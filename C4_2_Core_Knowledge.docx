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6"/>
        </w:rPr>
        <w:t>C4.2 – Extraction of Metals: Core Knowledge</w:t>
      </w:r>
    </w:p>
    <w:p>
      <w:pPr>
        <w:jc w:val="center"/>
      </w:pPr>
      <w:r>
        <w:rPr>
          <w:rFonts w:ascii="Arial" w:hAnsi="Arial"/>
          <w:i/>
          <w:sz w:val="24"/>
        </w:rPr>
        <w:t>AQA GCSE Separate Science (Triple) Specification</w:t>
      </w:r>
    </w:p>
    <w:p/>
    <w:p>
      <w:r>
        <w:rPr>
          <w:b/>
        </w:rPr>
        <w:t xml:space="preserve">Key: </w:t>
      </w:r>
      <w:r>
        <w:t xml:space="preserve">Standard text = Foundation tier (ALL students must learn) | </w:t>
      </w:r>
      <w:r>
        <w:rPr>
          <w:color w:val="000000"/>
          <w:highlight w:val="yellow"/>
        </w:rPr>
        <w:t>Yellow highlight = Higher tier extension (Triple science students only)</w:t>
      </w:r>
    </w:p>
    <w:p/>
    <w:p>
      <w:r>
        <w:rPr>
          <w:rFonts w:ascii="Arial" w:hAnsi="Arial"/>
          <w:b/>
          <w:sz w:val="28"/>
        </w:rPr>
        <w:t>Week 1 – C4.2.1 and C4.2.2 and C4.2.3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reaction involves one element replacing another in a compound?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Displacement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the process when electrons are lost?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Oxidation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the process when electrons are gained?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Reduction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do we call a substance made from only one type of particle?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Pure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a rock called that contains enough metal compound to extract the metal?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Ore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phrase describes a resource that is becoming depleted?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depleting resource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a reason why something is incorrect?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Mistake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do we call the desired result of an experiment or process?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Experimental outcome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name of the positively charged electrode used in electrolysis?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Anode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Bioleaching</w:t>
              <w:br/>
              <w:t>(HT only)?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Microbial extraction of metals from ores.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describes the action of taking something out?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Extraction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a charged particle or group of particles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type of bonding involves the transfer of electrons between atoms?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Ionic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term for the simplest ratio of atoms in a compound?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Empirical formula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name of the negatively charged subatomic particle in an atom?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Electron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what salt is formed when potassium reacts with nitric acid.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Potassium nitrate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what reactants are needed to produce calcium sulfate.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Calcium carbonate and sulfuric acid.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what you would observe if metals of different reactivities were added to hydrochloric acid.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Different rates of hydrogen gas production.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products made when lead oxide reacts with carbon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Lead and carbon dioxide.</w:t>
            </w:r>
          </w:p>
        </w:tc>
      </w:tr>
    </w:tbl>
    <w:p/>
    <w:p>
      <w:r>
        <w:rPr>
          <w:rFonts w:ascii="Arial" w:hAnsi="Arial"/>
          <w:b/>
          <w:sz w:val="28"/>
        </w:rPr>
        <w:t>Week 2 – C4.2.4 and C4.2.5 and C4.2.6 and C4.2.7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the process when electrons are lost?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Oxidation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the process when electrons are gained?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Reduction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representation of a chemical reaction using ions and their charges?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Ionic equation representation of a reaction.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reaction involves simultaneous oxidation and reduction?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Redox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an equation that shows the oxidation or reduction of a single species?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Half Equation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name of the negatively charged subatomic particle in an atom?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Electron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name of the strong acid with the formula HCl?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hydrochloric acid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name of the strong acid with the formula HNO3?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nitric acid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name of the strong acid with the formula H2SO4?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sulfuric acid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name of the negatively charged electrode in electrolysis?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Cathode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describes when ions gain or lose electrons to become neutral?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Ionization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name of the positively charged electrode used in electrolysis?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Anode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name of the negatively charged electrode in electrolysis?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Cathode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process of using electric current to break down a substance into its ions?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Electrolysis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term for a liquid containing ions that conducts electricity during electrolysis?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Electrolyte</w:t>
            </w:r>
          </w:p>
        </w:tc>
      </w:tr>
    </w:tbl>
    <w:p/>
    <w:p>
      <w:r>
        <w:rPr>
          <w:rFonts w:ascii="Arial" w:hAnsi="Arial"/>
          <w:b/>
          <w:sz w:val="28"/>
        </w:rPr>
        <w:t>Week 3 – C4.2.8 and C4.2.9 and C4.2.10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a substance that has been heated until it becomes a liquid?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Molten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process of obtaining a metal from its ore?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Extraction process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compound is used to lower the melting point of aluminium oxide in electrolysis?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Cryolite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when ions gain or lose electrons to become neutral?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Ionization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the chemical destruction of materials due to environmental reactions?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Corrosion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reaction occurs when a more reactive element replaces a less reactive one?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Displacement reaction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a conductor through which electricity can flow?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Conductor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process of using electric current to break down a substance into its ions?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Electrolysis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a liquid containing ions that conducts electricity during electrolysis?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Electrolyte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name of the negatively charged subatomic particle in an atom?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Electron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name of the positively charged electrode used in electrolysis?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Anode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name of the negatively charged electrode in electrolysis?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Cathode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process of using electric current to break down a substance into its ions?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Electrolysis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term for a liquid containing ions that conducts electricity during electrolysis?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Electrolyte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chemical ion consisting of one oxygen and one hydrogen atom?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Hydroxide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what is produced at each electrode during the electrolysis of aluminium oxide.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Oxygen at the anode, aluminium at the cathode.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what is produced when a positive ion is discharged at an electrode.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Neutral atoms</w:t>
            </w:r>
          </w:p>
        </w:tc>
      </w:tr>
    </w:tbl>
    <w:p/>
    <w:p>
      <w:r>
        <w:rPr>
          <w:rFonts w:ascii="Arial" w:hAnsi="Arial"/>
          <w:b/>
          <w:sz w:val="28"/>
        </w:rPr>
        <w:t>Week 4 – C4.2.11 and C4.2.12 and C4.2.13 and C4.2.14 and C4.2.15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process of collecting and processing a substance to form a usable material?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Recycling process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the responsible use of resources when they are limited on Earth?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Sustainable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process of using microorganisms to extract metals from ores?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Bioleaching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liquid that drains or 'leaches' from a landfill or mining site?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Leachate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ore contains a very low percentage of the metal to be extracted?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Low-grade ore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compound is used to lower the melting point of aluminium oxide in electrolysis?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Cryolite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when ions gain or lose electrons to become neutral?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Ionization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process involves adding a thin layer of metal to an object using electrolysis?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Electroplating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the simplest ratio of atoms in a compound?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Empirical formula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the action of taking something out?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Extraction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process involves adding a thin layer of metal to an object using electrolysis?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Electroplating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describes the chemical destruction of materials due to environmental reactions?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Corrosion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describes the corrosion process that occurs when iron reacts with oxygen?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Rusting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a metal that is intentionally corroded to protect another metal?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Sacrificial anode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process uses plants to extract metals from the soil?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Phytomining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a hazard that must be considered when electrolysing sodium chloride solution.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Chlorine gas is produced, which is toxic.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