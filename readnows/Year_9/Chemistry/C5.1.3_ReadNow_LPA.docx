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Fractional Distillation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961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_Fractional_Distillatio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610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/>
      </w:pPr>
      <w:r>
        <w:rPr>
          <w:rFonts w:ascii="Century Gothic" w:hAnsi="Century Gothic"/>
          <w:b/>
          <w:sz w:val="24"/>
        </w:rPr>
        <w:t>Fractional distillation</w:t>
      </w:r>
      <w:r>
        <w:rPr>
          <w:rFonts w:ascii="Century Gothic" w:hAnsi="Century Gothic"/>
          <w:sz w:val="24"/>
        </w:rPr>
        <w:t xml:space="preserve"> is a way to separate liquids. It works best when liquids have different </w:t>
      </w:r>
      <w:r>
        <w:rPr>
          <w:rFonts w:ascii="Century Gothic" w:hAnsi="Century Gothic"/>
          <w:b/>
          <w:sz w:val="24"/>
        </w:rPr>
        <w:t>boiling points</w:t>
      </w:r>
      <w:r>
        <w:rPr>
          <w:rFonts w:ascii="Century Gothic" w:hAnsi="Century Gothic"/>
          <w:sz w:val="24"/>
        </w:rPr>
        <w:t>. For example, in oil refining, crude oil is separated into gasoline and diesel.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Here is how it works: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Heat the mixture until it boils.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2. The liquid with the lowest </w:t>
      </w:r>
      <w:r>
        <w:rPr>
          <w:rFonts w:ascii="Century Gothic" w:hAnsi="Century Gothic"/>
          <w:b/>
          <w:sz w:val="24"/>
        </w:rPr>
        <w:t>boiling point</w:t>
      </w:r>
      <w:r>
        <w:rPr>
          <w:rFonts w:ascii="Century Gothic" w:hAnsi="Century Gothic"/>
          <w:b/>
          <w:sz w:val="24"/>
        </w:rPr>
        <w:t xml:space="preserve"> turns into gas first.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3. The gas rises through a column called a </w:t>
      </w:r>
      <w:r>
        <w:rPr>
          <w:rFonts w:ascii="Century Gothic" w:hAnsi="Century Gothic"/>
          <w:b/>
          <w:sz w:val="24"/>
        </w:rPr>
        <w:t>fractionating column</w:t>
      </w:r>
      <w:r>
        <w:rPr>
          <w:rFonts w:ascii="Century Gothic" w:hAnsi="Century Gothic"/>
          <w:b/>
          <w:sz w:val="24"/>
        </w:rPr>
        <w:t>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As it cools, it turns back into liquid.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Each liquid is collected separately.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This method helps to get pure substances from a mixture. It is important in many industries, like making perfumes or fuels.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Questions: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What is fractional distillation? (look at line 1)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How does fractional distillation separate liquids? (look at lines 2-5)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Name one example of where fractional distillation is used. (look at line 6)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Define the term "fractionating column." (look at line 4)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Why does fractional distillation work best with liquids that have different boiling points? (look at line 2)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2"/>
        </w:rPr>
        <w:t>MARK SCHEME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1. </w:t>
      </w:r>
      <w:r>
        <w:rPr>
          <w:rFonts w:ascii="Century Gothic" w:hAnsi="Century Gothic"/>
          <w:b/>
          <w:sz w:val="24"/>
        </w:rPr>
        <w:t>Fractional distillation</w:t>
      </w:r>
      <w:r>
        <w:rPr>
          <w:rFonts w:ascii="Century Gothic" w:hAnsi="Century Gothic"/>
          <w:b/>
          <w:sz w:val="24"/>
        </w:rPr>
        <w:t xml:space="preserve"> is a way to separate liquids. (line 1)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It separates liquids by heating them until they boil. (lines 2-3)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One example is in oil refining. (line 6)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4. A </w:t>
      </w:r>
      <w:r>
        <w:rPr>
          <w:rFonts w:ascii="Century Gothic" w:hAnsi="Century Gothic"/>
          <w:b/>
          <w:sz w:val="24"/>
        </w:rPr>
        <w:t>fractionating column</w:t>
      </w:r>
      <w:r>
        <w:rPr>
          <w:rFonts w:ascii="Century Gothic" w:hAnsi="Century Gothic"/>
          <w:b/>
          <w:sz w:val="24"/>
        </w:rPr>
        <w:t xml:space="preserve"> is where gas rises and cools. (line 4)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It works best because each liquid boils at a different temperature. (line 2)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