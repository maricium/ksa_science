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(HT) Obtaining Raw Materials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/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Metal</w:t>
      </w:r>
      <w:r>
        <w:rPr>
          <w:rFonts w:ascii="Century Gothic" w:hAnsi="Century Gothic"/>
          <w:sz w:val="24"/>
        </w:rPr>
        <w:t xml:space="preserve"> is a type of solid material that can conduct heat and electricity. </w:t>
      </w:r>
      <w:r>
        <w:rPr>
          <w:rFonts w:ascii="Century Gothic" w:hAnsi="Century Gothic"/>
          <w:b/>
          <w:sz w:val="24"/>
        </w:rPr>
        <w:t>Ores</w:t>
      </w:r>
      <w:r>
        <w:rPr>
          <w:rFonts w:ascii="Century Gothic" w:hAnsi="Century Gothic"/>
          <w:sz w:val="24"/>
        </w:rPr>
        <w:t xml:space="preserve"> are naturally occurring rocks that contain a valuable mineral or metal that can be extracted. When we put these words together, </w:t>
      </w:r>
      <w:r>
        <w:rPr>
          <w:rFonts w:ascii="Century Gothic" w:hAnsi="Century Gothic"/>
          <w:b/>
          <w:sz w:val="24"/>
        </w:rPr>
        <w:t>metal ores</w:t>
      </w:r>
      <w:r>
        <w:rPr>
          <w:rFonts w:ascii="Century Gothic" w:hAnsi="Century Gothic"/>
          <w:sz w:val="24"/>
        </w:rPr>
        <w:t xml:space="preserve"> are rocks that contain enough metal to make it worth extracting.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To obtain raw materials, we often need to extract metals from </w:t>
      </w:r>
      <w:r>
        <w:rPr>
          <w:rFonts w:ascii="Century Gothic" w:hAnsi="Century Gothic"/>
          <w:b/>
          <w:sz w:val="24"/>
        </w:rPr>
        <w:t>metal ores</w:t>
      </w:r>
      <w:r>
        <w:rPr>
          <w:rFonts w:ascii="Century Gothic" w:hAnsi="Century Gothic"/>
          <w:sz w:val="24"/>
        </w:rPr>
        <w:t xml:space="preserve">. Some metals, like gold, can be found as pure metal. However, most metals are found in compounds. We can extract these metals using methods like </w:t>
      </w:r>
      <w:r>
        <w:rPr>
          <w:rFonts w:ascii="Century Gothic" w:hAnsi="Century Gothic"/>
          <w:b/>
          <w:sz w:val="24"/>
        </w:rPr>
        <w:t>electrolysis</w:t>
      </w:r>
      <w:r>
        <w:rPr>
          <w:rFonts w:ascii="Century Gothic" w:hAnsi="Century Gothic"/>
          <w:sz w:val="24"/>
        </w:rPr>
        <w:t xml:space="preserve">, which is used for very reactive metals. For less reactive metals, we can use carbon to reduce </w:t>
      </w:r>
      <w:r>
        <w:rPr>
          <w:rFonts w:ascii="Century Gothic" w:hAnsi="Century Gothic"/>
          <w:b/>
          <w:sz w:val="24"/>
        </w:rPr>
        <w:t>metal ores</w:t>
      </w:r>
      <w:r>
        <w:rPr>
          <w:rFonts w:ascii="Century Gothic" w:hAnsi="Century Gothic"/>
          <w:sz w:val="24"/>
        </w:rPr>
        <w:t xml:space="preserve"> and get the metal.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Phytomining</w:t>
      </w:r>
      <w:r>
        <w:rPr>
          <w:rFonts w:ascii="Century Gothic" w:hAnsi="Century Gothic"/>
          <w:sz w:val="24"/>
        </w:rPr>
        <w:t xml:space="preserve"> and </w:t>
      </w:r>
      <w:r>
        <w:rPr>
          <w:rFonts w:ascii="Century Gothic" w:hAnsi="Century Gothic"/>
          <w:b/>
          <w:sz w:val="24"/>
        </w:rPr>
        <w:t>bioleaching</w:t>
      </w:r>
      <w:r>
        <w:rPr>
          <w:rFonts w:ascii="Century Gothic" w:hAnsi="Century Gothic"/>
          <w:sz w:val="24"/>
        </w:rPr>
        <w:t xml:space="preserve"> are other methods to extract metals from low-grade ores using plants and bacteria, respectively.</w:t>
      </w:r>
    </w:p>
    <w:p/>
    <w:p/>
    <w:p>
      <w:pPr>
        <w:pStyle w:val="Heading1"/>
      </w:pPr>
      <w:r>
        <w:rPr>
          <w:b/>
          <w:color w:val="003366"/>
          <w:sz w:val="32"/>
        </w:rPr>
        <w:t>Questions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an ore? A) A type of metal B) A rock with metal C) A kind of plant D) A chemical reaction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metals are extracted from ores.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3. State what </w:t>
      </w:r>
      <w:r>
        <w:rPr>
          <w:rFonts w:ascii="Century Gothic" w:hAnsi="Century Gothic"/>
          <w:b/>
          <w:sz w:val="24"/>
        </w:rPr>
        <w:t>electrolysis</w:t>
      </w:r>
      <w:r>
        <w:rPr>
          <w:rFonts w:ascii="Century Gothic" w:hAnsi="Century Gothic"/>
          <w:b/>
          <w:sz w:val="24"/>
        </w:rPr>
        <w:t xml:space="preserve"> is used for.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Describe how we can obtain metals from </w:t>
      </w:r>
      <w:r>
        <w:rPr>
          <w:rFonts w:ascii="Century Gothic" w:hAnsi="Century Gothic"/>
          <w:b/>
          <w:sz w:val="24"/>
        </w:rPr>
        <w:t>metal ores</w:t>
      </w:r>
      <w:r>
        <w:rPr>
          <w:rFonts w:ascii="Century Gothic" w:hAnsi="Century Gothic"/>
          <w:b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5. Explain </w:t>
      </w:r>
      <w:r>
        <w:rPr>
          <w:rFonts w:ascii="Century Gothic" w:hAnsi="Century Gothic"/>
          <w:b/>
          <w:sz w:val="24"/>
        </w:rPr>
        <w:t>phytomining</w:t>
      </w:r>
      <w:r>
        <w:rPr>
          <w:rFonts w:ascii="Century Gothic" w:hAnsi="Century Gothic"/>
          <w:b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What is used to extract metals in this process?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Why is this method useful?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extraction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3. </w:t>
      </w:r>
      <w:r>
        <w:rPr>
          <w:rFonts w:ascii="Century Gothic" w:hAnsi="Century Gothic"/>
          <w:b/>
          <w:sz w:val="24"/>
        </w:rPr>
        <w:t>Electrolysis</w:t>
      </w:r>
      <w:r>
        <w:rPr>
          <w:rFonts w:ascii="Century Gothic" w:hAnsi="Century Gothic"/>
          <w:b/>
          <w:sz w:val="24"/>
        </w:rPr>
        <w:t xml:space="preserve"> is used to extract metals that are very reactive.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We can obtain metals by using methods like </w:t>
      </w:r>
      <w:r>
        <w:rPr>
          <w:rFonts w:ascii="Century Gothic" w:hAnsi="Century Gothic"/>
          <w:b/>
          <w:sz w:val="24"/>
        </w:rPr>
        <w:t>electrolysis</w:t>
      </w:r>
      <w:r>
        <w:rPr>
          <w:rFonts w:ascii="Century Gothic" w:hAnsi="Century Gothic"/>
          <w:b/>
          <w:sz w:val="24"/>
        </w:rPr>
        <w:t xml:space="preserve"> or carbon reduction.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5. </w:t>
      </w:r>
      <w:r>
        <w:rPr>
          <w:rFonts w:ascii="Century Gothic" w:hAnsi="Century Gothic"/>
          <w:b/>
          <w:sz w:val="24"/>
        </w:rPr>
        <w:t>Phytomining</w:t>
      </w:r>
      <w:r>
        <w:rPr>
          <w:rFonts w:ascii="Century Gothic" w:hAnsi="Century Gothic"/>
          <w:b/>
          <w:sz w:val="24"/>
        </w:rPr>
        <w:t xml:space="preserve"> uses plants to extract metals from </w:t>
      </w:r>
      <w:r>
        <w:rPr>
          <w:rFonts w:ascii="Century Gothic" w:hAnsi="Century Gothic"/>
          <w:b/>
          <w:sz w:val="24"/>
        </w:rPr>
        <w:t>metal ores</w:t>
      </w:r>
      <w:r>
        <w:rPr>
          <w:rFonts w:ascii="Century Gothic" w:hAnsi="Century Gothic"/>
          <w:b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Plants are used to extract metals.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This method is useful for low-grade ores that are hard to mine.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