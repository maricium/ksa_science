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(HT) Ionic Equations and Displacement Reactions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19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(HT)_Ionic_Equations_and_Displacement_Reacti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9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Oxidation</w:t>
      </w:r>
      <w:r>
        <w:rPr>
          <w:rFonts w:ascii="Century Gothic" w:hAnsi="Century Gothic"/>
          <w:sz w:val="24"/>
        </w:rPr>
        <w:t xml:space="preserve"> is the loss of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. </w:t>
      </w:r>
      <w:r>
        <w:rPr>
          <w:rFonts w:ascii="Century Gothic" w:hAnsi="Century Gothic"/>
          <w:b/>
          <w:sz w:val="24"/>
        </w:rPr>
        <w:t>Reduction</w:t>
      </w:r>
      <w:r>
        <w:rPr>
          <w:rFonts w:ascii="Century Gothic" w:hAnsi="Century Gothic"/>
          <w:sz w:val="24"/>
        </w:rPr>
        <w:t xml:space="preserve"> is the gain of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. Together, </w:t>
      </w:r>
      <w:r>
        <w:rPr>
          <w:rFonts w:ascii="Century Gothic" w:hAnsi="Century Gothic"/>
          <w:b/>
          <w:sz w:val="24"/>
        </w:rPr>
        <w:t>oxidation-reduction</w:t>
      </w:r>
      <w:r>
        <w:rPr>
          <w:rFonts w:ascii="Century Gothic" w:hAnsi="Century Gothic"/>
          <w:sz w:val="24"/>
        </w:rPr>
        <w:t xml:space="preserve"> refers to reactions where one substance loses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 (oxidation) and another gains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 (reduction) at the same time.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In chemistry, we often look at how metals react. The </w:t>
      </w:r>
      <w:r>
        <w:rPr>
          <w:rFonts w:ascii="Century Gothic" w:hAnsi="Century Gothic"/>
          <w:b/>
          <w:sz w:val="24"/>
        </w:rPr>
        <w:t>reactivity</w:t>
      </w:r>
      <w:r>
        <w:rPr>
          <w:rFonts w:ascii="Century Gothic" w:hAnsi="Century Gothic"/>
          <w:sz w:val="24"/>
        </w:rPr>
        <w:t xml:space="preserve"> of a metal is linked to how easily it forms positive ions. For example, metals can react with water or </w:t>
      </w:r>
      <w:r>
        <w:rPr>
          <w:rFonts w:ascii="Century Gothic" w:hAnsi="Century Gothic"/>
          <w:b/>
          <w:sz w:val="24"/>
        </w:rPr>
        <w:t>dilute acids</w:t>
      </w:r>
      <w:r>
        <w:rPr>
          <w:rFonts w:ascii="Century Gothic" w:hAnsi="Century Gothic"/>
          <w:sz w:val="24"/>
        </w:rPr>
        <w:t xml:space="preserve">. In these reactions, a more reactive metal can displace a less reactive metal from a solution. We can write these reactions using </w:t>
      </w:r>
      <w:r>
        <w:rPr>
          <w:rFonts w:ascii="Century Gothic" w:hAnsi="Century Gothic"/>
          <w:b/>
          <w:sz w:val="24"/>
        </w:rPr>
        <w:t>ionic equations</w:t>
      </w:r>
      <w:r>
        <w:rPr>
          <w:rFonts w:ascii="Century Gothic" w:hAnsi="Century Gothic"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When metals and non-metals join, they create ionic compounds. These compounds conduct electricity when dissolved because their </w:t>
      </w:r>
      <w:r>
        <w:rPr>
          <w:rFonts w:ascii="Century Gothic" w:hAnsi="Century Gothic"/>
          <w:b/>
          <w:sz w:val="24"/>
        </w:rPr>
        <w:t>ions</w:t>
      </w:r>
      <w:r>
        <w:rPr>
          <w:rFonts w:ascii="Century Gothic" w:hAnsi="Century Gothic"/>
          <w:sz w:val="24"/>
        </w:rPr>
        <w:t xml:space="preserve"> can move freely.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oxidation? A) Gain of electrons B) Loss of electrons C) Both A and B D) None of the above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a substance gains electrons.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what reduction means.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how metals react with dilute acids.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oxidation-reduction.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happens during oxidation-reduction?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is this process important in reactions?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Reduction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Reduction is the gain of electrons.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Metals react with dilute acids to form positive ions and release hydrogen.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One substance loses electrons while another gains electrons. WHY: This process is important because it shows how materials change during chemical reactions.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