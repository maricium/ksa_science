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(HT) Obtaining Raw Materials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p>
    <w:p>
      <w:r>
        <w:rPr>
          <w:rFonts w:ascii="Century Gothic" w:hAnsi="Century Gothic"/>
          <w:sz w:val="22"/>
        </w:rPr>
        <w:t xml:space="preserve">The most critical keyword for this lesson is: </w:t>
      </w:r>
      <w:r>
        <w:rPr>
          <w:rFonts w:ascii="Century Gothic" w:hAnsi="Century Gothic"/>
          <w:b/>
          <w:sz w:val="22"/>
        </w:rPr>
        <w:t>metal ores</w:t>
      </w:r>
      <w:r>
        <w:rPr>
          <w:rFonts w:ascii="Century Gothic" w:hAnsi="Century Gothic"/>
          <w:sz w:val="22"/>
        </w:rPr>
        <w:t xml:space="preserve">. </w:t>
      </w:r>
      <w:r>
        <w:rPr>
          <w:rFonts w:ascii="Century Gothic" w:hAnsi="Century Gothic"/>
          <w:b/>
          <w:sz w:val="22"/>
        </w:rPr>
        <w:t>Metal ores</w:t>
      </w:r>
      <w:r>
        <w:rPr>
          <w:rFonts w:ascii="Century Gothic" w:hAnsi="Century Gothic"/>
          <w:sz w:val="22"/>
        </w:rPr>
        <w:t xml:space="preserve"> are natural resources found in the Earth that contain metals in a form that can be extracted. The Earth’s resources of </w:t>
      </w:r>
      <w:r>
        <w:rPr>
          <w:rFonts w:ascii="Century Gothic" w:hAnsi="Century Gothic"/>
          <w:b/>
          <w:sz w:val="22"/>
        </w:rPr>
        <w:t>metal ores</w:t>
      </w:r>
      <w:r>
        <w:rPr>
          <w:rFonts w:ascii="Century Gothic" w:hAnsi="Century Gothic"/>
          <w:sz w:val="22"/>
        </w:rPr>
        <w:t xml:space="preserve"> are limited. Copper ores are becoming scarce, and new ways of extracting copper from low-grade ores include </w:t>
      </w:r>
      <w:r>
        <w:rPr>
          <w:rFonts w:ascii="Century Gothic" w:hAnsi="Century Gothic"/>
          <w:b/>
          <w:sz w:val="22"/>
        </w:rPr>
        <w:t>phytomining</w:t>
      </w:r>
      <w:r>
        <w:rPr>
          <w:rFonts w:ascii="Century Gothic" w:hAnsi="Century Gothic"/>
          <w:sz w:val="22"/>
        </w:rPr>
        <w:t xml:space="preserve"> and </w:t>
      </w:r>
      <w:r>
        <w:rPr>
          <w:rFonts w:ascii="Century Gothic" w:hAnsi="Century Gothic"/>
          <w:b/>
          <w:sz w:val="22"/>
        </w:rPr>
        <w:t>bioleaching</w:t>
      </w:r>
      <w:r>
        <w:rPr>
          <w:rFonts w:ascii="Century Gothic" w:hAnsi="Century Gothic"/>
          <w:sz w:val="22"/>
        </w:rPr>
        <w:t>. These methods avoid traditional mining, which destroys wildlife habitats by digging and moving large amounts of rock.</w:t>
      </w:r>
    </w:p>
    <w:p>
      <w:r>
        <w:rPr>
          <w:rFonts w:ascii="Century Gothic" w:hAnsi="Century Gothic"/>
          <w:b/>
          <w:sz w:val="22"/>
        </w:rPr>
        <w:t>Phytomining</w:t>
      </w:r>
      <w:r>
        <w:rPr>
          <w:rFonts w:ascii="Century Gothic" w:hAnsi="Century Gothic"/>
          <w:sz w:val="22"/>
        </w:rPr>
        <w:t xml:space="preserve"> uses plants to absorb metal compounds. The plants are then harvested and burned to produce ash containing metal compounds, helping to conserve ore supplies. </w:t>
      </w:r>
      <w:r>
        <w:rPr>
          <w:rFonts w:ascii="Century Gothic" w:hAnsi="Century Gothic"/>
          <w:b/>
          <w:sz w:val="22"/>
        </w:rPr>
        <w:t>Bioleaching</w:t>
      </w:r>
      <w:r>
        <w:rPr>
          <w:rFonts w:ascii="Century Gothic" w:hAnsi="Century Gothic"/>
          <w:sz w:val="22"/>
        </w:rPr>
        <w:t xml:space="preserve"> uses bacteria to produce </w:t>
      </w:r>
      <w:r>
        <w:rPr>
          <w:rFonts w:ascii="Century Gothic" w:hAnsi="Century Gothic"/>
          <w:b/>
          <w:sz w:val="22"/>
        </w:rPr>
        <w:t>leachate</w:t>
      </w:r>
      <w:r>
        <w:rPr>
          <w:rFonts w:ascii="Century Gothic" w:hAnsi="Century Gothic"/>
          <w:sz w:val="22"/>
        </w:rPr>
        <w:t>, which contains metal compounds that can be processed to obtain the metal. For example, copper can be obtained from solutions of copper compounds by displacement using scrap iron or by electrolysis. However, obtaining raw materials from the Earth through quarrying and mining causes environmental impacts.</w:t>
      </w:r>
    </w:p>
    <w:p>
      <w:r>
        <w:rPr>
          <w:rFonts w:ascii="Century Gothic" w:hAnsi="Century Gothic"/>
          <w:b/>
          <w:sz w:val="22"/>
        </w:rPr>
      </w:r>
      <w:r>
        <w:rPr>
          <w:rFonts w:ascii="Century Gothic" w:hAnsi="Century Gothic"/>
          <w:b/>
          <w:sz w:val="22"/>
        </w:rPr>
        <w:t>Questions</w:t>
      </w:r>
      <w:r>
        <w:rPr>
          <w:rFonts w:ascii="Century Gothic" w:hAnsi="Century Gothic"/>
          <w:b/>
          <w:sz w:val="22"/>
        </w:rPr>
      </w:r>
    </w:p>
    <w:p>
      <w:r>
        <w:rPr>
          <w:rFonts w:ascii="Century Gothic" w:hAnsi="Century Gothic"/>
          <w:b/>
          <w:sz w:val="22"/>
        </w:rPr>
        <w:t xml:space="preserve">1. Define the term </w:t>
      </w:r>
      <w:r>
        <w:rPr>
          <w:rFonts w:ascii="Century Gothic" w:hAnsi="Century Gothic"/>
          <w:b/>
          <w:sz w:val="22"/>
        </w:rPr>
        <w:t>metal ores</w:t>
      </w:r>
      <w:r>
        <w:rPr>
          <w:rFonts w:ascii="Century Gothic" w:hAnsi="Century Gothic"/>
          <w:b/>
          <w:sz w:val="22"/>
        </w:rPr>
        <w:t>. (1 mark)</w:t>
      </w:r>
    </w:p>
    <w:p>
      <w:r>
        <w:rPr>
          <w:rFonts w:ascii="Century Gothic" w:hAnsi="Century Gothic"/>
          <w:b/>
          <w:sz w:val="22"/>
        </w:rPr>
        <w:t>2. What are two methods of extracting copper from low-grade ores? (1 mark)</w:t>
      </w:r>
    </w:p>
    <w:p>
      <w:r>
        <w:rPr>
          <w:rFonts w:ascii="Century Gothic" w:hAnsi="Century Gothic"/>
          <w:b/>
          <w:sz w:val="22"/>
        </w:rPr>
        <w:t xml:space="preserve">3. How does </w:t>
      </w:r>
      <w:r>
        <w:rPr>
          <w:rFonts w:ascii="Century Gothic" w:hAnsi="Century Gothic"/>
          <w:b/>
          <w:sz w:val="22"/>
        </w:rPr>
        <w:t>phytomining</w:t>
      </w:r>
      <w:r>
        <w:rPr>
          <w:rFonts w:ascii="Century Gothic" w:hAnsi="Century Gothic"/>
          <w:b/>
          <w:sz w:val="22"/>
        </w:rPr>
        <w:t xml:space="preserve"> help conserve ore supplies? (1 mark)</w:t>
      </w:r>
    </w:p>
    <w:p>
      <w:r>
        <w:rPr>
          <w:rFonts w:ascii="Century Gothic" w:hAnsi="Century Gothic"/>
          <w:b/>
          <w:sz w:val="22"/>
        </w:rPr>
        <w:t xml:space="preserve">4. What is </w:t>
      </w:r>
      <w:r>
        <w:rPr>
          <w:rFonts w:ascii="Century Gothic" w:hAnsi="Century Gothic"/>
          <w:b/>
          <w:sz w:val="22"/>
        </w:rPr>
        <w:t>leachate</w:t>
      </w:r>
      <w:r>
        <w:rPr>
          <w:rFonts w:ascii="Century Gothic" w:hAnsi="Century Gothic"/>
          <w:b/>
          <w:sz w:val="22"/>
        </w:rPr>
        <w:t>? (1 mark)</w:t>
      </w:r>
    </w:p>
    <w:p>
      <w:r>
        <w:rPr>
          <w:rFonts w:ascii="Century Gothic" w:hAnsi="Century Gothic"/>
          <w:b/>
          <w:sz w:val="22"/>
        </w:rPr>
        <w:t>5. Explain one environmental impact of traditional mining methods. (4 marks)</w:t>
      </w:r>
    </w:p>
    <w:p>
      <w:r>
        <w:rPr>
          <w:rFonts w:ascii="Century Gothic" w:hAnsi="Century Gothic"/>
          <w:b/>
          <w:sz w:val="22"/>
        </w:rPr>
      </w:r>
      <w:r>
        <w:rPr>
          <w:rFonts w:ascii="Century Gothic" w:hAnsi="Century Gothic"/>
          <w:b/>
          <w:sz w:val="22"/>
        </w:rPr>
        <w:t>MARK SCHEME</w:t>
      </w:r>
      <w:r>
        <w:rPr>
          <w:rFonts w:ascii="Century Gothic" w:hAnsi="Century Gothic"/>
          <w:b/>
          <w:sz w:val="22"/>
        </w:rPr>
      </w:r>
    </w:p>
    <w:p>
      <w:r>
        <w:rPr>
          <w:rFonts w:ascii="Century Gothic" w:hAnsi="Century Gothic"/>
          <w:b/>
          <w:sz w:val="22"/>
        </w:rPr>
        <w:t xml:space="preserve">1. </w:t>
      </w:r>
      <w:r>
        <w:rPr>
          <w:rFonts w:ascii="Century Gothic" w:hAnsi="Century Gothic"/>
          <w:b/>
          <w:sz w:val="22"/>
        </w:rPr>
        <w:t>Metal ores</w:t>
      </w:r>
      <w:r>
        <w:rPr>
          <w:rFonts w:ascii="Century Gothic" w:hAnsi="Century Gothic"/>
          <w:b/>
          <w:sz w:val="22"/>
        </w:rPr>
        <w:t xml:space="preserve"> are natural resources found in the Earth that contain metals in a form that can be extracted.</w:t>
      </w:r>
    </w:p>
    <w:p>
      <w:r>
        <w:rPr>
          <w:rFonts w:ascii="Century Gothic" w:hAnsi="Century Gothic"/>
          <w:b/>
          <w:sz w:val="22"/>
        </w:rPr>
        <w:t xml:space="preserve">2. Two methods of extracting copper from low-grade ores are </w:t>
      </w:r>
      <w:r>
        <w:rPr>
          <w:rFonts w:ascii="Century Gothic" w:hAnsi="Century Gothic"/>
          <w:b/>
          <w:sz w:val="22"/>
        </w:rPr>
        <w:t>phytomining</w:t>
      </w:r>
      <w:r>
        <w:rPr>
          <w:rFonts w:ascii="Century Gothic" w:hAnsi="Century Gothic"/>
          <w:b/>
          <w:sz w:val="22"/>
        </w:rPr>
        <w:t xml:space="preserve"> and </w:t>
      </w:r>
      <w:r>
        <w:rPr>
          <w:rFonts w:ascii="Century Gothic" w:hAnsi="Century Gothic"/>
          <w:b/>
          <w:sz w:val="22"/>
        </w:rPr>
        <w:t>bioleaching</w:t>
      </w:r>
      <w:r>
        <w:rPr>
          <w:rFonts w:ascii="Century Gothic" w:hAnsi="Century Gothic"/>
          <w:b/>
          <w:sz w:val="22"/>
        </w:rPr>
        <w:t>.</w:t>
      </w:r>
    </w:p>
    <w:p>
      <w:r>
        <w:rPr>
          <w:rFonts w:ascii="Century Gothic" w:hAnsi="Century Gothic"/>
          <w:b/>
          <w:sz w:val="22"/>
        </w:rPr>
        <w:t xml:space="preserve">3. </w:t>
      </w:r>
      <w:r>
        <w:rPr>
          <w:rFonts w:ascii="Century Gothic" w:hAnsi="Century Gothic"/>
          <w:b/>
          <w:sz w:val="22"/>
        </w:rPr>
        <w:t>Phytomining</w:t>
      </w:r>
      <w:r>
        <w:rPr>
          <w:rFonts w:ascii="Century Gothic" w:hAnsi="Century Gothic"/>
          <w:b/>
          <w:sz w:val="22"/>
        </w:rPr>
        <w:t xml:space="preserve"> helps conserve ore supplies by using plants to absorb metal compounds, which are then harvested and burned to produce ash with metal compounds.</w:t>
      </w:r>
    </w:p>
    <w:p>
      <w:r>
        <w:rPr>
          <w:rFonts w:ascii="Century Gothic" w:hAnsi="Century Gothic"/>
          <w:b/>
          <w:sz w:val="22"/>
        </w:rPr>
        <w:t xml:space="preserve">4. </w:t>
      </w:r>
      <w:r>
        <w:rPr>
          <w:rFonts w:ascii="Century Gothic" w:hAnsi="Century Gothic"/>
          <w:b/>
          <w:sz w:val="22"/>
        </w:rPr>
        <w:t>Leachate</w:t>
      </w:r>
      <w:r>
        <w:rPr>
          <w:rFonts w:ascii="Century Gothic" w:hAnsi="Century Gothic"/>
          <w:b/>
          <w:sz w:val="22"/>
        </w:rPr>
        <w:t xml:space="preserve"> is a solution that contains metal compounds produced by bacteria during </w:t>
      </w:r>
      <w:r>
        <w:rPr>
          <w:rFonts w:ascii="Century Gothic" w:hAnsi="Century Gothic"/>
          <w:b/>
          <w:sz w:val="22"/>
        </w:rPr>
        <w:t>bioleaching</w:t>
      </w:r>
      <w:r>
        <w:rPr>
          <w:rFonts w:ascii="Century Gothic" w:hAnsi="Century Gothic"/>
          <w:b/>
          <w:sz w:val="22"/>
        </w:rPr>
        <w:t>.</w:t>
      </w:r>
    </w:p>
    <w:p>
      <w:r>
        <w:rPr>
          <w:rFonts w:ascii="Century Gothic" w:hAnsi="Century Gothic"/>
          <w:b/>
          <w:sz w:val="22"/>
        </w:rPr>
        <w:t>5. One environmental impact of traditional mining methods is that they destroy wildlife habitats by digging and moving large amounts of rock.</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