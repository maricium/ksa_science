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56"/>
        </w:rPr>
        <w:t>Multi – B3.2, C4.2, C4.3: Core Knowledge</w:t>
      </w:r>
    </w:p>
    <w:p>
      <w:pPr>
        <w:jc w:val="center"/>
      </w:pPr>
      <w:r>
        <w:rPr>
          <w:rFonts w:ascii="Arial" w:hAnsi="Arial"/>
          <w:i/>
          <w:sz w:val="24"/>
        </w:rPr>
        <w:t>AQA GCSE Separate Science (Triple) Specification</w:t>
      </w:r>
    </w:p>
    <w:p/>
    <w:p>
      <w:r>
        <w:rPr>
          <w:b/>
        </w:rPr>
        <w:t xml:space="preserve">Key: </w:t>
      </w:r>
      <w:r>
        <w:t xml:space="preserve">Standard text = Foundation tier (ALL students must learn) | </w:t>
      </w:r>
      <w:r>
        <w:rPr>
          <w:color w:val="000000"/>
          <w:highlight w:val="yellow"/>
        </w:rPr>
        <w:t>Yellow highlight = Higher tier extension (Triple science students only)</w:t>
      </w:r>
    </w:p>
    <w:p/>
    <w:p>
      <w:r>
        <w:rPr>
          <w:rFonts w:ascii="Arial" w:hAnsi="Arial"/>
          <w:b/>
          <w:sz w:val="28"/>
        </w:rPr>
        <w:t>Week 1 – C4.3.1 and C4.3.4 and C4.3.9 and C4.3.10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Question</w:t>
            </w:r>
          </w:p>
        </w:tc>
        <w:tc>
          <w:tcPr>
            <w:tcW w:type="dxa" w:w="4680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Answer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average mass of an element's atoms compared to a carbon-12 atom?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relative atomic mass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sum of the relative atomic masses of a substance's atoms in its formula?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relative formula mass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term describes the proportion of a substance's mass in a mixture?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percentage by mass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term for the amount of matter in a substance?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mass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term for the amount of space a substance occupies?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volume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mass of solute dissolved in a given volume of solvent called?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concentration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do we call a substance that is dissolved in a solvent?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solute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formed when a solute is dissolved in a solvent?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solution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type of substance produces H+ ions in aqueous solutions?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acid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term for a substance that can accept protons or donate electron pairs?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base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type of substance produces OH- ions in aqueous solutions?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alkali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is the reaction called where an acid and a base react together?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neutralisation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is the series of symbols that shows the number of atoms in a compound?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chemical formula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is the ion that carries a positive charge and is produced by acids?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hydrogen 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is the ion that carries a negative charge and is produced by alkalis?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hydroxide 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where to find the relative atomic mass of an element?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—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how many cm3 are in 1 dm3?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—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equation that links concentration, mass and volume?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Concentration (mol/dm³) = mass (g) / volume (dm³)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are the units of of concentration, volume, amount (moles), mass, and molar mass (Mr).?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mol/dm³, dm³, mol, g, g/mol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general equation for the reaction between an acid and a metal?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Acid + Metal → Salt + Hydrogen gas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general equation for the reaction between an acid and a metal carbonate?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Acid + Metal Carbonate → Salt + Water + CO₂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general equation for the reaction between an acid and an alkali?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Acid + Alkali → Salt + Water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products of a reaction between hydrochloric acid and calcium carbonate?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Calcium chloride, carbon dioxide, water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products of a reaction between sulfuric acid and magnesium?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Magnesium sulfate and hydrogen gas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products of a reaction between nitric acid and copper oxide?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Copper nitrate and water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pH range of acids?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0-6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pH range of alkalis?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pH 8 to 14</w:t>
            </w:r>
          </w:p>
        </w:tc>
      </w:tr>
    </w:tbl>
    <w:p/>
    <w:p>
      <w:r>
        <w:rPr>
          <w:rFonts w:ascii="Arial" w:hAnsi="Arial"/>
          <w:b/>
          <w:sz w:val="28"/>
        </w:rPr>
        <w:t>Week 2 – B3.2.1 and B3.2.2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Question</w:t>
            </w:r>
          </w:p>
        </w:tc>
        <w:tc>
          <w:tcPr>
            <w:tcW w:type="dxa" w:w="4680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Answer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are organisms that can make their own food using photosynthesis called?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Producer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do we call organisms that cannot make their own food and must eat others?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consumer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Which type of consumer eats other animals?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predator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are animals called that are eaten by other animals?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prey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occurs when energy moves between trophic levels during feeding?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energy transfer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do we call an animal that eats only plants?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herbivore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an animal that only feeds on other animals known as?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carnivore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term describes the variety of different species in an ecosystem?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Biodiversity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area where an organism lives called?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habitat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are soybean plants and rhizopus a fungus examples of?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Food source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is the interaction of a community of organisms with abiotic parts of their habitat?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ecosystem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term refers to the quantity of something present in a specific area?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abundance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piece of equipment is used to count organisms in a specific area?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quadrat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is a line placed across a habitat for systematic sampling called?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transect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do we call a group of similar organisms that breed together to produce fertile offspring?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species</w:t>
            </w:r>
          </w:p>
        </w:tc>
      </w:tr>
    </w:tbl>
    <w:p/>
    <w:p>
      <w:r>
        <w:rPr>
          <w:rFonts w:ascii="Arial" w:hAnsi="Arial"/>
          <w:b/>
          <w:sz w:val="28"/>
        </w:rPr>
        <w:t>Week 3 – C4.2.15 and C4.2.14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Question</w:t>
            </w:r>
          </w:p>
        </w:tc>
        <w:tc>
          <w:tcPr>
            <w:tcW w:type="dxa" w:w="4680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Answer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process of collecting and processing a substance to form a usable material?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Recycling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a reason why an action is considered incorrect?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Mistake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desired result of an action or process called?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Intended outcome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term refers to the quantity of something present in a specific area?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Abundance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an animal that only feeds on other animals known as?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Carnivore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term describes the long-term change in global or regional weather patterns?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Climate Change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do we call organisms that cannot make their own food and must eat others?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Consumer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process of making something impure by polluting or poisoning?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Contamination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interaction of a community of organisms with abiotic parts of their habitat?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Ecosystem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occurs when energy moves between trophic levels during feeding?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Energy transfer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method involves using plants to extract metals from soil?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Phytomining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process uses microorganisms to extract metals from ores?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Bioleaching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is the liquid that drains or 'leaches' from a landfill called?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Leachate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type of ore contains a very low percentage of the metal to be extracted?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Low-grade ore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term describes the practice of recycling and reusing materials due to limited resources?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Sustainable</w:t>
            </w:r>
          </w:p>
        </w:tc>
      </w:tr>
    </w:tbl>
    <w:p/>
    <w:p>
      <w:r>
        <w:rPr>
          <w:rFonts w:ascii="Arial" w:hAnsi="Arial"/>
          <w:b/>
          <w:sz w:val="28"/>
        </w:rPr>
        <w:t>Week 4 – C4.2.13 and C4.2.12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Question</w:t>
            </w:r>
          </w:p>
        </w:tc>
        <w:tc>
          <w:tcPr>
            <w:tcW w:type="dxa" w:w="4680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Answer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process involves adding a thin layer of metal to an object using electrolysis?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Electroplating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term refers to the destruction of materials due to chemical reactions with the environment?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Corrosion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is the term for the corrosion of iron when it reacts with oxygen?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Rusting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type of metal is used to protect another metal from corrosion?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Sacrificial Metal</w:t>
            </w:r>
          </w:p>
        </w:tc>
      </w:tr>
    </w:tbl>
    <w:p/>
    <w:p>
      <w:r>
        <w:rPr>
          <w:rFonts w:ascii="Arial" w:hAnsi="Arial"/>
          <w:b/>
          <w:sz w:val="28"/>
        </w:rPr>
        <w:t>Week 5 – C4.2.11 and C4.2.12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Question</w:t>
            </w:r>
          </w:p>
        </w:tc>
        <w:tc>
          <w:tcPr>
            <w:tcW w:type="dxa" w:w="4680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Answer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a hazard that must be considered when electrolysing sodium chloride solution.?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—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