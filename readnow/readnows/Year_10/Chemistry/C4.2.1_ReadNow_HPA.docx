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Prior Knowledge Review Reactions of Metals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/>
    </w:p>
    <w:p>
      <w:r>
        <w:rPr>
          <w:rFonts w:ascii="Century Gothic" w:hAnsi="Century Gothic"/>
          <w:sz w:val="22"/>
        </w:rPr>
        <w:t xml:space="preserve">Metals can react in many ways. Some metals are more </w:t>
      </w:r>
      <w:r>
        <w:rPr>
          <w:rFonts w:ascii="Century Gothic" w:hAnsi="Century Gothic"/>
          <w:b/>
          <w:sz w:val="22"/>
        </w:rPr>
        <w:t>reactive</w:t>
      </w:r>
      <w:r>
        <w:rPr>
          <w:rFonts w:ascii="Century Gothic" w:hAnsi="Century Gothic"/>
          <w:sz w:val="22"/>
        </w:rPr>
        <w:t xml:space="preserve"> than others. We can list metals in order of their </w:t>
      </w:r>
      <w:r>
        <w:rPr>
          <w:rFonts w:ascii="Century Gothic" w:hAnsi="Century Gothic"/>
          <w:b/>
          <w:sz w:val="22"/>
        </w:rPr>
        <w:t>reactivity</w:t>
      </w:r>
      <w:r>
        <w:rPr>
          <w:rFonts w:ascii="Century Gothic" w:hAnsi="Century Gothic"/>
          <w:sz w:val="22"/>
        </w:rPr>
        <w:t>.</w:t>
      </w:r>
    </w:p>
    <w:p>
      <w:r>
        <w:rPr>
          <w:rFonts w:ascii="Century Gothic" w:hAnsi="Century Gothic"/>
          <w:sz w:val="22"/>
        </w:rPr>
        <w:t xml:space="preserve">The most </w:t>
      </w:r>
      <w:r>
        <w:rPr>
          <w:rFonts w:ascii="Century Gothic" w:hAnsi="Century Gothic"/>
          <w:b/>
          <w:sz w:val="22"/>
        </w:rPr>
        <w:t>reactive</w:t>
      </w:r>
      <w:r>
        <w:rPr>
          <w:rFonts w:ascii="Century Gothic" w:hAnsi="Century Gothic"/>
          <w:sz w:val="22"/>
        </w:rPr>
        <w:t xml:space="preserve"> metal is potassium. Next comes sodium, followed by calcium. Then we have magnesium, aluminum, zinc, iron, and copper. Finally, the least </w:t>
      </w:r>
      <w:r>
        <w:rPr>
          <w:rFonts w:ascii="Century Gothic" w:hAnsi="Century Gothic"/>
          <w:b/>
          <w:sz w:val="22"/>
        </w:rPr>
        <w:t>reactive</w:t>
      </w:r>
      <w:r>
        <w:rPr>
          <w:rFonts w:ascii="Century Gothic" w:hAnsi="Century Gothic"/>
          <w:sz w:val="22"/>
        </w:rPr>
        <w:t xml:space="preserve"> metal is gold.</w:t>
      </w:r>
    </w:p>
    <w:p>
      <w:r>
        <w:rPr>
          <w:rFonts w:ascii="Century Gothic" w:hAnsi="Century Gothic"/>
          <w:b/>
          <w:sz w:val="22"/>
        </w:rPr>
        <w:t>Reactivity</w:t>
      </w:r>
      <w:r>
        <w:rPr>
          <w:rFonts w:ascii="Century Gothic" w:hAnsi="Century Gothic"/>
          <w:sz w:val="22"/>
        </w:rPr>
        <w:t xml:space="preserve"> means how easily a metal can react with other substances. For example, sodium reacts quickly with water, while gold does not react at all. This order helps us understand how metals behave in </w:t>
      </w:r>
      <w:r>
        <w:rPr>
          <w:rFonts w:ascii="Century Gothic" w:hAnsi="Century Gothic"/>
          <w:b/>
          <w:sz w:val="22"/>
        </w:rPr>
        <w:t>chemical reactions</w:t>
      </w:r>
      <w:r>
        <w:rPr>
          <w:rFonts w:ascii="Century Gothic" w:hAnsi="Century Gothic"/>
          <w:sz w:val="22"/>
        </w:rPr>
        <w:t>.</w:t>
      </w:r>
    </w:p>
    <w:p>
      <w:r>
        <w:rPr>
          <w:rFonts w:ascii="Century Gothic" w:hAnsi="Century Gothic"/>
          <w:sz w:val="22"/>
        </w:rPr>
        <w:t xml:space="preserve">Knowing metal </w:t>
      </w:r>
      <w:r>
        <w:rPr>
          <w:rFonts w:ascii="Century Gothic" w:hAnsi="Century Gothic"/>
          <w:b/>
          <w:sz w:val="22"/>
        </w:rPr>
        <w:t>reactivity</w:t>
      </w:r>
      <w:r>
        <w:rPr>
          <w:rFonts w:ascii="Century Gothic" w:hAnsi="Century Gothic"/>
          <w:sz w:val="22"/>
        </w:rPr>
        <w:t xml:space="preserve"> is useful in real life. For instance, we use </w:t>
      </w:r>
      <w:r>
        <w:rPr>
          <w:rFonts w:ascii="Century Gothic" w:hAnsi="Century Gothic"/>
          <w:b/>
          <w:sz w:val="22"/>
        </w:rPr>
        <w:t>reactive</w:t>
      </w:r>
      <w:r>
        <w:rPr>
          <w:rFonts w:ascii="Century Gothic" w:hAnsi="Century Gothic"/>
          <w:sz w:val="22"/>
        </w:rPr>
        <w:t xml:space="preserve"> metals to make batteries. Less </w:t>
      </w:r>
      <w:r>
        <w:rPr>
          <w:rFonts w:ascii="Century Gothic" w:hAnsi="Century Gothic"/>
          <w:b/>
          <w:sz w:val="22"/>
        </w:rPr>
        <w:t>reactive</w:t>
      </w:r>
      <w:r>
        <w:rPr>
          <w:rFonts w:ascii="Century Gothic" w:hAnsi="Century Gothic"/>
          <w:sz w:val="22"/>
        </w:rPr>
        <w:t xml:space="preserve"> metals are often used in jewelry because they do not corrode easily.</w:t>
      </w:r>
    </w:p>
    <w:p>
      <w:r>
        <w:rPr>
          <w:rFonts w:ascii="Century Gothic" w:hAnsi="Century Gothic"/>
          <w:sz w:val="22"/>
        </w:rPr>
        <w:t>Questions:</w:t>
      </w:r>
    </w:p>
    <w:p>
      <w:r>
        <w:rPr>
          <w:rFonts w:ascii="Century Gothic" w:hAnsi="Century Gothic"/>
          <w:b/>
          <w:sz w:val="22"/>
        </w:rPr>
        <w:t>1. Define a key term.</w:t>
      </w:r>
    </w:p>
    <w:p>
      <w:r>
        <w:rPr>
          <w:rFonts w:ascii="Century Gothic" w:hAnsi="Century Gothic"/>
          <w:b/>
          <w:sz w:val="22"/>
        </w:rPr>
        <w:t xml:space="preserve">2. Recall a fact about the most </w:t>
      </w:r>
      <w:r>
        <w:rPr>
          <w:rFonts w:ascii="Century Gothic" w:hAnsi="Century Gothic"/>
          <w:b/>
          <w:sz w:val="22"/>
        </w:rPr>
        <w:t>reactive</w:t>
      </w:r>
      <w:r>
        <w:rPr>
          <w:rFonts w:ascii="Century Gothic" w:hAnsi="Century Gothic"/>
          <w:b/>
          <w:sz w:val="22"/>
        </w:rPr>
        <w:t xml:space="preserve"> metal.</w:t>
      </w:r>
    </w:p>
    <w:p>
      <w:r>
        <w:rPr>
          <w:rFonts w:ascii="Century Gothic" w:hAnsi="Century Gothic"/>
          <w:b/>
          <w:sz w:val="22"/>
        </w:rPr>
        <w:t xml:space="preserve">3. Name two metals that are less </w:t>
      </w:r>
      <w:r>
        <w:rPr>
          <w:rFonts w:ascii="Century Gothic" w:hAnsi="Century Gothic"/>
          <w:b/>
          <w:sz w:val="22"/>
        </w:rPr>
        <w:t>reactive</w:t>
      </w:r>
      <w:r>
        <w:rPr>
          <w:rFonts w:ascii="Century Gothic" w:hAnsi="Century Gothic"/>
          <w:b/>
          <w:sz w:val="22"/>
        </w:rPr>
        <w:t xml:space="preserve"> than magnesium.</w:t>
      </w:r>
    </w:p>
    <w:p>
      <w:r>
        <w:rPr>
          <w:rFonts w:ascii="Century Gothic" w:hAnsi="Century Gothic"/>
          <w:b/>
          <w:sz w:val="22"/>
        </w:rPr>
        <w:t xml:space="preserve">4. What does </w:t>
      </w:r>
      <w:r>
        <w:rPr>
          <w:rFonts w:ascii="Century Gothic" w:hAnsi="Century Gothic"/>
          <w:b/>
          <w:sz w:val="22"/>
        </w:rPr>
        <w:t>reactivity</w:t>
      </w:r>
      <w:r>
        <w:rPr>
          <w:rFonts w:ascii="Century Gothic" w:hAnsi="Century Gothic"/>
          <w:b/>
          <w:sz w:val="22"/>
        </w:rPr>
        <w:t xml:space="preserve"> mean?</w:t>
      </w:r>
    </w:p>
    <w:p>
      <w:r>
        <w:rPr>
          <w:rFonts w:ascii="Century Gothic" w:hAnsi="Century Gothic"/>
          <w:b/>
          <w:sz w:val="22"/>
        </w:rPr>
        <w:t xml:space="preserve">5. Why might we choose a </w:t>
      </w:r>
      <w:r>
        <w:rPr>
          <w:rFonts w:ascii="Century Gothic" w:hAnsi="Century Gothic"/>
          <w:b/>
          <w:sz w:val="22"/>
        </w:rPr>
        <w:t>reactive</w:t>
      </w:r>
      <w:r>
        <w:rPr>
          <w:rFonts w:ascii="Century Gothic" w:hAnsi="Century Gothic"/>
          <w:b/>
          <w:sz w:val="22"/>
        </w:rPr>
        <w:t xml:space="preserve"> metal for batteries?</w:t>
      </w:r>
    </w:p>
    <w:p>
      <w:r>
        <w:br w:type="page"/>
      </w:r>
    </w:p>
    <w:p>
      <w:pPr>
        <w:pStyle w:val="Heading2"/>
      </w:pPr>
      <w:r>
        <w:rPr>
          <w:b/>
          <w:sz w:val="32"/>
        </w:rPr>
        <w:t>MARK SCHEME</w:t>
      </w:r>
    </w:p>
    <w:p>
      <w:r>
        <w:rPr>
          <w:rFonts w:ascii="Century Gothic" w:hAnsi="Century Gothic"/>
          <w:b/>
          <w:sz w:val="22"/>
        </w:rPr>
        <w:t xml:space="preserve">1. </w:t>
      </w:r>
      <w:r>
        <w:rPr>
          <w:rFonts w:ascii="Century Gothic" w:hAnsi="Century Gothic"/>
          <w:b/>
          <w:sz w:val="22"/>
        </w:rPr>
        <w:t>Reactivity</w:t>
      </w:r>
      <w:r>
        <w:rPr>
          <w:rFonts w:ascii="Century Gothic" w:hAnsi="Century Gothic"/>
          <w:b/>
          <w:sz w:val="22"/>
        </w:rPr>
        <w:t xml:space="preserve"> is how easily a metal can react with other substances.</w:t>
      </w:r>
    </w:p>
    <w:p>
      <w:r>
        <w:rPr>
          <w:rFonts w:ascii="Century Gothic" w:hAnsi="Century Gothic"/>
          <w:b/>
          <w:sz w:val="22"/>
        </w:rPr>
        <w:t xml:space="preserve">2. The most </w:t>
      </w:r>
      <w:r>
        <w:rPr>
          <w:rFonts w:ascii="Century Gothic" w:hAnsi="Century Gothic"/>
          <w:b/>
          <w:sz w:val="22"/>
        </w:rPr>
        <w:t>reactive</w:t>
      </w:r>
      <w:r>
        <w:rPr>
          <w:rFonts w:ascii="Century Gothic" w:hAnsi="Century Gothic"/>
          <w:b/>
          <w:sz w:val="22"/>
        </w:rPr>
        <w:t xml:space="preserve"> metal is potassium.</w:t>
      </w:r>
    </w:p>
    <w:p>
      <w:r>
        <w:rPr>
          <w:rFonts w:ascii="Century Gothic" w:hAnsi="Century Gothic"/>
          <w:b/>
          <w:sz w:val="22"/>
        </w:rPr>
        <w:t xml:space="preserve">3. Two metals that are less </w:t>
      </w:r>
      <w:r>
        <w:rPr>
          <w:rFonts w:ascii="Century Gothic" w:hAnsi="Century Gothic"/>
          <w:b/>
          <w:sz w:val="22"/>
        </w:rPr>
        <w:t>reactive</w:t>
      </w:r>
      <w:r>
        <w:rPr>
          <w:rFonts w:ascii="Century Gothic" w:hAnsi="Century Gothic"/>
          <w:b/>
          <w:sz w:val="22"/>
        </w:rPr>
        <w:t xml:space="preserve"> than magnesium are aluminum and zinc.</w:t>
      </w:r>
    </w:p>
    <w:p>
      <w:r>
        <w:rPr>
          <w:rFonts w:ascii="Century Gothic" w:hAnsi="Century Gothic"/>
          <w:b/>
          <w:sz w:val="22"/>
        </w:rPr>
        <w:t xml:space="preserve">4. </w:t>
      </w:r>
      <w:r>
        <w:rPr>
          <w:rFonts w:ascii="Century Gothic" w:hAnsi="Century Gothic"/>
          <w:b/>
          <w:sz w:val="22"/>
        </w:rPr>
        <w:t>Reactivity</w:t>
      </w:r>
      <w:r>
        <w:rPr>
          <w:rFonts w:ascii="Century Gothic" w:hAnsi="Century Gothic"/>
          <w:b/>
          <w:sz w:val="22"/>
        </w:rPr>
        <w:t xml:space="preserve"> means how easily a metal can react with other substances.</w:t>
      </w:r>
    </w:p>
    <w:p>
      <w:r>
        <w:rPr>
          <w:rFonts w:ascii="Century Gothic" w:hAnsi="Century Gothic"/>
          <w:b/>
          <w:sz w:val="22"/>
        </w:rPr>
        <w:t xml:space="preserve">5. We choose a </w:t>
      </w:r>
      <w:r>
        <w:rPr>
          <w:rFonts w:ascii="Century Gothic" w:hAnsi="Century Gothic"/>
          <w:b/>
          <w:sz w:val="22"/>
        </w:rPr>
        <w:t>reactive</w:t>
      </w:r>
      <w:r>
        <w:rPr>
          <w:rFonts w:ascii="Century Gothic" w:hAnsi="Century Gothic"/>
          <w:b/>
          <w:sz w:val="22"/>
        </w:rPr>
        <w:t xml:space="preserve"> metal for batteries because it produces energy quickly.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