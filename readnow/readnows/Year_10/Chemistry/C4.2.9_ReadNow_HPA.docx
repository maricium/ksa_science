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jpg" ContentType="image/pn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8640" w:val="right"/>
        </w:tabs>
      </w:pPr>
      <w:r>
        <w:rPr>
          <w:rFonts w:ascii="Century Gothic" w:hAnsi="Century Gothic"/>
          <w:b/>
          <w:sz w:val="28"/>
          <w:u w:val="single"/>
        </w:rPr>
        <w:t>Read Now: Electrolysis of Molten Ionic Compounds</w:t>
      </w:r>
      <w:r>
        <w:tab/>
      </w:r>
      <w:r>
        <w:rPr>
          <w:rFonts w:ascii="Century Gothic" w:hAnsi="Century Gothic"/>
          <w:b/>
          <w:u w:val="single"/>
        </w:rPr>
        <w:t xml:space="preserve">Date: </w:t>
      </w:r>
      <w:r>
        <w:rPr>
          <w:u w:val="single"/>
        </w:rPr>
        <w:fldChar w:fldCharType="begin"/>
        <w:instrText xml:space="preserve">DATE \@ "d/M/yyyy" \* MERGEFORMAT</w:instrText>
        <w:fldChar w:fldCharType="end"/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399842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image_Electrolysis_of_Molten_Ionic_Compounds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99842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Century Gothic" w:hAnsi="Century Gothic"/>
          <w:sz w:val="22"/>
        </w:rPr>
        <w:t xml:space="preserve">During </w:t>
      </w:r>
      <w:r>
        <w:rPr>
          <w:rFonts w:ascii="Century Gothic" w:hAnsi="Century Gothic"/>
          <w:b/>
          <w:sz w:val="22"/>
        </w:rPr>
        <w:t>electrolysis</w:t>
      </w:r>
      <w:r>
        <w:rPr>
          <w:rFonts w:ascii="Century Gothic" w:hAnsi="Century Gothic"/>
          <w:sz w:val="22"/>
        </w:rPr>
        <w:t xml:space="preserve">, we break down </w:t>
      </w:r>
      <w:r>
        <w:rPr>
          <w:rFonts w:ascii="Century Gothic" w:hAnsi="Century Gothic"/>
          <w:b/>
          <w:sz w:val="22"/>
        </w:rPr>
        <w:t>ionic compounds</w:t>
      </w:r>
      <w:r>
        <w:rPr>
          <w:rFonts w:ascii="Century Gothic" w:hAnsi="Century Gothic"/>
          <w:sz w:val="22"/>
        </w:rPr>
        <w:t xml:space="preserve"> using electricity. When an </w:t>
      </w:r>
      <w:r>
        <w:rPr>
          <w:rFonts w:ascii="Century Gothic" w:hAnsi="Century Gothic"/>
          <w:b/>
          <w:sz w:val="22"/>
        </w:rPr>
        <w:t>ionic compound</w:t>
      </w:r>
      <w:r>
        <w:rPr>
          <w:rFonts w:ascii="Century Gothic" w:hAnsi="Century Gothic"/>
          <w:sz w:val="22"/>
        </w:rPr>
        <w:t xml:space="preserve"> is melted, it becomes a liquid. This liquid contains </w:t>
      </w:r>
      <w:r>
        <w:rPr>
          <w:rFonts w:ascii="Century Gothic" w:hAnsi="Century Gothic"/>
          <w:b/>
          <w:sz w:val="22"/>
        </w:rPr>
        <w:t>ions</w:t>
      </w:r>
      <w:r>
        <w:rPr>
          <w:rFonts w:ascii="Century Gothic" w:hAnsi="Century Gothic"/>
          <w:sz w:val="22"/>
        </w:rPr>
        <w:t xml:space="preserve"> that can move freely.</w:t>
      </w:r>
    </w:p>
    <w:p>
      <w:r>
        <w:rPr>
          <w:rFonts w:ascii="Century Gothic" w:hAnsi="Century Gothic"/>
          <w:sz w:val="22"/>
        </w:rPr>
        <w:t xml:space="preserve">In this process, we use two electrodes: the </w:t>
      </w:r>
      <w:r>
        <w:rPr>
          <w:rFonts w:ascii="Century Gothic" w:hAnsi="Century Gothic"/>
          <w:b/>
          <w:sz w:val="22"/>
        </w:rPr>
        <w:t>anode</w:t>
      </w:r>
      <w:r>
        <w:rPr>
          <w:rFonts w:ascii="Century Gothic" w:hAnsi="Century Gothic"/>
          <w:sz w:val="22"/>
        </w:rPr>
        <w:t xml:space="preserve"> (positive) and the </w:t>
      </w:r>
      <w:r>
        <w:rPr>
          <w:rFonts w:ascii="Century Gothic" w:hAnsi="Century Gothic"/>
          <w:b/>
          <w:sz w:val="22"/>
        </w:rPr>
        <w:t>cathode</w:t>
      </w:r>
      <w:r>
        <w:rPr>
          <w:rFonts w:ascii="Century Gothic" w:hAnsi="Century Gothic"/>
          <w:sz w:val="22"/>
        </w:rPr>
        <w:t xml:space="preserve"> (negative). Positively charged </w:t>
      </w:r>
      <w:r>
        <w:rPr>
          <w:rFonts w:ascii="Century Gothic" w:hAnsi="Century Gothic"/>
          <w:b/>
          <w:sz w:val="22"/>
        </w:rPr>
        <w:t>cations</w:t>
      </w:r>
      <w:r>
        <w:rPr>
          <w:rFonts w:ascii="Century Gothic" w:hAnsi="Century Gothic"/>
          <w:sz w:val="22"/>
        </w:rPr>
        <w:t xml:space="preserve"> move to the </w:t>
      </w:r>
      <w:r>
        <w:rPr>
          <w:rFonts w:ascii="Century Gothic" w:hAnsi="Century Gothic"/>
          <w:b/>
          <w:sz w:val="22"/>
        </w:rPr>
        <w:t>cathode</w:t>
      </w:r>
      <w:r>
        <w:rPr>
          <w:rFonts w:ascii="Century Gothic" w:hAnsi="Century Gothic"/>
          <w:sz w:val="22"/>
        </w:rPr>
        <w:t xml:space="preserve">. Here, they gain </w:t>
      </w:r>
      <w:r>
        <w:rPr>
          <w:rFonts w:ascii="Century Gothic" w:hAnsi="Century Gothic"/>
          <w:b/>
          <w:sz w:val="22"/>
        </w:rPr>
        <w:t>electrons</w:t>
      </w:r>
      <w:r>
        <w:rPr>
          <w:rFonts w:ascii="Century Gothic" w:hAnsi="Century Gothic"/>
          <w:sz w:val="22"/>
        </w:rPr>
        <w:t xml:space="preserve"> and become neutral atoms. Negatively charged </w:t>
      </w:r>
      <w:r>
        <w:rPr>
          <w:rFonts w:ascii="Century Gothic" w:hAnsi="Century Gothic"/>
          <w:b/>
          <w:sz w:val="22"/>
        </w:rPr>
        <w:t>anions</w:t>
      </w:r>
      <w:r>
        <w:rPr>
          <w:rFonts w:ascii="Century Gothic" w:hAnsi="Century Gothic"/>
          <w:sz w:val="22"/>
        </w:rPr>
        <w:t xml:space="preserve"> move to the </w:t>
      </w:r>
      <w:r>
        <w:rPr>
          <w:rFonts w:ascii="Century Gothic" w:hAnsi="Century Gothic"/>
          <w:b/>
          <w:sz w:val="22"/>
        </w:rPr>
        <w:t>anode</w:t>
      </w:r>
      <w:r>
        <w:rPr>
          <w:rFonts w:ascii="Century Gothic" w:hAnsi="Century Gothic"/>
          <w:sz w:val="22"/>
        </w:rPr>
        <w:t xml:space="preserve">. They lose </w:t>
      </w:r>
      <w:r>
        <w:rPr>
          <w:rFonts w:ascii="Century Gothic" w:hAnsi="Century Gothic"/>
          <w:b/>
          <w:sz w:val="22"/>
        </w:rPr>
        <w:t>electrons</w:t>
      </w:r>
      <w:r>
        <w:rPr>
          <w:rFonts w:ascii="Century Gothic" w:hAnsi="Century Gothic"/>
          <w:sz w:val="22"/>
        </w:rPr>
        <w:t xml:space="preserve"> and form neutral atoms as well.</w:t>
      </w:r>
    </w:p>
    <w:p>
      <w:r>
        <w:rPr>
          <w:rFonts w:ascii="Century Gothic" w:hAnsi="Century Gothic"/>
          <w:sz w:val="22"/>
        </w:rPr>
        <w:t xml:space="preserve">For example, when we melt </w:t>
      </w:r>
      <w:r>
        <w:rPr>
          <w:rFonts w:ascii="Century Gothic" w:hAnsi="Century Gothic"/>
          <w:b/>
          <w:sz w:val="22"/>
        </w:rPr>
        <w:t>sodium chloride</w:t>
      </w:r>
      <w:r>
        <w:rPr>
          <w:rFonts w:ascii="Century Gothic" w:hAnsi="Century Gothic"/>
          <w:sz w:val="22"/>
        </w:rPr>
        <w:t xml:space="preserve"> (table salt) and perform electrolysis, sodium ions go to the </w:t>
      </w:r>
      <w:r>
        <w:rPr>
          <w:rFonts w:ascii="Century Gothic" w:hAnsi="Century Gothic"/>
          <w:b/>
          <w:sz w:val="22"/>
        </w:rPr>
        <w:t>cathode</w:t>
      </w:r>
      <w:r>
        <w:rPr>
          <w:rFonts w:ascii="Century Gothic" w:hAnsi="Century Gothic"/>
          <w:sz w:val="22"/>
        </w:rPr>
        <w:t xml:space="preserve">. They become sodium metal. Chloride ions go to the </w:t>
      </w:r>
      <w:r>
        <w:rPr>
          <w:rFonts w:ascii="Century Gothic" w:hAnsi="Century Gothic"/>
          <w:b/>
          <w:sz w:val="22"/>
        </w:rPr>
        <w:t>anode</w:t>
      </w:r>
      <w:r>
        <w:rPr>
          <w:rFonts w:ascii="Century Gothic" w:hAnsi="Century Gothic"/>
          <w:sz w:val="22"/>
        </w:rPr>
        <w:t xml:space="preserve"> to form chlorine gas. This shows how </w:t>
      </w:r>
      <w:r>
        <w:rPr>
          <w:rFonts w:ascii="Century Gothic" w:hAnsi="Century Gothic"/>
          <w:b/>
          <w:sz w:val="22"/>
        </w:rPr>
        <w:t>ions</w:t>
      </w:r>
      <w:r>
        <w:rPr>
          <w:rFonts w:ascii="Century Gothic" w:hAnsi="Century Gothic"/>
          <w:sz w:val="22"/>
        </w:rPr>
        <w:t xml:space="preserve"> change into elements during electrolysis.</w:t>
      </w:r>
    </w:p>
    <w:p>
      <w:r>
        <w:rPr>
          <w:rFonts w:ascii="Century Gothic" w:hAnsi="Century Gothic"/>
          <w:sz w:val="22"/>
        </w:rPr>
        <w:t>In summary, electrolysis of molten ionic compounds allows us to create pure elements from their compounds.</w:t>
      </w:r>
    </w:p>
    <w:p>
      <w:r>
        <w:rPr>
          <w:rFonts w:ascii="Century Gothic" w:hAnsi="Century Gothic"/>
          <w:b/>
          <w:sz w:val="22"/>
        </w:rPr>
      </w:r>
      <w:r>
        <w:rPr>
          <w:rFonts w:ascii="Century Gothic" w:hAnsi="Century Gothic"/>
          <w:b/>
          <w:sz w:val="22"/>
        </w:rPr>
        <w:t>Questions:</w:t>
      </w:r>
      <w:r>
        <w:rPr>
          <w:rFonts w:ascii="Century Gothic" w:hAnsi="Century Gothic"/>
          <w:b/>
          <w:sz w:val="22"/>
        </w:rPr>
      </w:r>
    </w:p>
    <w:p>
      <w:r>
        <w:rPr>
          <w:rFonts w:ascii="Century Gothic" w:hAnsi="Century Gothic"/>
          <w:b/>
          <w:sz w:val="22"/>
        </w:rPr>
        <w:t>1. Define the term ‘electrolysis’. (1 mark)</w:t>
      </w:r>
    </w:p>
    <w:p>
      <w:r>
        <w:rPr>
          <w:rFonts w:ascii="Century Gothic" w:hAnsi="Century Gothic"/>
          <w:b/>
          <w:sz w:val="22"/>
        </w:rPr>
        <w:t xml:space="preserve">2. State what happens to </w:t>
      </w:r>
      <w:r>
        <w:rPr>
          <w:rFonts w:ascii="Century Gothic" w:hAnsi="Century Gothic"/>
          <w:b/>
          <w:sz w:val="22"/>
        </w:rPr>
        <w:t>cations</w:t>
      </w:r>
      <w:r>
        <w:rPr>
          <w:rFonts w:ascii="Century Gothic" w:hAnsi="Century Gothic"/>
          <w:b/>
          <w:sz w:val="22"/>
        </w:rPr>
        <w:t xml:space="preserve"> during electrolysis. (1 mark)</w:t>
      </w:r>
    </w:p>
    <w:p>
      <w:r>
        <w:rPr>
          <w:rFonts w:ascii="Century Gothic" w:hAnsi="Century Gothic"/>
          <w:b/>
          <w:sz w:val="22"/>
        </w:rPr>
        <w:t xml:space="preserve">3. Name an example of an </w:t>
      </w:r>
      <w:r>
        <w:rPr>
          <w:rFonts w:ascii="Century Gothic" w:hAnsi="Century Gothic"/>
          <w:b/>
          <w:sz w:val="22"/>
        </w:rPr>
        <w:t>ionic compound</w:t>
      </w:r>
      <w:r>
        <w:rPr>
          <w:rFonts w:ascii="Century Gothic" w:hAnsi="Century Gothic"/>
          <w:b/>
          <w:sz w:val="22"/>
        </w:rPr>
        <w:t xml:space="preserve"> used in electrolysis. (1 mark)</w:t>
      </w:r>
    </w:p>
    <w:p>
      <w:r>
        <w:rPr>
          <w:rFonts w:ascii="Century Gothic" w:hAnsi="Century Gothic"/>
          <w:b/>
          <w:sz w:val="22"/>
        </w:rPr>
        <w:t xml:space="preserve">4. Describe what happens at the </w:t>
      </w:r>
      <w:r>
        <w:rPr>
          <w:rFonts w:ascii="Century Gothic" w:hAnsi="Century Gothic"/>
          <w:b/>
          <w:sz w:val="22"/>
        </w:rPr>
        <w:t>anode</w:t>
      </w:r>
      <w:r>
        <w:rPr>
          <w:rFonts w:ascii="Century Gothic" w:hAnsi="Century Gothic"/>
          <w:b/>
          <w:sz w:val="22"/>
        </w:rPr>
        <w:t xml:space="preserve"> during electrolysis. (1 mark)</w:t>
      </w:r>
    </w:p>
    <w:p>
      <w:r>
        <w:rPr>
          <w:rFonts w:ascii="Century Gothic" w:hAnsi="Century Gothic"/>
          <w:b/>
          <w:sz w:val="22"/>
        </w:rPr>
        <w:t>5. If potassium bromide is melted and electrolyzed, what elements are formed? (4 marks)</w:t>
      </w:r>
    </w:p>
    <w:p>
      <w:r>
        <w:rPr>
          <w:rFonts w:ascii="Century Gothic" w:hAnsi="Century Gothic"/>
          <w:b/>
          <w:sz w:val="22"/>
        </w:rPr>
      </w:r>
      <w:r>
        <w:rPr>
          <w:rFonts w:ascii="Century Gothic" w:hAnsi="Century Gothic"/>
          <w:b/>
          <w:sz w:val="22"/>
        </w:rPr>
        <w:t>MARK SCHEME:</w:t>
      </w:r>
      <w:r>
        <w:rPr>
          <w:rFonts w:ascii="Century Gothic" w:hAnsi="Century Gothic"/>
          <w:b/>
          <w:sz w:val="22"/>
        </w:rPr>
      </w:r>
    </w:p>
    <w:p>
      <w:r>
        <w:rPr>
          <w:rFonts w:ascii="Century Gothic" w:hAnsi="Century Gothic"/>
          <w:b/>
          <w:sz w:val="22"/>
        </w:rPr>
        <w:t xml:space="preserve">1. </w:t>
      </w:r>
      <w:r>
        <w:rPr>
          <w:rFonts w:ascii="Century Gothic" w:hAnsi="Century Gothic"/>
          <w:b/>
          <w:sz w:val="22"/>
        </w:rPr>
        <w:t>Electrolysis</w:t>
      </w:r>
      <w:r>
        <w:rPr>
          <w:rFonts w:ascii="Century Gothic" w:hAnsi="Century Gothic"/>
          <w:b/>
          <w:sz w:val="22"/>
        </w:rPr>
        <w:t xml:space="preserve"> is the process of breaking down ionic compounds using electricity.</w:t>
      </w:r>
    </w:p>
    <w:p>
      <w:r>
        <w:rPr>
          <w:rFonts w:ascii="Century Gothic" w:hAnsi="Century Gothic"/>
          <w:b/>
          <w:sz w:val="22"/>
        </w:rPr>
        <w:t xml:space="preserve">2. </w:t>
      </w:r>
      <w:r>
        <w:rPr>
          <w:rFonts w:ascii="Century Gothic" w:hAnsi="Century Gothic"/>
          <w:b/>
          <w:sz w:val="22"/>
        </w:rPr>
        <w:t>Cations</w:t>
      </w:r>
      <w:r>
        <w:rPr>
          <w:rFonts w:ascii="Century Gothic" w:hAnsi="Century Gothic"/>
          <w:b/>
          <w:sz w:val="22"/>
        </w:rPr>
        <w:t xml:space="preserve"> gain </w:t>
      </w:r>
      <w:r>
        <w:rPr>
          <w:rFonts w:ascii="Century Gothic" w:hAnsi="Century Gothic"/>
          <w:b/>
          <w:sz w:val="22"/>
        </w:rPr>
        <w:t>electrons</w:t>
      </w:r>
      <w:r>
        <w:rPr>
          <w:rFonts w:ascii="Century Gothic" w:hAnsi="Century Gothic"/>
          <w:b/>
          <w:sz w:val="22"/>
        </w:rPr>
        <w:t xml:space="preserve"> at the </w:t>
      </w:r>
      <w:r>
        <w:rPr>
          <w:rFonts w:ascii="Century Gothic" w:hAnsi="Century Gothic"/>
          <w:b/>
          <w:sz w:val="22"/>
        </w:rPr>
        <w:t>cathode</w:t>
      </w:r>
      <w:r>
        <w:rPr>
          <w:rFonts w:ascii="Century Gothic" w:hAnsi="Century Gothic"/>
          <w:b/>
          <w:sz w:val="22"/>
        </w:rPr>
        <w:t xml:space="preserve"> and become neutral atoms.</w:t>
      </w:r>
    </w:p>
    <w:p>
      <w:r>
        <w:rPr>
          <w:rFonts w:ascii="Century Gothic" w:hAnsi="Century Gothic"/>
          <w:b/>
          <w:sz w:val="22"/>
        </w:rPr>
        <w:t xml:space="preserve">3. An example of an </w:t>
      </w:r>
      <w:r>
        <w:rPr>
          <w:rFonts w:ascii="Century Gothic" w:hAnsi="Century Gothic"/>
          <w:b/>
          <w:sz w:val="22"/>
        </w:rPr>
        <w:t>ionic compound</w:t>
      </w:r>
      <w:r>
        <w:rPr>
          <w:rFonts w:ascii="Century Gothic" w:hAnsi="Century Gothic"/>
          <w:b/>
          <w:sz w:val="22"/>
        </w:rPr>
        <w:t xml:space="preserve"> is </w:t>
      </w:r>
      <w:r>
        <w:rPr>
          <w:rFonts w:ascii="Century Gothic" w:hAnsi="Century Gothic"/>
          <w:b/>
          <w:sz w:val="22"/>
        </w:rPr>
        <w:t>sodium chloride</w:t>
      </w:r>
      <w:r>
        <w:rPr>
          <w:rFonts w:ascii="Century Gothic" w:hAnsi="Century Gothic"/>
          <w:b/>
          <w:sz w:val="22"/>
        </w:rPr>
        <w:t>.</w:t>
      </w:r>
    </w:p>
    <w:p>
      <w:r>
        <w:rPr>
          <w:rFonts w:ascii="Century Gothic" w:hAnsi="Century Gothic"/>
          <w:b/>
          <w:sz w:val="22"/>
        </w:rPr>
        <w:t xml:space="preserve">4. At the </w:t>
      </w:r>
      <w:r>
        <w:rPr>
          <w:rFonts w:ascii="Century Gothic" w:hAnsi="Century Gothic"/>
          <w:b/>
          <w:sz w:val="22"/>
        </w:rPr>
        <w:t>anode</w:t>
      </w:r>
      <w:r>
        <w:rPr>
          <w:rFonts w:ascii="Century Gothic" w:hAnsi="Century Gothic"/>
          <w:b/>
          <w:sz w:val="22"/>
        </w:rPr>
        <w:t xml:space="preserve">, </w:t>
      </w:r>
      <w:r>
        <w:rPr>
          <w:rFonts w:ascii="Century Gothic" w:hAnsi="Century Gothic"/>
          <w:b/>
          <w:sz w:val="22"/>
        </w:rPr>
        <w:t>anions</w:t>
      </w:r>
      <w:r>
        <w:rPr>
          <w:rFonts w:ascii="Century Gothic" w:hAnsi="Century Gothic"/>
          <w:b/>
          <w:sz w:val="22"/>
        </w:rPr>
        <w:t xml:space="preserve"> lose </w:t>
      </w:r>
      <w:r>
        <w:rPr>
          <w:rFonts w:ascii="Century Gothic" w:hAnsi="Century Gothic"/>
          <w:b/>
          <w:sz w:val="22"/>
        </w:rPr>
        <w:t>electrons</w:t>
      </w:r>
      <w:r>
        <w:rPr>
          <w:rFonts w:ascii="Century Gothic" w:hAnsi="Century Gothic"/>
          <w:b/>
          <w:sz w:val="22"/>
        </w:rPr>
        <w:t xml:space="preserve"> and form neutral atoms.</w:t>
      </w:r>
    </w:p>
    <w:p>
      <w:r>
        <w:rPr>
          <w:rFonts w:ascii="Century Gothic" w:hAnsi="Century Gothic"/>
          <w:b/>
          <w:sz w:val="22"/>
        </w:rPr>
        <w:t>5. Electrolysis of potassium bromide forms potassium metal and bromine gas.</w:t>
      </w:r>
    </w:p>
    <w:p>
      <w:r>
        <w:br w:type="page"/>
      </w:r>
    </w:p>
    <w:p>
      <w:pPr>
        <w:pStyle w:val="Heading2"/>
      </w:pPr>
      <w:r>
        <w:rPr>
          <w:b/>
          <w:sz w:val="32"/>
        </w:rPr>
        <w:t>DRILL QUESTIONS</w:t>
      </w:r>
    </w:p>
    <w:p>
      <w:r>
        <w:rPr>
          <w:rFonts w:ascii="Century Gothic" w:hAnsi="Century Gothic"/>
          <w:b/>
          <w:sz w:val="22"/>
        </w:rPr>
        <w:t>1. What happens to electrons when a metal atom reacts with a non-metal atom to form an ionic compound?</w:t>
      </w:r>
    </w:p>
    <w:p>
      <w:r>
        <w:rPr>
          <w:rFonts w:ascii="Century Gothic" w:hAnsi="Century Gothic"/>
          <w:b/>
          <w:sz w:val="22"/>
        </w:rPr>
        <w:t>2. Why is cryolite mixed with aluminium oxide during the electrolysis extraction of aluminium?</w:t>
      </w:r>
    </w:p>
    <w:p>
      <w:r>
        <w:rPr>
          <w:rFonts w:ascii="Century Gothic" w:hAnsi="Century Gothic"/>
          <w:b/>
          <w:sz w:val="22"/>
        </w:rPr>
        <w:t>3. Write the half equation for the oxidation of zinc when it reacts with hydrochloric acid.</w:t>
      </w:r>
    </w:p>
    <w:p/>
    <w:p>
      <w:pPr>
        <w:pStyle w:val="Heading3"/>
      </w:pPr>
      <w:r>
        <w:rPr>
          <w:b/>
          <w:sz w:val="32"/>
        </w:rPr>
        <w:t>MARK SCHEME</w:t>
      </w:r>
    </w:p>
    <w:p>
      <w:r>
        <w:rPr>
          <w:rFonts w:ascii="Century Gothic" w:hAnsi="Century Gothic"/>
          <w:b/>
          <w:sz w:val="22"/>
        </w:rPr>
        <w:t>1. Electrons in the outer shell of the metal atom are transferred to the non-metal atom. The metal loses electrons to become a positive ion and the non-metal gains electrons to become a negative ion.</w:t>
      </w:r>
    </w:p>
    <w:p>
      <w:r>
        <w:rPr>
          <w:rFonts w:ascii="Century Gothic" w:hAnsi="Century Gothic"/>
          <w:b/>
          <w:sz w:val="22"/>
        </w:rPr>
        <w:t>2. Cryolite has a much lower melting point than aluminium oxide, which reduces the energy costs required to melt the mixture.</w:t>
      </w:r>
    </w:p>
    <w:p>
      <w:r>
        <w:rPr>
          <w:rFonts w:ascii="Century Gothic" w:hAnsi="Century Gothic"/>
          <w:b/>
          <w:sz w:val="22"/>
        </w:rPr>
        <w:t>3. Zn → Zn²⁺ + 2e⁻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