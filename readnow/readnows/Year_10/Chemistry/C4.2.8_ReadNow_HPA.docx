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Extracting Metals by Electrolysis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2633372"/>
            <wp:docPr id="1" name="Picture 1"/>
            <wp:cNvGraphicFramePr>
              <a:graphicFrameLocks noChangeAspect="1"/>
            </wp:cNvGraphicFramePr>
            <a:graphic>
              <a:graphicData uri="http://schemas.openxmlformats.org/drawingml/2006/picture">
                <pic:pic>
                  <pic:nvPicPr>
                    <pic:cNvPr id="0" name="temp_image_Extracting_Metals_by_Electrolysis.jpg"/>
                    <pic:cNvPicPr/>
                  </pic:nvPicPr>
                  <pic:blipFill>
                    <a:blip r:embed="rId9"/>
                    <a:stretch>
                      <a:fillRect/>
                    </a:stretch>
                  </pic:blipFill>
                  <pic:spPr>
                    <a:xfrm>
                      <a:off x="0" y="0"/>
                      <a:ext cx="4572000" cy="2633372"/>
                    </a:xfrm>
                    <a:prstGeom prst="rect"/>
                  </pic:spPr>
                </pic:pic>
              </a:graphicData>
            </a:graphic>
          </wp:inline>
        </w:drawing>
      </w:r>
    </w:p>
    <w:p/>
    <w:p>
      <w:r>
        <w:rPr>
          <w:rFonts w:ascii="Century Gothic" w:hAnsi="Century Gothic"/>
          <w:sz w:val="22"/>
        </w:rPr>
        <w:t xml:space="preserve">Electrolysis is a method to extract metals from their </w:t>
      </w:r>
      <w:r>
        <w:rPr>
          <w:rFonts w:ascii="Century Gothic" w:hAnsi="Century Gothic"/>
          <w:b/>
          <w:sz w:val="22"/>
        </w:rPr>
        <w:t>ores</w:t>
      </w:r>
      <w:r>
        <w:rPr>
          <w:rFonts w:ascii="Century Gothic" w:hAnsi="Century Gothic"/>
          <w:sz w:val="22"/>
        </w:rPr>
        <w:t xml:space="preserve">. An </w:t>
      </w:r>
      <w:r>
        <w:rPr>
          <w:rFonts w:ascii="Century Gothic" w:hAnsi="Century Gothic"/>
          <w:b/>
          <w:sz w:val="22"/>
        </w:rPr>
        <w:t>ore</w:t>
      </w:r>
      <w:r>
        <w:rPr>
          <w:rFonts w:ascii="Century Gothic" w:hAnsi="Century Gothic"/>
          <w:sz w:val="22"/>
        </w:rPr>
        <w:t xml:space="preserve"> is a rock containing enough metal to be useful. In electrolysis, we use electricity to break down </w:t>
      </w:r>
      <w:r>
        <w:rPr>
          <w:rFonts w:ascii="Century Gothic" w:hAnsi="Century Gothic"/>
          <w:b/>
          <w:sz w:val="22"/>
        </w:rPr>
        <w:t>compounds</w:t>
      </w:r>
      <w:r>
        <w:rPr>
          <w:rFonts w:ascii="Century Gothic" w:hAnsi="Century Gothic"/>
          <w:sz w:val="22"/>
        </w:rPr>
        <w:t xml:space="preserve"> into their basic parts.</w:t>
      </w:r>
    </w:p>
    <w:p>
      <w:r>
        <w:rPr>
          <w:rFonts w:ascii="Century Gothic" w:hAnsi="Century Gothic"/>
          <w:sz w:val="22"/>
        </w:rPr>
        <w:t xml:space="preserve">The process starts by placing the </w:t>
      </w:r>
      <w:r>
        <w:rPr>
          <w:rFonts w:ascii="Century Gothic" w:hAnsi="Century Gothic"/>
          <w:b/>
          <w:sz w:val="22"/>
        </w:rPr>
        <w:t>ore</w:t>
      </w:r>
      <w:r>
        <w:rPr>
          <w:rFonts w:ascii="Century Gothic" w:hAnsi="Century Gothic"/>
          <w:sz w:val="22"/>
        </w:rPr>
        <w:t xml:space="preserve"> in a solution. This solution contains </w:t>
      </w:r>
      <w:r>
        <w:rPr>
          <w:rFonts w:ascii="Century Gothic" w:hAnsi="Century Gothic"/>
          <w:b/>
          <w:sz w:val="22"/>
        </w:rPr>
        <w:t>ions</w:t>
      </w:r>
      <w:r>
        <w:rPr>
          <w:rFonts w:ascii="Century Gothic" w:hAnsi="Century Gothic"/>
          <w:sz w:val="22"/>
        </w:rPr>
        <w:t xml:space="preserve">, which can move freely. When electricity is passed through, the </w:t>
      </w:r>
      <w:r>
        <w:rPr>
          <w:rFonts w:ascii="Century Gothic" w:hAnsi="Century Gothic"/>
          <w:b/>
          <w:sz w:val="22"/>
        </w:rPr>
        <w:t>ions</w:t>
      </w:r>
      <w:r>
        <w:rPr>
          <w:rFonts w:ascii="Century Gothic" w:hAnsi="Century Gothic"/>
          <w:sz w:val="22"/>
        </w:rPr>
        <w:t xml:space="preserve"> move towards the electrodes. The positive </w:t>
      </w:r>
      <w:r>
        <w:rPr>
          <w:rFonts w:ascii="Century Gothic" w:hAnsi="Century Gothic"/>
          <w:b/>
          <w:sz w:val="22"/>
        </w:rPr>
        <w:t>ions</w:t>
      </w:r>
      <w:r>
        <w:rPr>
          <w:rFonts w:ascii="Century Gothic" w:hAnsi="Century Gothic"/>
          <w:sz w:val="22"/>
        </w:rPr>
        <w:t xml:space="preserve"> go to the </w:t>
      </w:r>
      <w:r>
        <w:rPr>
          <w:rFonts w:ascii="Century Gothic" w:hAnsi="Century Gothic"/>
          <w:b/>
          <w:sz w:val="22"/>
        </w:rPr>
        <w:t>cathode</w:t>
      </w:r>
      <w:r>
        <w:rPr>
          <w:rFonts w:ascii="Century Gothic" w:hAnsi="Century Gothic"/>
          <w:sz w:val="22"/>
        </w:rPr>
        <w:t xml:space="preserve"> (negative electrode) and gain </w:t>
      </w:r>
      <w:r>
        <w:rPr>
          <w:rFonts w:ascii="Century Gothic" w:hAnsi="Century Gothic"/>
          <w:b/>
          <w:sz w:val="22"/>
        </w:rPr>
        <w:t>electrons</w:t>
      </w:r>
      <w:r>
        <w:rPr>
          <w:rFonts w:ascii="Century Gothic" w:hAnsi="Century Gothic"/>
          <w:sz w:val="22"/>
        </w:rPr>
        <w:t xml:space="preserve">. This turns them into neutral metal atoms. The negative </w:t>
      </w:r>
      <w:r>
        <w:rPr>
          <w:rFonts w:ascii="Century Gothic" w:hAnsi="Century Gothic"/>
          <w:b/>
          <w:sz w:val="22"/>
        </w:rPr>
        <w:t>ions</w:t>
      </w:r>
      <w:r>
        <w:rPr>
          <w:rFonts w:ascii="Century Gothic" w:hAnsi="Century Gothic"/>
          <w:sz w:val="22"/>
        </w:rPr>
        <w:t xml:space="preserve"> move to the </w:t>
      </w:r>
      <w:r>
        <w:rPr>
          <w:rFonts w:ascii="Century Gothic" w:hAnsi="Century Gothic"/>
          <w:b/>
          <w:sz w:val="22"/>
        </w:rPr>
        <w:t>anode</w:t>
      </w:r>
      <w:r>
        <w:rPr>
          <w:rFonts w:ascii="Century Gothic" w:hAnsi="Century Gothic"/>
          <w:sz w:val="22"/>
        </w:rPr>
        <w:t xml:space="preserve"> (positive electrode) and lose </w:t>
      </w:r>
      <w:r>
        <w:rPr>
          <w:rFonts w:ascii="Century Gothic" w:hAnsi="Century Gothic"/>
          <w:b/>
          <w:sz w:val="22"/>
        </w:rPr>
        <w:t>electrons</w:t>
      </w:r>
      <w:r>
        <w:rPr>
          <w:rFonts w:ascii="Century Gothic" w:hAnsi="Century Gothic"/>
          <w:sz w:val="22"/>
        </w:rPr>
        <w:t>.</w:t>
      </w:r>
    </w:p>
    <w:p>
      <w:r>
        <w:rPr>
          <w:rFonts w:ascii="Century Gothic" w:hAnsi="Century Gothic"/>
          <w:sz w:val="22"/>
        </w:rPr>
        <w:t>For example, to extract aluminum, we use aluminum oxide. This process separates aluminum from oxygen. Electrolysis is important for metals that are high on the reactivity series, like aluminum and sodium.</w:t>
      </w:r>
    </w:p>
    <w:p>
      <w:r>
        <w:rPr>
          <w:rFonts w:ascii="Century Gothic" w:hAnsi="Century Gothic"/>
          <w:sz w:val="22"/>
        </w:rPr>
        <w:t xml:space="preserve">In summary, electrolysis is a powerful way to get pure metals from their </w:t>
      </w:r>
      <w:r>
        <w:rPr>
          <w:rFonts w:ascii="Century Gothic" w:hAnsi="Century Gothic"/>
          <w:b/>
          <w:sz w:val="22"/>
        </w:rPr>
        <w:t>ores</w:t>
      </w:r>
      <w:r>
        <w:rPr>
          <w:rFonts w:ascii="Century Gothic" w:hAnsi="Century Gothic"/>
          <w:sz w:val="22"/>
        </w:rPr>
        <w:t xml:space="preserve"> using electricity.</w:t>
      </w:r>
    </w:p>
    <w:p>
      <w:r>
        <w:rPr>
          <w:rFonts w:ascii="Century Gothic" w:hAnsi="Century Gothic"/>
          <w:b/>
          <w:sz w:val="22"/>
        </w:rPr>
      </w:r>
      <w:r>
        <w:rPr>
          <w:rFonts w:ascii="Century Gothic" w:hAnsi="Century Gothic"/>
          <w:b/>
          <w:sz w:val="22"/>
        </w:rPr>
        <w:t>Questions</w:t>
      </w:r>
      <w:r>
        <w:rPr>
          <w:rFonts w:ascii="Century Gothic" w:hAnsi="Century Gothic"/>
          <w:b/>
          <w:sz w:val="22"/>
        </w:rPr>
      </w:r>
    </w:p>
    <w:p>
      <w:r>
        <w:rPr>
          <w:rFonts w:ascii="Century Gothic" w:hAnsi="Century Gothic"/>
          <w:b/>
          <w:sz w:val="22"/>
        </w:rPr>
        <w:t>1. Define the term 'ore'. (1 mark)</w:t>
      </w:r>
    </w:p>
    <w:p>
      <w:r>
        <w:rPr>
          <w:rFonts w:ascii="Century Gothic" w:hAnsi="Century Gothic"/>
          <w:b/>
          <w:sz w:val="22"/>
        </w:rPr>
        <w:t>2. How do positive ions behave in electrolysis? (1 mark)</w:t>
      </w:r>
    </w:p>
    <w:p>
      <w:r>
        <w:rPr>
          <w:rFonts w:ascii="Century Gothic" w:hAnsi="Century Gothic"/>
          <w:b/>
          <w:sz w:val="22"/>
        </w:rPr>
        <w:t>3. What happens at the cathode during electrolysis? (1 mark)</w:t>
      </w:r>
    </w:p>
    <w:p>
      <w:r>
        <w:rPr>
          <w:rFonts w:ascii="Century Gothic" w:hAnsi="Century Gothic"/>
          <w:b/>
          <w:sz w:val="22"/>
        </w:rPr>
        <w:t>4. Name a metal that is extracted using electrolysis. (1 mark)</w:t>
      </w:r>
    </w:p>
    <w:p>
      <w:r>
        <w:rPr>
          <w:rFonts w:ascii="Century Gothic" w:hAnsi="Century Gothic"/>
          <w:b/>
          <w:sz w:val="22"/>
        </w:rPr>
        <w:t>5. Explain why electrolysis is used for aluminum extraction. (4 marks)</w:t>
      </w:r>
    </w:p>
    <w:p>
      <w:r>
        <w:rPr>
          <w:rFonts w:ascii="Century Gothic" w:hAnsi="Century Gothic"/>
          <w:b/>
          <w:sz w:val="22"/>
        </w:rPr>
      </w:r>
      <w:r>
        <w:rPr>
          <w:rFonts w:ascii="Century Gothic" w:hAnsi="Century Gothic"/>
          <w:b/>
          <w:sz w:val="22"/>
        </w:rPr>
        <w:t>MARK SCHEME</w:t>
      </w:r>
      <w:r>
        <w:rPr>
          <w:rFonts w:ascii="Century Gothic" w:hAnsi="Century Gothic"/>
          <w:b/>
          <w:sz w:val="22"/>
        </w:rPr>
      </w:r>
    </w:p>
    <w:p>
      <w:r>
        <w:rPr>
          <w:rFonts w:ascii="Century Gothic" w:hAnsi="Century Gothic"/>
          <w:b/>
          <w:sz w:val="22"/>
        </w:rPr>
        <w:t xml:space="preserve">1. An </w:t>
      </w:r>
      <w:r>
        <w:rPr>
          <w:rFonts w:ascii="Century Gothic" w:hAnsi="Century Gothic"/>
          <w:b/>
          <w:sz w:val="22"/>
        </w:rPr>
        <w:t>ore</w:t>
      </w:r>
      <w:r>
        <w:rPr>
          <w:rFonts w:ascii="Century Gothic" w:hAnsi="Century Gothic"/>
          <w:b/>
          <w:sz w:val="22"/>
        </w:rPr>
        <w:t xml:space="preserve"> is a rock containing enough metal to be useful.</w:t>
      </w:r>
    </w:p>
    <w:p>
      <w:r>
        <w:rPr>
          <w:rFonts w:ascii="Century Gothic" w:hAnsi="Century Gothic"/>
          <w:b/>
          <w:sz w:val="22"/>
        </w:rPr>
        <w:t xml:space="preserve">2. Positive </w:t>
      </w:r>
      <w:r>
        <w:rPr>
          <w:rFonts w:ascii="Century Gothic" w:hAnsi="Century Gothic"/>
          <w:b/>
          <w:sz w:val="22"/>
        </w:rPr>
        <w:t>ions</w:t>
      </w:r>
      <w:r>
        <w:rPr>
          <w:rFonts w:ascii="Century Gothic" w:hAnsi="Century Gothic"/>
          <w:b/>
          <w:sz w:val="22"/>
        </w:rPr>
        <w:t xml:space="preserve"> move towards the cathode (negative electrode).</w:t>
      </w:r>
    </w:p>
    <w:p>
      <w:r>
        <w:rPr>
          <w:rFonts w:ascii="Century Gothic" w:hAnsi="Century Gothic"/>
          <w:b/>
          <w:sz w:val="22"/>
        </w:rPr>
        <w:t xml:space="preserve">3. At the cathode, positive </w:t>
      </w:r>
      <w:r>
        <w:rPr>
          <w:rFonts w:ascii="Century Gothic" w:hAnsi="Century Gothic"/>
          <w:b/>
          <w:sz w:val="22"/>
        </w:rPr>
        <w:t>ions</w:t>
      </w:r>
      <w:r>
        <w:rPr>
          <w:rFonts w:ascii="Century Gothic" w:hAnsi="Century Gothic"/>
          <w:b/>
          <w:sz w:val="22"/>
        </w:rPr>
        <w:t xml:space="preserve"> gain </w:t>
      </w:r>
      <w:r>
        <w:rPr>
          <w:rFonts w:ascii="Century Gothic" w:hAnsi="Century Gothic"/>
          <w:b/>
          <w:sz w:val="22"/>
        </w:rPr>
        <w:t>electrons</w:t>
      </w:r>
      <w:r>
        <w:rPr>
          <w:rFonts w:ascii="Century Gothic" w:hAnsi="Century Gothic"/>
          <w:b/>
          <w:sz w:val="22"/>
        </w:rPr>
        <w:t xml:space="preserve"> to become neutral atoms.</w:t>
      </w:r>
    </w:p>
    <w:p>
      <w:r>
        <w:rPr>
          <w:rFonts w:ascii="Century Gothic" w:hAnsi="Century Gothic"/>
          <w:b/>
          <w:sz w:val="22"/>
        </w:rPr>
        <w:t>4. Aluminum is a metal that is extracted using electrolysis.</w:t>
      </w:r>
    </w:p>
    <w:p>
      <w:r>
        <w:rPr>
          <w:rFonts w:ascii="Century Gothic" w:hAnsi="Century Gothic"/>
          <w:b/>
          <w:sz w:val="22"/>
        </w:rPr>
        <w:t>5. Electrolysis is used for aluminum because it is high on the reactivity series, making it difficult to extract by other methods.</w:t>
      </w:r>
    </w:p>
    <w:p>
      <w:r>
        <w:br w:type="page"/>
      </w:r>
    </w:p>
    <w:p>
      <w:pPr>
        <w:pStyle w:val="Heading2"/>
      </w:pPr>
      <w:r>
        <w:rPr>
          <w:b/>
          <w:sz w:val="32"/>
        </w:rPr>
        <w:t>DRILL QUESTIONS</w:t>
      </w:r>
    </w:p>
    <w:p>
      <w:r>
        <w:rPr>
          <w:rFonts w:ascii="Century Gothic" w:hAnsi="Century Gothic"/>
          <w:b/>
          <w:sz w:val="22"/>
        </w:rPr>
        <w:t>1. What happens to ions when an electric current is passed through an electrolyte during electrolysis?</w:t>
      </w:r>
    </w:p>
    <w:p>
      <w:r>
        <w:rPr>
          <w:rFonts w:ascii="Century Gothic" w:hAnsi="Century Gothic"/>
          <w:b/>
          <w:sz w:val="22"/>
        </w:rPr>
        <w:t>2. Why can gold be found naturally in the Earth as the metal itself, while most other metals are found as compounds?</w:t>
      </w:r>
    </w:p>
    <w:p>
      <w:r>
        <w:rPr>
          <w:rFonts w:ascii="Century Gothic" w:hAnsi="Century Gothic"/>
          <w:b/>
          <w:sz w:val="22"/>
        </w:rPr>
        <w:t>3. Write the ionic equation for the reaction between iron and hydrochloric acid.</w:t>
      </w:r>
    </w:p>
    <w:p/>
    <w:p>
      <w:pPr>
        <w:pStyle w:val="Heading3"/>
      </w:pPr>
      <w:r>
        <w:rPr>
          <w:b/>
          <w:sz w:val="32"/>
        </w:rPr>
        <w:t>MARK SCHEME</w:t>
      </w:r>
    </w:p>
    <w:p>
      <w:r>
        <w:rPr>
          <w:rFonts w:ascii="Century Gothic" w:hAnsi="Century Gothic"/>
          <w:b/>
          <w:sz w:val="22"/>
        </w:rPr>
        <w:t>1. Positively charged ions move to the cathode (negative electrode) where they are reduced by gaining electrons, and negatively charged ions move to the anode (positive electrode) where they are oxidised by losing electrons.</w:t>
      </w:r>
    </w:p>
    <w:p>
      <w:r>
        <w:rPr>
          <w:rFonts w:ascii="Century Gothic" w:hAnsi="Century Gothic"/>
          <w:b/>
          <w:sz w:val="22"/>
        </w:rPr>
        <w:t>2. Gold is unreactive/less reactive than other metals, so it does not readily take part in chemical reactions with other substances.</w:t>
      </w:r>
    </w:p>
    <w:p>
      <w:r>
        <w:rPr>
          <w:rFonts w:ascii="Century Gothic" w:hAnsi="Century Gothic"/>
          <w:b/>
          <w:sz w:val="22"/>
        </w:rPr>
        <w:t>3. Fe(s) + 2H+(aq) → Fe2+(aq) + H2(g)</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