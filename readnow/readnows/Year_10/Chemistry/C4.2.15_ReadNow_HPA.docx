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Recycling Metals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temp_image_Recycling_Metals.jpg"/>
                    <pic:cNvPicPr/>
                  </pic:nvPicPr>
                  <pic:blipFill>
                    <a:blip r:embed="rId9"/>
                    <a:stretch>
                      <a:fillRect/>
                    </a:stretch>
                  </pic:blipFill>
                  <pic:spPr>
                    <a:xfrm>
                      <a:off x="0" y="0"/>
                      <a:ext cx="4572000" cy="3048000"/>
                    </a:xfrm>
                    <a:prstGeom prst="rect"/>
                  </pic:spPr>
                </pic:pic>
              </a:graphicData>
            </a:graphic>
          </wp:inline>
        </w:drawing>
      </w:r>
    </w:p>
    <w:p/>
    <w:p>
      <w:r>
        <w:rPr>
          <w:rFonts w:ascii="Century Gothic" w:hAnsi="Century Gothic"/>
          <w:sz w:val="22"/>
        </w:rPr>
        <w:t>Metals are valuable materials. Recycling metals helps save energy and reduces waste. The recycling process starts with collecting used metal items, like cans and old cars. These items are then sorted and cleaned to remove non-metal parts.</w:t>
      </w:r>
    </w:p>
    <w:p>
      <w:r>
        <w:rPr>
          <w:rFonts w:ascii="Century Gothic" w:hAnsi="Century Gothic"/>
          <w:sz w:val="22"/>
        </w:rPr>
        <w:t>Next, the metals are melted down in large furnaces. This process turns the solid metal into liquid. After melting, the liquid metal is poured into molds to create new shapes. For example, aluminum cans can become new cans again.</w:t>
      </w:r>
    </w:p>
    <w:p>
      <w:r>
        <w:rPr>
          <w:rFonts w:ascii="Century Gothic" w:hAnsi="Century Gothic"/>
          <w:sz w:val="22"/>
        </w:rPr>
        <w:t>Recycling metals uses less energy than making new metals. It also helps to conserve natural resources. By recycling, we reduce pollution and protect the environment. Every small action counts, so recycling metal can make a big difference.</w:t>
      </w:r>
    </w:p>
    <w:p>
      <w:r>
        <w:rPr>
          <w:rFonts w:ascii="Century Gothic" w:hAnsi="Century Gothic"/>
          <w:sz w:val="22"/>
        </w:rPr>
        <w:t>In summary, recycling metals is important for our planet. It saves energy, reduces waste, and helps create new products.</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1. Define the term 'recycling'. (1 mark)</w:t>
      </w:r>
    </w:p>
    <w:p>
      <w:r>
        <w:rPr>
          <w:rFonts w:ascii="Century Gothic" w:hAnsi="Century Gothic"/>
          <w:b/>
          <w:sz w:val="22"/>
        </w:rPr>
        <w:t>2. State one benefit of recycling metals. (1 mark)</w:t>
      </w:r>
    </w:p>
    <w:p>
      <w:r>
        <w:rPr>
          <w:rFonts w:ascii="Century Gothic" w:hAnsi="Century Gothic"/>
          <w:b/>
          <w:sz w:val="22"/>
        </w:rPr>
        <w:t>3. Describe the first step in the metal recycling process. (1 mark)</w:t>
      </w:r>
    </w:p>
    <w:p>
      <w:r>
        <w:rPr>
          <w:rFonts w:ascii="Century Gothic" w:hAnsi="Century Gothic"/>
          <w:b/>
          <w:sz w:val="22"/>
        </w:rPr>
        <w:t>4. Name one item that can be recycled into new metal products. (1 mark)</w:t>
      </w:r>
    </w:p>
    <w:p>
      <w:r>
        <w:rPr>
          <w:rFonts w:ascii="Century Gothic" w:hAnsi="Century Gothic"/>
          <w:b/>
          <w:sz w:val="22"/>
        </w:rPr>
        <w:t>5. If a community increases its metal recycling, what impact might this have on energy use? (4 marks)</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1. Recycling is the process of collecting and processing used materials.</w:t>
      </w:r>
    </w:p>
    <w:p>
      <w:r>
        <w:rPr>
          <w:rFonts w:ascii="Century Gothic" w:hAnsi="Century Gothic"/>
          <w:b/>
          <w:sz w:val="22"/>
        </w:rPr>
        <w:t>2. One benefit of recycling metals is that it saves energy.</w:t>
      </w:r>
    </w:p>
    <w:p>
      <w:r>
        <w:rPr>
          <w:rFonts w:ascii="Century Gothic" w:hAnsi="Century Gothic"/>
          <w:b/>
          <w:sz w:val="22"/>
        </w:rPr>
        <w:t>3. The first step in the metal recycling process is collecting used metal items.</w:t>
      </w:r>
    </w:p>
    <w:p>
      <w:r>
        <w:rPr>
          <w:rFonts w:ascii="Century Gothic" w:hAnsi="Century Gothic"/>
          <w:b/>
          <w:sz w:val="22"/>
        </w:rPr>
        <w:t>4. One item that can be recycled into new metal products is aluminum cans.</w:t>
      </w:r>
    </w:p>
    <w:p>
      <w:r>
        <w:rPr>
          <w:rFonts w:ascii="Century Gothic" w:hAnsi="Century Gothic"/>
          <w:b/>
          <w:sz w:val="22"/>
        </w:rPr>
        <w:t>5. If a community increases its metal recycling, it may reduce energy use significantly by lowering the need for new metal production.</w:t>
      </w:r>
    </w:p>
    <w:p>
      <w:r>
        <w:br w:type="page"/>
      </w:r>
    </w:p>
    <w:p>
      <w:pPr>
        <w:pStyle w:val="Heading2"/>
      </w:pPr>
      <w:r>
        <w:rPr>
          <w:b/>
          <w:sz w:val="32"/>
        </w:rPr>
        <w:t>DRILL QUESTIONS</w:t>
      </w:r>
    </w:p>
    <w:p>
      <w:r>
        <w:rPr>
          <w:rFonts w:ascii="Century Gothic" w:hAnsi="Century Gothic"/>
          <w:b/>
          <w:sz w:val="22"/>
        </w:rPr>
        <w:t>1. What are the two conditions that are both necessary for iron to rust?</w:t>
      </w:r>
    </w:p>
    <w:p>
      <w:r>
        <w:rPr>
          <w:rFonts w:ascii="Century Gothic" w:hAnsi="Century Gothic"/>
          <w:b/>
          <w:sz w:val="22"/>
        </w:rPr>
        <w:t>2. Explain why aluminium is extracted by electrolysis rather than by reduction with carbon.</w:t>
      </w:r>
    </w:p>
    <w:p>
      <w:r>
        <w:rPr>
          <w:rFonts w:ascii="Century Gothic" w:hAnsi="Century Gothic"/>
          <w:b/>
          <w:sz w:val="22"/>
        </w:rPr>
        <w:t>3. Write the ionic equation for the reaction between zinc and hydrochloric acid.</w:t>
      </w:r>
    </w:p>
    <w:p/>
    <w:p>
      <w:pPr>
        <w:pStyle w:val="Heading3"/>
      </w:pPr>
      <w:r>
        <w:rPr>
          <w:b/>
          <w:sz w:val="32"/>
        </w:rPr>
        <w:t>MARK SCHEME</w:t>
      </w:r>
    </w:p>
    <w:p>
      <w:r>
        <w:rPr>
          <w:rFonts w:ascii="Century Gothic" w:hAnsi="Century Gothic"/>
          <w:b/>
          <w:sz w:val="22"/>
        </w:rPr>
        <w:t>1. Both oxygen and water are necessary for iron to rust.</w:t>
      </w:r>
    </w:p>
    <w:p>
      <w:r>
        <w:rPr>
          <w:rFonts w:ascii="Century Gothic" w:hAnsi="Century Gothic"/>
          <w:b/>
          <w:sz w:val="22"/>
        </w:rPr>
        <w:t>2. Aluminium is more reactive than carbon, so it cannot be extracted by reduction with carbon (or aluminium reacts with carbon).</w:t>
      </w:r>
    </w:p>
    <w:p>
      <w:r>
        <w:rPr>
          <w:rFonts w:ascii="Century Gothic" w:hAnsi="Century Gothic"/>
          <w:b/>
          <w:sz w:val="22"/>
        </w:rPr>
        <w:t>3. Zn(s) + 2H+(aq) → Zn2+(aq) + H2(g)</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