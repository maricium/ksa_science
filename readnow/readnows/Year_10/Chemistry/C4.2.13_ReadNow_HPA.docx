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Corrosion and its Prevention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15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Corrosion_and_its_Preven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58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>Corrosion is the process where metals break down. It happens when metals react with water, air, or chemicals. A common example is rust on iron. Rust forms when iron meets oxygen in the presence of water.</w:t>
      </w:r>
    </w:p>
    <w:p>
      <w:r>
        <w:rPr>
          <w:rFonts w:ascii="Century Gothic" w:hAnsi="Century Gothic"/>
          <w:sz w:val="22"/>
        </w:rPr>
        <w:t>Corrosion can be harmful. It weakens structures like bridges and cars. This can lead to accidents and costly repairs. To stop corrosion, we can use different methods.</w:t>
      </w:r>
    </w:p>
    <w:p>
      <w:r>
        <w:rPr>
          <w:rFonts w:ascii="Century Gothic" w:hAnsi="Century Gothic"/>
          <w:sz w:val="22"/>
        </w:rPr>
        <w:t>One way is to paint metal surfaces. This keeps out water and air. Another method is galvanization. This means covering the metal with a layer of zinc. Zinc protects the metal underneath by corroding first.</w:t>
      </w:r>
    </w:p>
    <w:p>
      <w:r>
        <w:rPr>
          <w:rFonts w:ascii="Century Gothic" w:hAnsi="Century Gothic"/>
          <w:sz w:val="22"/>
        </w:rPr>
        <w:t>Using these methods helps keep our metal items safe and lasting longer. Preventing corrosion saves money and keeps our environment safe.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corrosion. (1 mark)</w:t>
      </w:r>
    </w:p>
    <w:p>
      <w:r>
        <w:rPr>
          <w:rFonts w:ascii="Century Gothic" w:hAnsi="Century Gothic"/>
          <w:b/>
          <w:sz w:val="22"/>
        </w:rPr>
        <w:t>2. What is a common example of corrosion? (1 mark)</w:t>
      </w:r>
    </w:p>
    <w:p>
      <w:r>
        <w:rPr>
          <w:rFonts w:ascii="Century Gothic" w:hAnsi="Century Gothic"/>
          <w:b/>
          <w:sz w:val="22"/>
        </w:rPr>
        <w:t>3. What can corrosion weaken? (1 mark)</w:t>
      </w:r>
    </w:p>
    <w:p>
      <w:r>
        <w:rPr>
          <w:rFonts w:ascii="Century Gothic" w:hAnsi="Century Gothic"/>
          <w:b/>
          <w:sz w:val="22"/>
        </w:rPr>
        <w:t>4. Name one method to prevent corrosion. (1 mark)</w:t>
      </w:r>
    </w:p>
    <w:p>
      <w:r>
        <w:rPr>
          <w:rFonts w:ascii="Century Gothic" w:hAnsi="Century Gothic"/>
          <w:b/>
          <w:sz w:val="22"/>
        </w:rPr>
        <w:t>5. Why is preventing corrosion important for the environment? (4 marks)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Corrosion is the process where metals break down.</w:t>
      </w:r>
    </w:p>
    <w:p>
      <w:r>
        <w:rPr>
          <w:rFonts w:ascii="Century Gothic" w:hAnsi="Century Gothic"/>
          <w:b/>
          <w:sz w:val="22"/>
        </w:rPr>
        <w:t>2. A common example of corrosion is rust on iron.</w:t>
      </w:r>
    </w:p>
    <w:p>
      <w:r>
        <w:rPr>
          <w:rFonts w:ascii="Century Gothic" w:hAnsi="Century Gothic"/>
          <w:b/>
          <w:sz w:val="22"/>
        </w:rPr>
        <w:t>3. Corrosion can weaken structures like bridges and cars.</w:t>
      </w:r>
    </w:p>
    <w:p>
      <w:r>
        <w:rPr>
          <w:rFonts w:ascii="Century Gothic" w:hAnsi="Century Gothic"/>
          <w:b/>
          <w:sz w:val="22"/>
        </w:rPr>
        <w:t>4. One method to prevent corrosion is painting metal surfaces.</w:t>
      </w:r>
    </w:p>
    <w:p>
      <w:r>
        <w:rPr>
          <w:rFonts w:ascii="Century Gothic" w:hAnsi="Century Gothic"/>
          <w:b/>
          <w:sz w:val="22"/>
        </w:rPr>
        <w:t>5. Preventing corrosion is important because it saves money and keeps structures safe.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are the products formed when zinc reacts with sulfuric acid, and write the balanced chemical equation for this reaction?</w:t>
      </w:r>
    </w:p>
    <w:p>
      <w:r>
        <w:rPr>
          <w:rFonts w:ascii="Century Gothic" w:hAnsi="Century Gothic"/>
          <w:b/>
          <w:sz w:val="22"/>
        </w:rPr>
        <w:t>2. Explain why aluminium is extracted using electrolysis rather than reduction with carbon.</w:t>
      </w:r>
    </w:p>
    <w:p>
      <w:r>
        <w:rPr>
          <w:rFonts w:ascii="Century Gothic" w:hAnsi="Century Gothic"/>
          <w:b/>
          <w:sz w:val="22"/>
        </w:rPr>
        <w:t>3. During the electrolysis of copper sulfate solution using inert electrodes, what substance is produced at the anode and why?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The products are zinc sulfate and hydrogen gas. The balanced equation is: Zn(s) + H₂SO₄(aq) → ZnSO₄(aq) + H₂(g)</w:t>
      </w:r>
    </w:p>
    <w:p>
      <w:r>
        <w:rPr>
          <w:rFonts w:ascii="Century Gothic" w:hAnsi="Century Gothic"/>
          <w:b/>
          <w:sz w:val="22"/>
        </w:rPr>
        <w:t>2. Aluminium is more reactive than carbon, so it cannot be extracted by reduction with carbon and requires electrolysis.</w:t>
      </w:r>
    </w:p>
    <w:p>
      <w:r>
        <w:rPr>
          <w:rFonts w:ascii="Century Gothic" w:hAnsi="Century Gothic"/>
          <w:b/>
          <w:sz w:val="22"/>
        </w:rPr>
        <w:t>3. Oxygen is produced at the anode because copper sulfate does not contain halide ions, so hydroxide ions from water are discharged instead.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