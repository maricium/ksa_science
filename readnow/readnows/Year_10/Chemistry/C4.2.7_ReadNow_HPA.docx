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Introduction to Electrolysis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002578"/>
            <wp:docPr id="1" name="Picture 1"/>
            <wp:cNvGraphicFramePr>
              <a:graphicFrameLocks noChangeAspect="1"/>
            </wp:cNvGraphicFramePr>
            <a:graphic>
              <a:graphicData uri="http://schemas.openxmlformats.org/drawingml/2006/picture">
                <pic:pic>
                  <pic:nvPicPr>
                    <pic:cNvPr id="0" name="temp_image_Introduction_to_Electrolysis.jpg"/>
                    <pic:cNvPicPr/>
                  </pic:nvPicPr>
                  <pic:blipFill>
                    <a:blip r:embed="rId9"/>
                    <a:stretch>
                      <a:fillRect/>
                    </a:stretch>
                  </pic:blipFill>
                  <pic:spPr>
                    <a:xfrm>
                      <a:off x="0" y="0"/>
                      <a:ext cx="4572000" cy="4002578"/>
                    </a:xfrm>
                    <a:prstGeom prst="rect"/>
                  </pic:spPr>
                </pic:pic>
              </a:graphicData>
            </a:graphic>
          </wp:inline>
        </w:drawing>
      </w:r>
    </w:p>
    <w:p/>
    <w:p>
      <w:r>
        <w:rPr>
          <w:rFonts w:ascii="Century Gothic" w:hAnsi="Century Gothic"/>
          <w:sz w:val="22"/>
        </w:rPr>
        <w:t xml:space="preserve">Electricity can break down substances in a process called </w:t>
      </w:r>
      <w:r>
        <w:rPr>
          <w:rFonts w:ascii="Century Gothic" w:hAnsi="Century Gothic"/>
          <w:b/>
          <w:sz w:val="22"/>
        </w:rPr>
        <w:t>electrolysis</w:t>
      </w:r>
      <w:r>
        <w:rPr>
          <w:rFonts w:ascii="Century Gothic" w:hAnsi="Century Gothic"/>
          <w:sz w:val="22"/>
        </w:rPr>
        <w:t xml:space="preserve">. In this process, an </w:t>
      </w:r>
      <w:r>
        <w:rPr>
          <w:rFonts w:ascii="Century Gothic" w:hAnsi="Century Gothic"/>
          <w:b/>
          <w:sz w:val="22"/>
        </w:rPr>
        <w:t>electric current</w:t>
      </w:r>
      <w:r>
        <w:rPr>
          <w:rFonts w:ascii="Century Gothic" w:hAnsi="Century Gothic"/>
          <w:sz w:val="22"/>
        </w:rPr>
        <w:t xml:space="preserve"> flows through a liquid or solution. This liquid must conduct electricity, which means it has </w:t>
      </w:r>
      <w:r>
        <w:rPr>
          <w:rFonts w:ascii="Century Gothic" w:hAnsi="Century Gothic"/>
          <w:b/>
          <w:sz w:val="22"/>
        </w:rPr>
        <w:t>ions</w:t>
      </w:r>
      <w:r>
        <w:rPr>
          <w:rFonts w:ascii="Century Gothic" w:hAnsi="Century Gothic"/>
          <w:sz w:val="22"/>
        </w:rPr>
        <w:t xml:space="preserve"> that can move.</w:t>
      </w:r>
    </w:p>
    <w:p>
      <w:r>
        <w:rPr>
          <w:rFonts w:ascii="Century Gothic" w:hAnsi="Century Gothic"/>
          <w:sz w:val="22"/>
        </w:rPr>
        <w:t xml:space="preserve">During electrolysis, the </w:t>
      </w:r>
      <w:r>
        <w:rPr>
          <w:rFonts w:ascii="Century Gothic" w:hAnsi="Century Gothic"/>
          <w:b/>
          <w:sz w:val="22"/>
        </w:rPr>
        <w:t>ions</w:t>
      </w:r>
      <w:r>
        <w:rPr>
          <w:rFonts w:ascii="Century Gothic" w:hAnsi="Century Gothic"/>
          <w:sz w:val="22"/>
        </w:rPr>
        <w:t xml:space="preserve"> move to different parts of the liquid. Positive </w:t>
      </w:r>
      <w:r>
        <w:rPr>
          <w:rFonts w:ascii="Century Gothic" w:hAnsi="Century Gothic"/>
          <w:b/>
          <w:sz w:val="22"/>
        </w:rPr>
        <w:t>ions</w:t>
      </w:r>
      <w:r>
        <w:rPr>
          <w:rFonts w:ascii="Century Gothic" w:hAnsi="Century Gothic"/>
          <w:sz w:val="22"/>
        </w:rPr>
        <w:t xml:space="preserve"> go to the negative electrode, called the </w:t>
      </w:r>
      <w:r>
        <w:rPr>
          <w:rFonts w:ascii="Century Gothic" w:hAnsi="Century Gothic"/>
          <w:b/>
          <w:sz w:val="22"/>
        </w:rPr>
        <w:t>cathode</w:t>
      </w:r>
      <w:r>
        <w:rPr>
          <w:rFonts w:ascii="Century Gothic" w:hAnsi="Century Gothic"/>
          <w:sz w:val="22"/>
        </w:rPr>
        <w:t xml:space="preserve">. Negative </w:t>
      </w:r>
      <w:r>
        <w:rPr>
          <w:rFonts w:ascii="Century Gothic" w:hAnsi="Century Gothic"/>
          <w:b/>
          <w:sz w:val="22"/>
        </w:rPr>
        <w:t>ions</w:t>
      </w:r>
      <w:r>
        <w:rPr>
          <w:rFonts w:ascii="Century Gothic" w:hAnsi="Century Gothic"/>
          <w:sz w:val="22"/>
        </w:rPr>
        <w:t xml:space="preserve"> move to the positive electrode, called the </w:t>
      </w:r>
      <w:r>
        <w:rPr>
          <w:rFonts w:ascii="Century Gothic" w:hAnsi="Century Gothic"/>
          <w:b/>
          <w:sz w:val="22"/>
        </w:rPr>
        <w:t>anode</w:t>
      </w:r>
      <w:r>
        <w:rPr>
          <w:rFonts w:ascii="Century Gothic" w:hAnsi="Century Gothic"/>
          <w:sz w:val="22"/>
        </w:rPr>
        <w:t>. This movement causes the substances to break apart and form new materials.</w:t>
      </w:r>
    </w:p>
    <w:p>
      <w:r>
        <w:rPr>
          <w:rFonts w:ascii="Century Gothic" w:hAnsi="Century Gothic"/>
          <w:sz w:val="22"/>
        </w:rPr>
        <w:t>A common example of electrolysis is splitting water into hydrogen and oxygen. When electricity is passed through water, it separates into these two gases. Electrolysis is also used in industries to extract metals from ores.</w:t>
      </w:r>
    </w:p>
    <w:p>
      <w:r>
        <w:rPr>
          <w:rFonts w:ascii="Century Gothic" w:hAnsi="Century Gothic"/>
          <w:sz w:val="22"/>
        </w:rPr>
        <w:t>Understanding electrolysis helps us see how electricity can change materials and create new things.</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 xml:space="preserve">1. Define </w:t>
      </w:r>
      <w:r>
        <w:rPr>
          <w:rFonts w:ascii="Century Gothic" w:hAnsi="Century Gothic"/>
          <w:b/>
          <w:sz w:val="22"/>
        </w:rPr>
        <w:t>electrolysis</w:t>
      </w:r>
      <w:r>
        <w:rPr>
          <w:rFonts w:ascii="Century Gothic" w:hAnsi="Century Gothic"/>
          <w:b/>
          <w:sz w:val="22"/>
        </w:rPr>
        <w:t>.</w:t>
      </w:r>
    </w:p>
    <w:p>
      <w:r>
        <w:rPr>
          <w:rFonts w:ascii="Century Gothic" w:hAnsi="Century Gothic"/>
          <w:b/>
          <w:sz w:val="22"/>
        </w:rPr>
        <w:t>2. What must a liquid have to conduct electricity?</w:t>
      </w:r>
    </w:p>
    <w:p>
      <w:r>
        <w:rPr>
          <w:rFonts w:ascii="Century Gothic" w:hAnsi="Century Gothic"/>
          <w:b/>
          <w:sz w:val="22"/>
        </w:rPr>
        <w:t xml:space="preserve">3. Where do positive </w:t>
      </w:r>
      <w:r>
        <w:rPr>
          <w:rFonts w:ascii="Century Gothic" w:hAnsi="Century Gothic"/>
          <w:b/>
          <w:sz w:val="22"/>
        </w:rPr>
        <w:t>ions</w:t>
      </w:r>
      <w:r>
        <w:rPr>
          <w:rFonts w:ascii="Century Gothic" w:hAnsi="Century Gothic"/>
          <w:b/>
          <w:sz w:val="22"/>
        </w:rPr>
        <w:t xml:space="preserve"> move during electrolysis?</w:t>
      </w:r>
    </w:p>
    <w:p>
      <w:r>
        <w:rPr>
          <w:rFonts w:ascii="Century Gothic" w:hAnsi="Century Gothic"/>
          <w:b/>
          <w:sz w:val="22"/>
        </w:rPr>
        <w:t>4. Give an example of a substance that can be split by electrolysis.</w:t>
      </w:r>
    </w:p>
    <w:p>
      <w:r>
        <w:rPr>
          <w:rFonts w:ascii="Century Gothic" w:hAnsi="Century Gothic"/>
          <w:b/>
          <w:sz w:val="22"/>
        </w:rPr>
        <w:t>5. If you want to separate sodium chloride (table salt) using electrolysis, what would you need to do? What products would you expect to see?</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 xml:space="preserve">1. </w:t>
      </w:r>
      <w:r>
        <w:rPr>
          <w:rFonts w:ascii="Century Gothic" w:hAnsi="Century Gothic"/>
          <w:b/>
          <w:sz w:val="22"/>
        </w:rPr>
        <w:t>Electrolysis</w:t>
      </w:r>
      <w:r>
        <w:rPr>
          <w:rFonts w:ascii="Century Gothic" w:hAnsi="Century Gothic"/>
          <w:b/>
          <w:sz w:val="22"/>
        </w:rPr>
        <w:t xml:space="preserve"> is the process of breaking down substances using electricity.</w:t>
      </w:r>
    </w:p>
    <w:p>
      <w:r>
        <w:rPr>
          <w:rFonts w:ascii="Century Gothic" w:hAnsi="Century Gothic"/>
          <w:b/>
          <w:sz w:val="22"/>
        </w:rPr>
        <w:t xml:space="preserve">2. A liquid must have </w:t>
      </w:r>
      <w:r>
        <w:rPr>
          <w:rFonts w:ascii="Century Gothic" w:hAnsi="Century Gothic"/>
          <w:b/>
          <w:sz w:val="22"/>
        </w:rPr>
        <w:t>ions</w:t>
      </w:r>
      <w:r>
        <w:rPr>
          <w:rFonts w:ascii="Century Gothic" w:hAnsi="Century Gothic"/>
          <w:b/>
          <w:sz w:val="22"/>
        </w:rPr>
        <w:t xml:space="preserve"> to conduct electricity.</w:t>
      </w:r>
    </w:p>
    <w:p>
      <w:r>
        <w:rPr>
          <w:rFonts w:ascii="Century Gothic" w:hAnsi="Century Gothic"/>
          <w:b/>
          <w:sz w:val="22"/>
        </w:rPr>
        <w:t xml:space="preserve">3. Positive </w:t>
      </w:r>
      <w:r>
        <w:rPr>
          <w:rFonts w:ascii="Century Gothic" w:hAnsi="Century Gothic"/>
          <w:b/>
          <w:sz w:val="22"/>
        </w:rPr>
        <w:t>ions</w:t>
      </w:r>
      <w:r>
        <w:rPr>
          <w:rFonts w:ascii="Century Gothic" w:hAnsi="Century Gothic"/>
          <w:b/>
          <w:sz w:val="22"/>
        </w:rPr>
        <w:t xml:space="preserve"> move to the negative electrode, called the </w:t>
      </w:r>
      <w:r>
        <w:rPr>
          <w:rFonts w:ascii="Century Gothic" w:hAnsi="Century Gothic"/>
          <w:b/>
          <w:sz w:val="22"/>
        </w:rPr>
        <w:t>cathode</w:t>
      </w:r>
      <w:r>
        <w:rPr>
          <w:rFonts w:ascii="Century Gothic" w:hAnsi="Century Gothic"/>
          <w:b/>
          <w:sz w:val="22"/>
        </w:rPr>
        <w:t>.</w:t>
      </w:r>
    </w:p>
    <w:p>
      <w:r>
        <w:rPr>
          <w:rFonts w:ascii="Century Gothic" w:hAnsi="Century Gothic"/>
          <w:b/>
          <w:sz w:val="22"/>
        </w:rPr>
        <w:t>4. Water can be split into hydrogen and oxygen by electrolysis.</w:t>
      </w:r>
    </w:p>
    <w:p>
      <w:r>
        <w:rPr>
          <w:rFonts w:ascii="Century Gothic" w:hAnsi="Century Gothic"/>
          <w:b/>
          <w:sz w:val="22"/>
        </w:rPr>
        <w:t xml:space="preserve">5. You would need a solution of sodium chloride and apply electricity. You would expect to see hydrogen gas at the </w:t>
      </w:r>
      <w:r>
        <w:rPr>
          <w:rFonts w:ascii="Century Gothic" w:hAnsi="Century Gothic"/>
          <w:b/>
          <w:sz w:val="22"/>
        </w:rPr>
        <w:t>cathode</w:t>
      </w:r>
      <w:r>
        <w:rPr>
          <w:rFonts w:ascii="Century Gothic" w:hAnsi="Century Gothic"/>
          <w:b/>
          <w:sz w:val="22"/>
        </w:rPr>
        <w:t xml:space="preserve"> and chlorine gas at the </w:t>
      </w:r>
      <w:r>
        <w:rPr>
          <w:rFonts w:ascii="Century Gothic" w:hAnsi="Century Gothic"/>
          <w:b/>
          <w:sz w:val="22"/>
        </w:rPr>
        <w:t>anode</w:t>
      </w:r>
      <w:r>
        <w:rPr>
          <w:rFonts w:ascii="Century Gothic" w:hAnsi="Century Gothic"/>
          <w:b/>
          <w:sz w:val="22"/>
        </w:rPr>
        <w:t>.</w:t>
      </w:r>
    </w:p>
    <w:p>
      <w:r>
        <w:br w:type="page"/>
      </w:r>
    </w:p>
    <w:p>
      <w:pPr>
        <w:pStyle w:val="Heading2"/>
      </w:pPr>
      <w:r>
        <w:rPr>
          <w:b/>
          <w:sz w:val="32"/>
        </w:rPr>
        <w:t>DRILL QUESTIONS</w:t>
      </w:r>
    </w:p>
    <w:p>
      <w:r>
        <w:rPr>
          <w:rFonts w:ascii="Century Gothic" w:hAnsi="Century Gothic"/>
          <w:b/>
          <w:sz w:val="22"/>
        </w:rPr>
        <w:t>1. What are the two half equations for the reaction between zinc and hydrochloric acid?</w:t>
      </w:r>
    </w:p>
    <w:p>
      <w:r>
        <w:rPr>
          <w:rFonts w:ascii="Century Gothic" w:hAnsi="Century Gothic"/>
          <w:b/>
          <w:sz w:val="22"/>
        </w:rPr>
        <w:t>2. Explain why gold can be found in the Earth as the metal itself, while iron must be extracted from compounds.</w:t>
      </w:r>
    </w:p>
    <w:p>
      <w:r>
        <w:rPr>
          <w:rFonts w:ascii="Century Gothic" w:hAnsi="Century Gothic"/>
          <w:b/>
          <w:sz w:val="22"/>
        </w:rPr>
        <w:t>3. Define oxidation and reduction in terms of electrons.</w:t>
      </w:r>
    </w:p>
    <w:p/>
    <w:p>
      <w:pPr>
        <w:pStyle w:val="Heading3"/>
      </w:pPr>
      <w:r>
        <w:rPr>
          <w:b/>
          <w:sz w:val="32"/>
        </w:rPr>
        <w:t>MARK SCHEME</w:t>
      </w:r>
    </w:p>
    <w:p>
      <w:r>
        <w:rPr>
          <w:rFonts w:ascii="Century Gothic" w:hAnsi="Century Gothic"/>
          <w:b/>
          <w:sz w:val="22"/>
        </w:rPr>
        <w:t>1. Zn → Zn²⁺ + 2e⁻ (oxidation) and 2H⁺(aq) + 2e⁻ → H₂(g) (reduction)</w:t>
      </w:r>
    </w:p>
    <w:p>
      <w:r>
        <w:rPr>
          <w:rFonts w:ascii="Century Gothic" w:hAnsi="Century Gothic"/>
          <w:b/>
          <w:sz w:val="22"/>
        </w:rPr>
        <w:t>2. Gold is unreactive/less reactive than carbon so it doesn't readily form compounds, while iron is more reactive and forms compounds that require extraction.</w:t>
      </w:r>
    </w:p>
    <w:p>
      <w:r>
        <w:rPr>
          <w:rFonts w:ascii="Century Gothic" w:hAnsi="Century Gothic"/>
          <w:b/>
          <w:sz w:val="22"/>
        </w:rPr>
        <w:t>3. Oxidation is the loss of electrons and reduction is the gain of electrons.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