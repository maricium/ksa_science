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6400" w14:textId="79EC719A" w:rsidR="00D06DBA" w:rsidRDefault="00000000">
      <w:pPr>
        <w:tabs>
          <w:tab w:val="right" w:pos="8640"/>
        </w:tabs>
      </w:pPr>
      <w:r>
        <w:rPr>
          <w:rFonts w:ascii="Century Gothic" w:hAnsi="Century Gothic"/>
          <w:b/>
          <w:sz w:val="28"/>
          <w:u w:val="single"/>
        </w:rPr>
        <w:t>Read Now: Gradients</w:t>
      </w:r>
      <w:r>
        <w:tab/>
      </w:r>
      <w:r w:rsidRPr="003B3FAA">
        <w:rPr>
          <w:rFonts w:ascii="Century Gothic" w:hAnsi="Century Gothic"/>
          <w:b/>
          <w:u w:val="single"/>
        </w:rPr>
        <w:t xml:space="preserve">Date: </w:t>
      </w:r>
      <w:r w:rsidRPr="003B3FAA">
        <w:rPr>
          <w:rFonts w:ascii="Century Gothic" w:hAnsi="Century Gothic"/>
          <w:u w:val="single"/>
        </w:rPr>
        <w:fldChar w:fldCharType="begin"/>
      </w:r>
      <w:r w:rsidRPr="003B3FAA">
        <w:rPr>
          <w:rFonts w:ascii="Century Gothic" w:hAnsi="Century Gothic"/>
          <w:u w:val="single"/>
        </w:rPr>
        <w:instrText>DATE \@ "d/M/yyyy" \* MERGEFORMAT</w:instrText>
      </w:r>
      <w:r w:rsidR="008671F3" w:rsidRPr="003B3FAA">
        <w:rPr>
          <w:rFonts w:ascii="Century Gothic" w:hAnsi="Century Gothic"/>
          <w:u w:val="single"/>
        </w:rPr>
        <w:fldChar w:fldCharType="separate"/>
      </w:r>
      <w:r w:rsidR="008671F3" w:rsidRPr="003B3FAA">
        <w:rPr>
          <w:rFonts w:ascii="Century Gothic" w:hAnsi="Century Gothic"/>
          <w:noProof/>
          <w:u w:val="single"/>
        </w:rPr>
        <w:t>11/12/2025</w:t>
      </w:r>
      <w:r w:rsidRPr="003B3FAA">
        <w:rPr>
          <w:rFonts w:ascii="Century Gothic" w:hAnsi="Century Gothic"/>
          <w:u w:val="single"/>
        </w:rPr>
        <w:fldChar w:fldCharType="end"/>
      </w:r>
    </w:p>
    <w:p w14:paraId="2DF32A2B" w14:textId="77777777" w:rsidR="00D06DBA" w:rsidRDefault="00D06DBA"/>
    <w:p w14:paraId="64A5891D" w14:textId="575EC99F" w:rsidR="00D06DBA" w:rsidRDefault="00000000">
      <w:pPr>
        <w:spacing w:line="360" w:lineRule="auto"/>
      </w:pPr>
      <w:r>
        <w:rPr>
          <w:rFonts w:ascii="Century Gothic" w:hAnsi="Century Gothic"/>
        </w:rPr>
        <w:t xml:space="preserve">A </w:t>
      </w:r>
      <w:r>
        <w:rPr>
          <w:rFonts w:ascii="Century Gothic" w:hAnsi="Century Gothic"/>
          <w:b/>
        </w:rPr>
        <w:t>gradient</w:t>
      </w:r>
      <w:r>
        <w:rPr>
          <w:rFonts w:ascii="Century Gothic" w:hAnsi="Century Gothic"/>
        </w:rPr>
        <w:t xml:space="preserve"> shows how steep a line is on a graph. The </w:t>
      </w:r>
      <w:r>
        <w:rPr>
          <w:rFonts w:ascii="Century Gothic" w:hAnsi="Century Gothic"/>
          <w:b/>
        </w:rPr>
        <w:t>gradient</w:t>
      </w:r>
      <w:r>
        <w:rPr>
          <w:rFonts w:ascii="Century Gothic" w:hAnsi="Century Gothic"/>
        </w:rPr>
        <w:t xml:space="preserve"> tells us how much the </w:t>
      </w:r>
      <w:r>
        <w:rPr>
          <w:rFonts w:ascii="Century Gothic" w:hAnsi="Century Gothic"/>
          <w:b/>
        </w:rPr>
        <w:t>y-axis</w:t>
      </w:r>
      <w:r>
        <w:rPr>
          <w:rFonts w:ascii="Century Gothic" w:hAnsi="Century Gothic"/>
        </w:rPr>
        <w:t xml:space="preserve"> value changes when the </w:t>
      </w:r>
      <w:r>
        <w:rPr>
          <w:rFonts w:ascii="Century Gothic" w:hAnsi="Century Gothic"/>
          <w:b/>
        </w:rPr>
        <w:t>x-axis</w:t>
      </w:r>
      <w:r>
        <w:rPr>
          <w:rFonts w:ascii="Century Gothic" w:hAnsi="Century Gothic"/>
        </w:rPr>
        <w:t xml:space="preserve"> val</w:t>
      </w:r>
      <w:r w:rsidR="008671F3">
        <w:fldChar w:fldCharType="begin"/>
      </w:r>
      <w:r w:rsidR="008671F3">
        <w:instrText xml:space="preserve"> INCLUDEPICTURE "https://www.mathsisfun.com/algebra/images/slope-hdr.png" \* MERGEFORMATINET </w:instrText>
      </w:r>
      <w:r w:rsidR="008671F3">
        <w:fldChar w:fldCharType="separate"/>
      </w:r>
      <w:r w:rsidR="008671F3">
        <w:fldChar w:fldCharType="end"/>
      </w:r>
      <w:r>
        <w:rPr>
          <w:rFonts w:ascii="Century Gothic" w:hAnsi="Century Gothic"/>
        </w:rPr>
        <w:t xml:space="preserve">ue </w:t>
      </w:r>
      <w:r w:rsidR="002C27E8">
        <w:rPr>
          <w:rFonts w:ascii="Century Gothic" w:hAnsi="Century Gothic"/>
        </w:rPr>
        <w:t>increase.</w:t>
      </w:r>
    </w:p>
    <w:p w14:paraId="3D8A010A" w14:textId="6A69AFE7" w:rsidR="00D06DBA" w:rsidRDefault="002C27E8">
      <w:r>
        <w:rPr>
          <w:noProof/>
        </w:rPr>
        <w:drawing>
          <wp:anchor distT="0" distB="0" distL="114300" distR="114300" simplePos="0" relativeHeight="251658240" behindDoc="0" locked="0" layoutInCell="1" allowOverlap="1" wp14:anchorId="141FFB11" wp14:editId="20C4979A">
            <wp:simplePos x="0" y="0"/>
            <wp:positionH relativeFrom="column">
              <wp:posOffset>2792095</wp:posOffset>
            </wp:positionH>
            <wp:positionV relativeFrom="paragraph">
              <wp:posOffset>6350</wp:posOffset>
            </wp:positionV>
            <wp:extent cx="3917315" cy="2490470"/>
            <wp:effectExtent l="0" t="0" r="0" b="0"/>
            <wp:wrapSquare wrapText="bothSides"/>
            <wp:docPr id="121885229" name="Picture 1" descr="Gradient (Slope) of a Straight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dient (Slope) of a Straight Li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31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56BEDC" w14:textId="3CD985D9" w:rsidR="00D06DBA" w:rsidRDefault="00000000">
      <w:pPr>
        <w:spacing w:line="360" w:lineRule="auto"/>
      </w:pPr>
      <w:r>
        <w:rPr>
          <w:rFonts w:ascii="Century Gothic" w:hAnsi="Century Gothic"/>
        </w:rPr>
        <w:t xml:space="preserve">To calculate the </w:t>
      </w:r>
      <w:r>
        <w:rPr>
          <w:rFonts w:ascii="Century Gothic" w:hAnsi="Century Gothic"/>
          <w:b/>
        </w:rPr>
        <w:t>gradient</w:t>
      </w:r>
      <w:r>
        <w:rPr>
          <w:rFonts w:ascii="Century Gothic" w:hAnsi="Century Gothic"/>
        </w:rPr>
        <w:t xml:space="preserve">, you need to pick two points on the line. Draw a </w:t>
      </w:r>
      <w:r>
        <w:rPr>
          <w:rFonts w:ascii="Century Gothic" w:hAnsi="Century Gothic"/>
          <w:b/>
        </w:rPr>
        <w:t>triangle</w:t>
      </w:r>
      <w:r>
        <w:rPr>
          <w:rFonts w:ascii="Century Gothic" w:hAnsi="Century Gothic"/>
        </w:rPr>
        <w:t xml:space="preserve"> under the line between these two points. The </w:t>
      </w:r>
      <w:r>
        <w:rPr>
          <w:rFonts w:ascii="Century Gothic" w:hAnsi="Century Gothic"/>
          <w:b/>
        </w:rPr>
        <w:t>gradient</w:t>
      </w:r>
      <w:r>
        <w:rPr>
          <w:rFonts w:ascii="Century Gothic" w:hAnsi="Century Gothic"/>
        </w:rPr>
        <w:t xml:space="preserve"> equals </w:t>
      </w:r>
      <w:r w:rsidR="002C27E8">
        <w:rPr>
          <w:rFonts w:ascii="Century Gothic" w:hAnsi="Century Gothic"/>
        </w:rPr>
        <w:t>the change in y by the change in x.</w:t>
      </w:r>
    </w:p>
    <w:p w14:paraId="04E50326" w14:textId="77777777" w:rsidR="00D06DBA" w:rsidRDefault="00D06DBA"/>
    <w:p w14:paraId="69EB84FC" w14:textId="77777777" w:rsidR="008671F3" w:rsidRDefault="008671F3">
      <w:pPr>
        <w:spacing w:line="360" w:lineRule="auto"/>
        <w:rPr>
          <w:rFonts w:ascii="Century Gothic" w:hAnsi="Century Gothic"/>
          <w:b/>
        </w:rPr>
      </w:pPr>
    </w:p>
    <w:p w14:paraId="60B67AA1" w14:textId="54F37A65" w:rsidR="00D06DBA" w:rsidRDefault="008671F3">
      <w:pPr>
        <w:spacing w:line="360" w:lineRule="auto"/>
      </w:pPr>
      <w:r>
        <w:fldChar w:fldCharType="begin"/>
      </w:r>
      <w:r>
        <w:instrText xml:space="preserve"> INCLUDEPICTURE "https://www.elevise.co.uk/uploads/9/8/0/2/98021560/screen-shot-2019-01-16-at-09-58-07_2.png"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82BF717" wp14:editId="2ECCF596">
            <wp:extent cx="2238660" cy="761473"/>
            <wp:effectExtent l="0" t="0" r="0" b="635"/>
            <wp:docPr id="56225766" name="Picture 2" descr="2.5 G) Finding the Gradient – Linear Graphs – AQA GCSE Maths Hig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.5 G) Finding the Gradient – Linear Graphs – AQA GCSE Maths Higher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042" cy="77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38B6AAC" w14:textId="77777777" w:rsidR="00D06DBA" w:rsidRDefault="00D06DBA"/>
    <w:p w14:paraId="519F048B" w14:textId="7FF0A1F5" w:rsidR="00D06DBA" w:rsidRDefault="00000000" w:rsidP="002C27E8">
      <w:pPr>
        <w:spacing w:line="360" w:lineRule="auto"/>
      </w:pPr>
      <w:r>
        <w:rPr>
          <w:rFonts w:ascii="Century Gothic" w:hAnsi="Century Gothic"/>
        </w:rPr>
        <w:t xml:space="preserve">The </w:t>
      </w:r>
      <w:r>
        <w:rPr>
          <w:rFonts w:ascii="Century Gothic" w:hAnsi="Century Gothic"/>
          <w:b/>
        </w:rPr>
        <w:t>gradient</w:t>
      </w:r>
      <w:r>
        <w:rPr>
          <w:rFonts w:ascii="Century Gothic" w:hAnsi="Century Gothic"/>
        </w:rPr>
        <w:t xml:space="preserve"> of a </w:t>
      </w:r>
      <w:r>
        <w:rPr>
          <w:rFonts w:ascii="Century Gothic" w:hAnsi="Century Gothic"/>
          <w:b/>
        </w:rPr>
        <w:t>distance-time graph</w:t>
      </w:r>
      <w:r>
        <w:rPr>
          <w:rFonts w:ascii="Century Gothic" w:hAnsi="Century Gothic"/>
        </w:rPr>
        <w:t xml:space="preserve"> shows the </w:t>
      </w:r>
      <w:r>
        <w:rPr>
          <w:rFonts w:ascii="Century Gothic" w:hAnsi="Century Gothic"/>
          <w:b/>
        </w:rPr>
        <w:t>speed</w:t>
      </w:r>
      <w:r>
        <w:rPr>
          <w:rFonts w:ascii="Century Gothic" w:hAnsi="Century Gothic"/>
        </w:rPr>
        <w:t xml:space="preserve">. A steeper line means a faster </w:t>
      </w:r>
      <w:r>
        <w:rPr>
          <w:rFonts w:ascii="Century Gothic" w:hAnsi="Century Gothic"/>
          <w:b/>
        </w:rPr>
        <w:t>speed</w:t>
      </w:r>
      <w:r>
        <w:rPr>
          <w:rFonts w:ascii="Century Gothic" w:hAnsi="Century Gothic"/>
        </w:rPr>
        <w:t>.</w:t>
      </w:r>
    </w:p>
    <w:p w14:paraId="403F27E1" w14:textId="4D8222D3" w:rsidR="00D06DBA" w:rsidRDefault="00000000" w:rsidP="002C27E8">
      <w:pPr>
        <w:spacing w:line="360" w:lineRule="auto"/>
      </w:pPr>
      <w:r>
        <w:rPr>
          <w:rFonts w:ascii="Century Gothic" w:hAnsi="Century Gothic"/>
        </w:rPr>
        <w:t xml:space="preserve">The </w:t>
      </w:r>
      <w:r>
        <w:rPr>
          <w:rFonts w:ascii="Century Gothic" w:hAnsi="Century Gothic"/>
          <w:b/>
        </w:rPr>
        <w:t>gradient</w:t>
      </w:r>
      <w:r>
        <w:rPr>
          <w:rFonts w:ascii="Century Gothic" w:hAnsi="Century Gothic"/>
        </w:rPr>
        <w:t xml:space="preserve"> of a </w:t>
      </w:r>
      <w:r>
        <w:rPr>
          <w:rFonts w:ascii="Century Gothic" w:hAnsi="Century Gothic"/>
          <w:b/>
        </w:rPr>
        <w:t>velocity-time graph</w:t>
      </w:r>
      <w:r>
        <w:rPr>
          <w:rFonts w:ascii="Century Gothic" w:hAnsi="Century Gothic"/>
        </w:rPr>
        <w:t xml:space="preserve"> shows the </w:t>
      </w:r>
      <w:r>
        <w:rPr>
          <w:rFonts w:ascii="Century Gothic" w:hAnsi="Century Gothic"/>
          <w:b/>
        </w:rPr>
        <w:t>acceleration</w:t>
      </w:r>
      <w:r>
        <w:rPr>
          <w:rFonts w:ascii="Century Gothic" w:hAnsi="Century Gothic"/>
        </w:rPr>
        <w:t xml:space="preserve">. A steeper line means more </w:t>
      </w:r>
      <w:r>
        <w:rPr>
          <w:rFonts w:ascii="Century Gothic" w:hAnsi="Century Gothic"/>
          <w:b/>
        </w:rPr>
        <w:t>acceleration</w:t>
      </w:r>
      <w:r>
        <w:rPr>
          <w:rFonts w:ascii="Century Gothic" w:hAnsi="Century Gothic"/>
        </w:rPr>
        <w:t>.</w:t>
      </w:r>
      <w:r w:rsidR="008671F3" w:rsidRPr="008671F3">
        <w:t xml:space="preserve"> </w:t>
      </w:r>
    </w:p>
    <w:p w14:paraId="51E9BB14" w14:textId="77777777" w:rsidR="00D06DBA" w:rsidRDefault="00000000">
      <w:pPr>
        <w:pStyle w:val="Heading1"/>
      </w:pPr>
      <w:r>
        <w:rPr>
          <w:rFonts w:ascii="Century Gothic" w:hAnsi="Century Gothic"/>
          <w:color w:val="003366"/>
          <w:sz w:val="32"/>
        </w:rPr>
        <w:t>Questions</w:t>
      </w:r>
    </w:p>
    <w:p w14:paraId="0EBACE07" w14:textId="07F63664" w:rsidR="00D06DBA" w:rsidRDefault="00000000">
      <w:pPr>
        <w:spacing w:line="360" w:lineRule="auto"/>
      </w:pPr>
      <w:r>
        <w:rPr>
          <w:rFonts w:ascii="Century Gothic" w:hAnsi="Century Gothic"/>
          <w:b/>
        </w:rPr>
        <w:t>1. What does a gradient show on a graph? (1 mark)</w:t>
      </w:r>
    </w:p>
    <w:p w14:paraId="2F7E9B44" w14:textId="5F0F78C4" w:rsidR="00D06DBA" w:rsidRDefault="00000000">
      <w:pPr>
        <w:spacing w:line="360" w:lineRule="auto"/>
      </w:pPr>
      <w:r>
        <w:rPr>
          <w:rFonts w:ascii="Century Gothic" w:hAnsi="Century Gothic"/>
          <w:b/>
        </w:rPr>
        <w:t>2. What do you need to pick to calculate a gradient?  (1 mark)</w:t>
      </w:r>
    </w:p>
    <w:p w14:paraId="27174670" w14:textId="6ADF7055" w:rsidR="00D06DBA" w:rsidRDefault="00000000">
      <w:pPr>
        <w:spacing w:line="360" w:lineRule="auto"/>
      </w:pPr>
      <w:r>
        <w:rPr>
          <w:rFonts w:ascii="Century Gothic" w:hAnsi="Century Gothic"/>
          <w:b/>
        </w:rPr>
        <w:t>3. What does the gradient of a distance-time graph show? (1 mark)</w:t>
      </w:r>
    </w:p>
    <w:p w14:paraId="42F5FC25" w14:textId="34B06F23" w:rsidR="00D06DBA" w:rsidRDefault="00000000">
      <w:pPr>
        <w:spacing w:line="360" w:lineRule="auto"/>
      </w:pPr>
      <w:r>
        <w:rPr>
          <w:rFonts w:ascii="Century Gothic" w:hAnsi="Century Gothic"/>
          <w:b/>
        </w:rPr>
        <w:t>4. What does the gradient of a velocity-time graph show?  (1 mark)</w:t>
      </w:r>
    </w:p>
    <w:p w14:paraId="6023AF9C" w14:textId="6ABE9779" w:rsidR="00D06DBA" w:rsidRDefault="00000000" w:rsidP="002C27E8">
      <w:pPr>
        <w:spacing w:line="360" w:lineRule="auto"/>
      </w:pPr>
      <w:r>
        <w:rPr>
          <w:rFonts w:ascii="Century Gothic" w:hAnsi="Century Gothic"/>
          <w:b/>
        </w:rPr>
        <w:t xml:space="preserve">5. Why does a steeper line on a distance-time graph mean a faster speed? </w:t>
      </w:r>
      <w:r w:rsidR="002C27E8">
        <w:rPr>
          <w:rFonts w:ascii="Century Gothic" w:hAnsi="Century Gothic"/>
          <w:b/>
        </w:rPr>
        <w:t>(</w:t>
      </w:r>
      <w:r>
        <w:rPr>
          <w:rFonts w:ascii="Century Gothic" w:hAnsi="Century Gothic"/>
          <w:b/>
        </w:rPr>
        <w:t>2 marks)</w:t>
      </w:r>
    </w:p>
    <w:p w14:paraId="1B8AFE0E" w14:textId="6BFDD78D" w:rsidR="002C27E8" w:rsidRDefault="002C27E8">
      <w:pPr>
        <w:pStyle w:val="Heading1"/>
        <w:rPr>
          <w:rFonts w:ascii="Century Gothic" w:hAnsi="Century Gothic"/>
          <w:color w:val="003366"/>
          <w:sz w:val="32"/>
        </w:rPr>
      </w:pPr>
    </w:p>
    <w:p w14:paraId="20050F48" w14:textId="77777777" w:rsidR="003B3FAA" w:rsidRDefault="003B3FAA" w:rsidP="003B3FAA"/>
    <w:p w14:paraId="026C4FD4" w14:textId="77777777" w:rsidR="003B3FAA" w:rsidRDefault="003B3FAA" w:rsidP="003B3FAA"/>
    <w:p w14:paraId="5F6C355D" w14:textId="77777777" w:rsidR="003B3FAA" w:rsidRDefault="003B3FAA" w:rsidP="003B3FAA"/>
    <w:p w14:paraId="4B33669C" w14:textId="77777777" w:rsidR="003B3FAA" w:rsidRDefault="003B3FAA" w:rsidP="003B3FAA"/>
    <w:p w14:paraId="72155E29" w14:textId="77777777" w:rsidR="003B3FAA" w:rsidRDefault="003B3FAA" w:rsidP="003B3FAA"/>
    <w:p w14:paraId="42A47BC8" w14:textId="77777777" w:rsidR="003B3FAA" w:rsidRPr="003B3FAA" w:rsidRDefault="003B3FAA" w:rsidP="003B3FAA"/>
    <w:p w14:paraId="5414CF29" w14:textId="5D1C2381" w:rsidR="00D06DBA" w:rsidRDefault="00000000">
      <w:pPr>
        <w:pStyle w:val="Heading1"/>
      </w:pPr>
      <w:r>
        <w:rPr>
          <w:rFonts w:ascii="Century Gothic" w:hAnsi="Century Gothic"/>
          <w:color w:val="003366"/>
          <w:sz w:val="32"/>
        </w:rPr>
        <w:lastRenderedPageBreak/>
        <w:t>MARK SCHEME</w:t>
      </w:r>
    </w:p>
    <w:p w14:paraId="3D5C296B" w14:textId="77777777" w:rsidR="00D06DBA" w:rsidRDefault="00000000">
      <w:pPr>
        <w:spacing w:line="360" w:lineRule="auto"/>
      </w:pPr>
      <w:r>
        <w:rPr>
          <w:rFonts w:ascii="Century Gothic" w:hAnsi="Century Gothic"/>
          <w:b/>
        </w:rPr>
        <w:t>1. A gradient shows how steep a line is on a graph. (1 mark)</w:t>
      </w:r>
    </w:p>
    <w:p w14:paraId="13ADB954" w14:textId="77777777" w:rsidR="00D06DBA" w:rsidRDefault="00000000">
      <w:pPr>
        <w:spacing w:line="360" w:lineRule="auto"/>
      </w:pPr>
      <w:r>
        <w:rPr>
          <w:rFonts w:ascii="Century Gothic" w:hAnsi="Century Gothic"/>
          <w:b/>
        </w:rPr>
        <w:t>2. You need to pick two points on the line. (1 mark)</w:t>
      </w:r>
    </w:p>
    <w:p w14:paraId="0AAB7BA0" w14:textId="77777777" w:rsidR="00D06DBA" w:rsidRDefault="00000000">
      <w:pPr>
        <w:spacing w:line="360" w:lineRule="auto"/>
      </w:pPr>
      <w:r>
        <w:rPr>
          <w:rFonts w:ascii="Century Gothic" w:hAnsi="Century Gothic"/>
          <w:b/>
        </w:rPr>
        <w:t>3. The gradient of a distance-time graph shows the speed. (1 mark)</w:t>
      </w:r>
    </w:p>
    <w:p w14:paraId="6FB24DC3" w14:textId="77777777" w:rsidR="00D06DBA" w:rsidRDefault="00000000">
      <w:pPr>
        <w:spacing w:line="360" w:lineRule="auto"/>
      </w:pPr>
      <w:r>
        <w:rPr>
          <w:rFonts w:ascii="Century Gothic" w:hAnsi="Century Gothic"/>
          <w:b/>
        </w:rPr>
        <w:t>4. The gradient of a velocity-time graph shows the acceleration. (1 mark)</w:t>
      </w:r>
    </w:p>
    <w:p w14:paraId="265E2B3A" w14:textId="77777777" w:rsidR="00D06DBA" w:rsidRDefault="00000000">
      <w:pPr>
        <w:spacing w:line="360" w:lineRule="auto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5. A steeper line means the distance increases more quickly / the gradient is larger (1 mark), so the speed is faster (1 mark).</w:t>
      </w:r>
    </w:p>
    <w:p w14:paraId="3FC4FFA4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46B0831D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0E5E9F2B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0D9E13D8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662939AA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59D6AD93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3EE1A906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07B8D6ED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53B55CA9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65BC9B6A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7FA907F6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23202D14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3145F5D6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45A3879F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092F2964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2D24A428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17CB0AF6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65FEB03D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5BAE183B" w14:textId="77777777" w:rsidR="003B3FAA" w:rsidRDefault="003B3FAA">
      <w:pPr>
        <w:spacing w:line="360" w:lineRule="auto"/>
        <w:rPr>
          <w:rFonts w:ascii="Century Gothic" w:hAnsi="Century Gothic"/>
          <w:b/>
        </w:rPr>
      </w:pPr>
    </w:p>
    <w:p w14:paraId="16A188DA" w14:textId="77777777" w:rsidR="003B3FAA" w:rsidRDefault="003B3FAA">
      <w:pPr>
        <w:spacing w:line="360" w:lineRule="auto"/>
        <w:rPr>
          <w:rFonts w:ascii="Century Gothic" w:hAnsi="Century Gothic"/>
          <w:b/>
        </w:rPr>
      </w:pPr>
    </w:p>
    <w:p w14:paraId="38833B9C" w14:textId="77777777" w:rsidR="003B3FAA" w:rsidRDefault="003B3FAA">
      <w:pPr>
        <w:spacing w:line="360" w:lineRule="auto"/>
        <w:rPr>
          <w:rFonts w:ascii="Century Gothic" w:hAnsi="Century Gothic"/>
          <w:b/>
        </w:rPr>
      </w:pPr>
    </w:p>
    <w:p w14:paraId="1C758FAC" w14:textId="77777777" w:rsidR="003B3FAA" w:rsidRDefault="003B3FAA">
      <w:pPr>
        <w:spacing w:line="360" w:lineRule="auto"/>
        <w:rPr>
          <w:rFonts w:ascii="Century Gothic" w:hAnsi="Century Gothic"/>
          <w:b/>
        </w:rPr>
      </w:pPr>
    </w:p>
    <w:p w14:paraId="047D2E76" w14:textId="77777777" w:rsidR="003B3FAA" w:rsidRDefault="003B3FAA">
      <w:pPr>
        <w:spacing w:line="360" w:lineRule="auto"/>
        <w:rPr>
          <w:rFonts w:ascii="Century Gothic" w:hAnsi="Century Gothic"/>
          <w:b/>
        </w:rPr>
      </w:pPr>
    </w:p>
    <w:p w14:paraId="3C5BC937" w14:textId="77777777" w:rsidR="003B3FAA" w:rsidRDefault="003B3FAA">
      <w:pPr>
        <w:spacing w:line="360" w:lineRule="auto"/>
        <w:rPr>
          <w:rFonts w:ascii="Century Gothic" w:hAnsi="Century Gothic"/>
          <w:b/>
        </w:rPr>
      </w:pPr>
    </w:p>
    <w:p w14:paraId="33B23F12" w14:textId="77777777" w:rsidR="003B3FAA" w:rsidRDefault="003B3FAA">
      <w:pPr>
        <w:spacing w:line="360" w:lineRule="auto"/>
        <w:rPr>
          <w:rFonts w:ascii="Century Gothic" w:hAnsi="Century Gothic"/>
          <w:b/>
        </w:rPr>
      </w:pPr>
    </w:p>
    <w:p w14:paraId="55B9B599" w14:textId="77777777" w:rsidR="002C27E8" w:rsidRDefault="002C27E8">
      <w:pPr>
        <w:spacing w:line="360" w:lineRule="auto"/>
        <w:rPr>
          <w:rFonts w:ascii="Century Gothic" w:hAnsi="Century Gothic"/>
          <w:b/>
        </w:rPr>
      </w:pPr>
    </w:p>
    <w:p w14:paraId="044639D1" w14:textId="77777777" w:rsidR="002C27E8" w:rsidRPr="002C27E8" w:rsidRDefault="002C27E8" w:rsidP="002C27E8">
      <w:pPr>
        <w:spacing w:before="100" w:beforeAutospacing="1" w:after="100" w:afterAutospacing="1"/>
        <w:outlineLvl w:val="1"/>
        <w:rPr>
          <w:rFonts w:ascii="Century Gothic" w:hAnsi="Century Gothic"/>
          <w:b/>
          <w:bCs/>
          <w:sz w:val="28"/>
          <w:szCs w:val="28"/>
        </w:rPr>
      </w:pPr>
      <w:r w:rsidRPr="002C27E8">
        <w:rPr>
          <w:rFonts w:ascii="Century Gothic" w:hAnsi="Century Gothic"/>
          <w:b/>
          <w:bCs/>
          <w:sz w:val="28"/>
          <w:szCs w:val="28"/>
        </w:rPr>
        <w:lastRenderedPageBreak/>
        <w:t>Graph 1</w:t>
      </w:r>
    </w:p>
    <w:p w14:paraId="1524C9B1" w14:textId="72F5C12F" w:rsidR="002C27E8" w:rsidRPr="002C27E8" w:rsidRDefault="002C27E8" w:rsidP="002C27E8">
      <w:p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 xml:space="preserve">Below is a </w:t>
      </w:r>
      <w:r w:rsidRPr="002C27E8">
        <w:rPr>
          <w:rFonts w:ascii="Century Gothic" w:hAnsi="Century Gothic"/>
          <w:b/>
          <w:bCs/>
          <w:sz w:val="28"/>
          <w:szCs w:val="28"/>
        </w:rPr>
        <w:t>velocity–time graph</w:t>
      </w:r>
      <w:r w:rsidRPr="002C27E8">
        <w:rPr>
          <w:rFonts w:ascii="Century Gothic" w:hAnsi="Century Gothic"/>
          <w:sz w:val="28"/>
          <w:szCs w:val="28"/>
        </w:rPr>
        <w:t xml:space="preserve"> described in words</w:t>
      </w:r>
      <w:r>
        <w:rPr>
          <w:rFonts w:ascii="Century Gothic" w:hAnsi="Century Gothic"/>
          <w:sz w:val="28"/>
          <w:szCs w:val="28"/>
        </w:rPr>
        <w:t>:</w:t>
      </w:r>
    </w:p>
    <w:p w14:paraId="3F5A38B5" w14:textId="2148EE77" w:rsidR="002C27E8" w:rsidRPr="002C27E8" w:rsidRDefault="002C27E8" w:rsidP="002C27E8">
      <w:pPr>
        <w:numPr>
          <w:ilvl w:val="0"/>
          <w:numId w:val="10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 xml:space="preserve">From 0–4 s: velocity </w:t>
      </w:r>
      <w:r w:rsidRPr="002C27E8">
        <w:rPr>
          <w:rFonts w:ascii="Century Gothic" w:hAnsi="Century Gothic"/>
          <w:sz w:val="28"/>
          <w:szCs w:val="28"/>
        </w:rPr>
        <w:t xml:space="preserve">________ </w:t>
      </w:r>
      <w:r w:rsidRPr="002C27E8">
        <w:rPr>
          <w:rFonts w:ascii="Century Gothic" w:hAnsi="Century Gothic"/>
          <w:sz w:val="28"/>
          <w:szCs w:val="28"/>
        </w:rPr>
        <w:t xml:space="preserve">steadily from </w:t>
      </w:r>
      <w:r w:rsidRPr="002C27E8">
        <w:rPr>
          <w:rFonts w:ascii="Century Gothic" w:hAnsi="Century Gothic"/>
          <w:sz w:val="28"/>
          <w:szCs w:val="28"/>
        </w:rPr>
        <w:t>__</w:t>
      </w:r>
      <w:r w:rsidRPr="002C27E8">
        <w:rPr>
          <w:rFonts w:ascii="Century Gothic" w:hAnsi="Century Gothic"/>
          <w:sz w:val="28"/>
          <w:szCs w:val="28"/>
        </w:rPr>
        <w:t xml:space="preserve"> m/s to </w:t>
      </w:r>
      <w:r w:rsidRPr="002C27E8">
        <w:rPr>
          <w:rFonts w:ascii="Century Gothic" w:hAnsi="Century Gothic"/>
          <w:sz w:val="28"/>
          <w:szCs w:val="28"/>
        </w:rPr>
        <w:t xml:space="preserve">___ </w:t>
      </w:r>
      <w:r w:rsidRPr="002C27E8">
        <w:rPr>
          <w:rFonts w:ascii="Century Gothic" w:hAnsi="Century Gothic"/>
          <w:sz w:val="28"/>
          <w:szCs w:val="28"/>
        </w:rPr>
        <w:t>m/s.</w:t>
      </w:r>
    </w:p>
    <w:p w14:paraId="033E5472" w14:textId="1E1AD3C2" w:rsidR="002C27E8" w:rsidRPr="002C27E8" w:rsidRDefault="002C27E8" w:rsidP="002C27E8">
      <w:pPr>
        <w:numPr>
          <w:ilvl w:val="0"/>
          <w:numId w:val="10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 xml:space="preserve">From 4–8 s: velocity stays </w:t>
      </w:r>
      <w:r w:rsidRPr="002C27E8">
        <w:rPr>
          <w:rFonts w:ascii="Century Gothic" w:hAnsi="Century Gothic"/>
          <w:sz w:val="28"/>
          <w:szCs w:val="28"/>
        </w:rPr>
        <w:t>__________</w:t>
      </w:r>
      <w:r w:rsidRPr="002C27E8">
        <w:rPr>
          <w:rFonts w:ascii="Century Gothic" w:hAnsi="Century Gothic"/>
          <w:sz w:val="28"/>
          <w:szCs w:val="28"/>
        </w:rPr>
        <w:t xml:space="preserve"> at 8 m/s.</w:t>
      </w:r>
    </w:p>
    <w:p w14:paraId="15421913" w14:textId="04BAF538" w:rsidR="002C27E8" w:rsidRPr="002C27E8" w:rsidRDefault="002C27E8" w:rsidP="002C27E8">
      <w:pPr>
        <w:numPr>
          <w:ilvl w:val="0"/>
          <w:numId w:val="10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 xml:space="preserve">From 8–10 s: velocity </w:t>
      </w:r>
      <w:r w:rsidRPr="002C27E8">
        <w:rPr>
          <w:rFonts w:ascii="Century Gothic" w:hAnsi="Century Gothic"/>
          <w:sz w:val="28"/>
          <w:szCs w:val="28"/>
        </w:rPr>
        <w:t>________</w:t>
      </w:r>
      <w:r w:rsidRPr="002C27E8">
        <w:rPr>
          <w:rFonts w:ascii="Century Gothic" w:hAnsi="Century Gothic"/>
          <w:sz w:val="28"/>
          <w:szCs w:val="28"/>
        </w:rPr>
        <w:t xml:space="preserve"> steadily from 8 m/s to 0 m/s.</w:t>
      </w:r>
    </w:p>
    <w:p w14:paraId="65AF97B5" w14:textId="77777777" w:rsidR="002C27E8" w:rsidRPr="002C27E8" w:rsidRDefault="002C27E8" w:rsidP="002C27E8">
      <w:pPr>
        <w:rPr>
          <w:rFonts w:ascii="Century Gothic" w:hAnsi="Century Gothic"/>
          <w:sz w:val="28"/>
          <w:szCs w:val="28"/>
        </w:rPr>
      </w:pPr>
    </w:p>
    <w:p w14:paraId="0B592CFD" w14:textId="77777777" w:rsidR="002C27E8" w:rsidRPr="002C27E8" w:rsidRDefault="002C27E8" w:rsidP="002C27E8">
      <w:pPr>
        <w:rPr>
          <w:rFonts w:ascii="Century Gothic" w:hAnsi="Century Gothic"/>
          <w:sz w:val="28"/>
          <w:szCs w:val="28"/>
        </w:rPr>
      </w:pPr>
    </w:p>
    <w:p w14:paraId="23B47B84" w14:textId="2855F44D" w:rsidR="002C27E8" w:rsidRPr="002C27E8" w:rsidRDefault="002C27E8" w:rsidP="002C27E8">
      <w:pPr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drawing>
          <wp:inline distT="0" distB="0" distL="0" distR="0" wp14:anchorId="0489F71B" wp14:editId="5BA36930">
            <wp:extent cx="6858000" cy="4533265"/>
            <wp:effectExtent l="0" t="0" r="0" b="635"/>
            <wp:docPr id="67685444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54445" name="Picture 1" descr="A graph with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54A9" w14:textId="77777777" w:rsidR="002C27E8" w:rsidRPr="002C27E8" w:rsidRDefault="002C27E8" w:rsidP="002C27E8">
      <w:pPr>
        <w:rPr>
          <w:rFonts w:ascii="Century Gothic" w:hAnsi="Century Gothic"/>
          <w:sz w:val="28"/>
          <w:szCs w:val="28"/>
        </w:rPr>
      </w:pPr>
    </w:p>
    <w:p w14:paraId="135E06D7" w14:textId="5DD6CF8E" w:rsidR="002C27E8" w:rsidRPr="002C27E8" w:rsidRDefault="002C27E8" w:rsidP="002C27E8">
      <w:pPr>
        <w:spacing w:before="100" w:beforeAutospacing="1" w:after="100" w:afterAutospacing="1"/>
        <w:outlineLvl w:val="2"/>
        <w:rPr>
          <w:rFonts w:ascii="Century Gothic" w:hAnsi="Century Gothic"/>
          <w:b/>
          <w:bCs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fldChar w:fldCharType="begin"/>
      </w:r>
      <w:r w:rsidRPr="002C27E8">
        <w:rPr>
          <w:rFonts w:ascii="Century Gothic" w:hAnsi="Century Gothic"/>
          <w:sz w:val="28"/>
          <w:szCs w:val="28"/>
        </w:rPr>
        <w:instrText xml:space="preserve"> INCLUDEPICTURE "https://chatgpt.com/backend-api/estuary/content?id=file-WuvPK5YoLVbPAwGpgyUWsz&amp;ts=490414&amp;p=fs&amp;cid=1&amp;sig=dce9ce513ed90a94a213226ba6617370e78efc9de0ebdd8c24babfcb97e67fd9&amp;v=0" \* MERGEFORMATINET </w:instrText>
      </w:r>
      <w:r w:rsidRPr="002C27E8">
        <w:rPr>
          <w:rFonts w:ascii="Century Gothic" w:hAnsi="Century Gothic"/>
          <w:sz w:val="28"/>
          <w:szCs w:val="28"/>
        </w:rPr>
        <w:fldChar w:fldCharType="separate"/>
      </w:r>
      <w:r w:rsidRPr="002C27E8"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inline distT="0" distB="0" distL="0" distR="0" wp14:anchorId="48DF8B37" wp14:editId="79F478FA">
                <wp:extent cx="306705" cy="306705"/>
                <wp:effectExtent l="0" t="0" r="0" b="0"/>
                <wp:docPr id="36277981" name="Rectangle 3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B38EC" id="Rectangle 3" o:spid="_x0000_s1026" alt="Output 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2C27E8">
        <w:rPr>
          <w:rFonts w:ascii="Century Gothic" w:hAnsi="Century Gothic"/>
          <w:sz w:val="28"/>
          <w:szCs w:val="28"/>
        </w:rPr>
        <w:fldChar w:fldCharType="end"/>
      </w:r>
      <w:r w:rsidRPr="002C27E8"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2C27E8">
        <w:rPr>
          <w:rFonts w:ascii="Century Gothic" w:hAnsi="Century Gothic"/>
          <w:b/>
          <w:bCs/>
          <w:sz w:val="28"/>
          <w:szCs w:val="28"/>
        </w:rPr>
        <w:t>Questions:</w:t>
      </w:r>
    </w:p>
    <w:p w14:paraId="19392100" w14:textId="77777777" w:rsidR="002C27E8" w:rsidRPr="002C27E8" w:rsidRDefault="002C27E8" w:rsidP="002C27E8">
      <w:pPr>
        <w:numPr>
          <w:ilvl w:val="0"/>
          <w:numId w:val="11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What is the gradient (acceleration) from 0–4 s?</w:t>
      </w:r>
    </w:p>
    <w:p w14:paraId="3FB3CDFF" w14:textId="77777777" w:rsidR="002C27E8" w:rsidRPr="002C27E8" w:rsidRDefault="002C27E8" w:rsidP="002C27E8">
      <w:pPr>
        <w:numPr>
          <w:ilvl w:val="0"/>
          <w:numId w:val="11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What is happening between 4–8 s?</w:t>
      </w:r>
    </w:p>
    <w:p w14:paraId="6FF29709" w14:textId="77777777" w:rsidR="002C27E8" w:rsidRPr="002C27E8" w:rsidRDefault="002C27E8" w:rsidP="002C27E8">
      <w:pPr>
        <w:numPr>
          <w:ilvl w:val="0"/>
          <w:numId w:val="11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What is the velocity at 5 seconds?</w:t>
      </w:r>
    </w:p>
    <w:p w14:paraId="48992795" w14:textId="77777777" w:rsidR="002C27E8" w:rsidRPr="002C27E8" w:rsidRDefault="002C27E8" w:rsidP="002C27E8">
      <w:pPr>
        <w:numPr>
          <w:ilvl w:val="0"/>
          <w:numId w:val="11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What is the acceleration from 8–10 s?</w:t>
      </w:r>
    </w:p>
    <w:p w14:paraId="25ABDC36" w14:textId="36906DF3" w:rsidR="002C27E8" w:rsidRPr="002C27E8" w:rsidRDefault="002C27E8" w:rsidP="002C27E8">
      <w:pPr>
        <w:rPr>
          <w:rFonts w:ascii="Century Gothic" w:hAnsi="Century Gothic"/>
          <w:sz w:val="28"/>
          <w:szCs w:val="28"/>
        </w:rPr>
      </w:pPr>
    </w:p>
    <w:p w14:paraId="3305C36A" w14:textId="77777777" w:rsidR="002C27E8" w:rsidRPr="002C27E8" w:rsidRDefault="002C27E8" w:rsidP="002C27E8">
      <w:pPr>
        <w:rPr>
          <w:rFonts w:ascii="Century Gothic" w:hAnsi="Century Gothic"/>
          <w:sz w:val="28"/>
          <w:szCs w:val="28"/>
        </w:rPr>
      </w:pPr>
    </w:p>
    <w:p w14:paraId="3979D812" w14:textId="77777777" w:rsidR="002C27E8" w:rsidRPr="002C27E8" w:rsidRDefault="002C27E8" w:rsidP="002C27E8">
      <w:pPr>
        <w:spacing w:before="100" w:beforeAutospacing="1" w:after="100" w:afterAutospacing="1"/>
        <w:outlineLvl w:val="1"/>
        <w:rPr>
          <w:rFonts w:ascii="Century Gothic" w:hAnsi="Century Gothic"/>
          <w:b/>
          <w:bCs/>
          <w:sz w:val="28"/>
          <w:szCs w:val="28"/>
        </w:rPr>
      </w:pPr>
      <w:r w:rsidRPr="002C27E8">
        <w:rPr>
          <w:rFonts w:ascii="Century Gothic" w:hAnsi="Century Gothic"/>
          <w:b/>
          <w:bCs/>
          <w:sz w:val="28"/>
          <w:szCs w:val="28"/>
        </w:rPr>
        <w:lastRenderedPageBreak/>
        <w:t>Graph 2</w:t>
      </w:r>
    </w:p>
    <w:p w14:paraId="1327CAC8" w14:textId="77777777" w:rsidR="002C27E8" w:rsidRPr="002C27E8" w:rsidRDefault="002C27E8" w:rsidP="002C27E8">
      <w:pPr>
        <w:pStyle w:val="NormalWeb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A cyclist’s motion is shown below:</w:t>
      </w:r>
    </w:p>
    <w:p w14:paraId="789B1C4A" w14:textId="77777777" w:rsidR="002C27E8" w:rsidRPr="002C27E8" w:rsidRDefault="002C27E8" w:rsidP="002C27E8">
      <w:pPr>
        <w:pStyle w:val="NormalWeb"/>
        <w:numPr>
          <w:ilvl w:val="0"/>
          <w:numId w:val="17"/>
        </w:numPr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 xml:space="preserve">From </w:t>
      </w:r>
      <w:r w:rsidRPr="002C27E8">
        <w:rPr>
          <w:rStyle w:val="Strong"/>
          <w:rFonts w:ascii="Century Gothic" w:hAnsi="Century Gothic"/>
          <w:sz w:val="28"/>
          <w:szCs w:val="28"/>
        </w:rPr>
        <w:t>0–__ s</w:t>
      </w:r>
      <w:r w:rsidRPr="002C27E8">
        <w:rPr>
          <w:rFonts w:ascii="Century Gothic" w:hAnsi="Century Gothic"/>
          <w:sz w:val="28"/>
          <w:szCs w:val="28"/>
        </w:rPr>
        <w:t xml:space="preserve">: velocity increases from </w:t>
      </w:r>
      <w:r w:rsidRPr="002C27E8">
        <w:rPr>
          <w:rStyle w:val="Strong"/>
          <w:rFonts w:ascii="Century Gothic" w:hAnsi="Century Gothic"/>
          <w:sz w:val="28"/>
          <w:szCs w:val="28"/>
        </w:rPr>
        <w:t>__ m/s</w:t>
      </w:r>
      <w:r w:rsidRPr="002C27E8">
        <w:rPr>
          <w:rFonts w:ascii="Century Gothic" w:hAnsi="Century Gothic"/>
          <w:sz w:val="28"/>
          <w:szCs w:val="28"/>
        </w:rPr>
        <w:t xml:space="preserve"> to </w:t>
      </w:r>
      <w:r w:rsidRPr="002C27E8">
        <w:rPr>
          <w:rStyle w:val="Strong"/>
          <w:rFonts w:ascii="Century Gothic" w:hAnsi="Century Gothic"/>
          <w:sz w:val="28"/>
          <w:szCs w:val="28"/>
        </w:rPr>
        <w:t>__ m/s</w:t>
      </w:r>
      <w:r w:rsidRPr="002C27E8">
        <w:rPr>
          <w:rFonts w:ascii="Century Gothic" w:hAnsi="Century Gothic"/>
          <w:sz w:val="28"/>
          <w:szCs w:val="28"/>
        </w:rPr>
        <w:t>.</w:t>
      </w:r>
    </w:p>
    <w:p w14:paraId="71994794" w14:textId="77777777" w:rsidR="002C27E8" w:rsidRPr="002C27E8" w:rsidRDefault="002C27E8" w:rsidP="002C27E8">
      <w:pPr>
        <w:pStyle w:val="NormalWeb"/>
        <w:numPr>
          <w:ilvl w:val="0"/>
          <w:numId w:val="17"/>
        </w:numPr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 xml:space="preserve">From </w:t>
      </w:r>
      <w:r w:rsidRPr="002C27E8">
        <w:rPr>
          <w:rStyle w:val="Strong"/>
          <w:rFonts w:ascii="Century Gothic" w:hAnsi="Century Gothic"/>
          <w:sz w:val="28"/>
          <w:szCs w:val="28"/>
        </w:rPr>
        <w:t>– s</w:t>
      </w:r>
      <w:r w:rsidRPr="002C27E8">
        <w:rPr>
          <w:rFonts w:ascii="Century Gothic" w:hAnsi="Century Gothic"/>
          <w:sz w:val="28"/>
          <w:szCs w:val="28"/>
        </w:rPr>
        <w:t xml:space="preserve">: velocity increases from </w:t>
      </w:r>
      <w:r w:rsidRPr="002C27E8">
        <w:rPr>
          <w:rStyle w:val="Strong"/>
          <w:rFonts w:ascii="Century Gothic" w:hAnsi="Century Gothic"/>
          <w:sz w:val="28"/>
          <w:szCs w:val="28"/>
        </w:rPr>
        <w:t>__ m/s</w:t>
      </w:r>
      <w:r w:rsidRPr="002C27E8">
        <w:rPr>
          <w:rFonts w:ascii="Century Gothic" w:hAnsi="Century Gothic"/>
          <w:sz w:val="28"/>
          <w:szCs w:val="28"/>
        </w:rPr>
        <w:t xml:space="preserve"> to </w:t>
      </w:r>
      <w:r w:rsidRPr="002C27E8">
        <w:rPr>
          <w:rStyle w:val="Strong"/>
          <w:rFonts w:ascii="Century Gothic" w:hAnsi="Century Gothic"/>
          <w:sz w:val="28"/>
          <w:szCs w:val="28"/>
        </w:rPr>
        <w:t>__ m/s</w:t>
      </w:r>
      <w:r w:rsidRPr="002C27E8">
        <w:rPr>
          <w:rFonts w:ascii="Century Gothic" w:hAnsi="Century Gothic"/>
          <w:sz w:val="28"/>
          <w:szCs w:val="28"/>
        </w:rPr>
        <w:t>.</w:t>
      </w:r>
    </w:p>
    <w:p w14:paraId="205BECFB" w14:textId="77777777" w:rsidR="002C27E8" w:rsidRPr="002C27E8" w:rsidRDefault="002C27E8" w:rsidP="002C27E8">
      <w:pPr>
        <w:pStyle w:val="NormalWeb"/>
        <w:numPr>
          <w:ilvl w:val="0"/>
          <w:numId w:val="17"/>
        </w:numPr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 xml:space="preserve">From </w:t>
      </w:r>
      <w:r w:rsidRPr="002C27E8">
        <w:rPr>
          <w:rStyle w:val="Strong"/>
          <w:rFonts w:ascii="Century Gothic" w:hAnsi="Century Gothic"/>
          <w:sz w:val="28"/>
          <w:szCs w:val="28"/>
        </w:rPr>
        <w:t>– s</w:t>
      </w:r>
      <w:r w:rsidRPr="002C27E8">
        <w:rPr>
          <w:rFonts w:ascii="Century Gothic" w:hAnsi="Century Gothic"/>
          <w:sz w:val="28"/>
          <w:szCs w:val="28"/>
        </w:rPr>
        <w:t xml:space="preserve">: velocity remains constant at </w:t>
      </w:r>
      <w:r w:rsidRPr="002C27E8">
        <w:rPr>
          <w:rStyle w:val="Strong"/>
          <w:rFonts w:ascii="Century Gothic" w:hAnsi="Century Gothic"/>
          <w:sz w:val="28"/>
          <w:szCs w:val="28"/>
        </w:rPr>
        <w:t>__ m/s</w:t>
      </w:r>
      <w:r w:rsidRPr="002C27E8">
        <w:rPr>
          <w:rFonts w:ascii="Century Gothic" w:hAnsi="Century Gothic"/>
          <w:sz w:val="28"/>
          <w:szCs w:val="28"/>
        </w:rPr>
        <w:t>.</w:t>
      </w:r>
    </w:p>
    <w:p w14:paraId="5015036A" w14:textId="77777777" w:rsidR="002C27E8" w:rsidRPr="002C27E8" w:rsidRDefault="002C27E8" w:rsidP="002C27E8">
      <w:p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</w:p>
    <w:p w14:paraId="590C104C" w14:textId="23744AA8" w:rsidR="002C27E8" w:rsidRPr="002C27E8" w:rsidRDefault="002C27E8" w:rsidP="002C27E8">
      <w:p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drawing>
          <wp:inline distT="0" distB="0" distL="0" distR="0" wp14:anchorId="3F60E799" wp14:editId="0B427D29">
            <wp:extent cx="6858000" cy="4474210"/>
            <wp:effectExtent l="0" t="0" r="0" b="0"/>
            <wp:docPr id="163401338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3384" name="Picture 1" descr="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AFD7" w14:textId="77777777" w:rsidR="002C27E8" w:rsidRPr="002C27E8" w:rsidRDefault="002C27E8" w:rsidP="002C27E8">
      <w:pPr>
        <w:spacing w:before="100" w:beforeAutospacing="1" w:after="100" w:afterAutospacing="1"/>
        <w:outlineLvl w:val="2"/>
        <w:rPr>
          <w:rFonts w:ascii="Century Gothic" w:hAnsi="Century Gothic"/>
          <w:b/>
          <w:bCs/>
          <w:sz w:val="28"/>
          <w:szCs w:val="28"/>
        </w:rPr>
      </w:pPr>
      <w:r w:rsidRPr="002C27E8">
        <w:rPr>
          <w:rFonts w:ascii="Century Gothic" w:hAnsi="Century Gothic"/>
          <w:b/>
          <w:bCs/>
          <w:sz w:val="28"/>
          <w:szCs w:val="28"/>
        </w:rPr>
        <w:t>Questions:</w:t>
      </w:r>
    </w:p>
    <w:p w14:paraId="1C52979C" w14:textId="77777777" w:rsidR="002C27E8" w:rsidRPr="002C27E8" w:rsidRDefault="002C27E8" w:rsidP="002C27E8">
      <w:pPr>
        <w:numPr>
          <w:ilvl w:val="0"/>
          <w:numId w:val="13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Calculate the gradient between 0–3 s.</w:t>
      </w:r>
    </w:p>
    <w:p w14:paraId="278F009C" w14:textId="77777777" w:rsidR="002C27E8" w:rsidRPr="002C27E8" w:rsidRDefault="002C27E8" w:rsidP="002C27E8">
      <w:pPr>
        <w:numPr>
          <w:ilvl w:val="0"/>
          <w:numId w:val="13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Calculate the gradient between 3–7 s.</w:t>
      </w:r>
    </w:p>
    <w:p w14:paraId="34171858" w14:textId="77777777" w:rsidR="002C27E8" w:rsidRPr="002C27E8" w:rsidRDefault="002C27E8" w:rsidP="002C27E8">
      <w:pPr>
        <w:numPr>
          <w:ilvl w:val="0"/>
          <w:numId w:val="13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Is the cyclist accelerating at 8 seconds? Explain.</w:t>
      </w:r>
    </w:p>
    <w:p w14:paraId="750DC03B" w14:textId="77777777" w:rsidR="002C27E8" w:rsidRPr="002C27E8" w:rsidRDefault="002C27E8" w:rsidP="002C27E8">
      <w:pPr>
        <w:numPr>
          <w:ilvl w:val="0"/>
          <w:numId w:val="13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What is the velocity at 6 seconds?</w:t>
      </w:r>
    </w:p>
    <w:p w14:paraId="2B949697" w14:textId="7F269644" w:rsidR="002C27E8" w:rsidRPr="002C27E8" w:rsidRDefault="002C27E8" w:rsidP="002C27E8">
      <w:pPr>
        <w:rPr>
          <w:rFonts w:ascii="Century Gothic" w:hAnsi="Century Gothic"/>
          <w:sz w:val="28"/>
          <w:szCs w:val="28"/>
        </w:rPr>
      </w:pPr>
    </w:p>
    <w:p w14:paraId="1F081491" w14:textId="77777777" w:rsidR="002C27E8" w:rsidRPr="002C27E8" w:rsidRDefault="002C27E8" w:rsidP="002C27E8">
      <w:pPr>
        <w:rPr>
          <w:rFonts w:ascii="Century Gothic" w:hAnsi="Century Gothic"/>
          <w:sz w:val="28"/>
          <w:szCs w:val="28"/>
        </w:rPr>
      </w:pPr>
    </w:p>
    <w:p w14:paraId="0E538D47" w14:textId="77777777" w:rsidR="002C27E8" w:rsidRPr="002C27E8" w:rsidRDefault="002C27E8" w:rsidP="002C27E8">
      <w:pPr>
        <w:rPr>
          <w:rFonts w:ascii="Century Gothic" w:hAnsi="Century Gothic"/>
          <w:sz w:val="28"/>
          <w:szCs w:val="28"/>
        </w:rPr>
      </w:pPr>
    </w:p>
    <w:p w14:paraId="0B39F839" w14:textId="77777777" w:rsidR="002C27E8" w:rsidRPr="002C27E8" w:rsidRDefault="002C27E8" w:rsidP="002C27E8">
      <w:pPr>
        <w:rPr>
          <w:rFonts w:ascii="Century Gothic" w:hAnsi="Century Gothic"/>
          <w:sz w:val="28"/>
          <w:szCs w:val="28"/>
        </w:rPr>
      </w:pPr>
    </w:p>
    <w:p w14:paraId="25F87C54" w14:textId="3F435E81" w:rsidR="003B3FAA" w:rsidRPr="003B3FAA" w:rsidRDefault="003B3FAA" w:rsidP="003B3FAA">
      <w:pPr>
        <w:pStyle w:val="Heading2"/>
        <w:rPr>
          <w:rFonts w:ascii="Century Gothic" w:hAnsi="Century Gothic"/>
          <w:color w:val="000000" w:themeColor="text1"/>
          <w:sz w:val="36"/>
          <w:szCs w:val="36"/>
        </w:rPr>
      </w:pPr>
      <w:r w:rsidRPr="003B3FAA">
        <w:rPr>
          <w:rStyle w:val="Strong"/>
          <w:rFonts w:ascii="Century Gothic" w:hAnsi="Century Gothic"/>
          <w:color w:val="000000" w:themeColor="text1"/>
        </w:rPr>
        <w:lastRenderedPageBreak/>
        <w:t xml:space="preserve">Graph </w:t>
      </w:r>
      <w:r>
        <w:rPr>
          <w:rStyle w:val="Strong"/>
          <w:rFonts w:ascii="Century Gothic" w:hAnsi="Century Gothic"/>
          <w:color w:val="000000" w:themeColor="text1"/>
        </w:rPr>
        <w:t>3</w:t>
      </w:r>
    </w:p>
    <w:p w14:paraId="38AA3436" w14:textId="713ED394" w:rsidR="003B3FAA" w:rsidRPr="003B3FAA" w:rsidRDefault="003B3FAA" w:rsidP="003B3FAA">
      <w:pPr>
        <w:pStyle w:val="NormalWeb"/>
        <w:rPr>
          <w:rFonts w:ascii="Century Gothic" w:hAnsi="Century Gothic"/>
          <w:color w:val="000000" w:themeColor="text1"/>
        </w:rPr>
      </w:pPr>
      <w:r w:rsidRPr="003B3FAA">
        <w:rPr>
          <w:rFonts w:ascii="Century Gothic" w:hAnsi="Century Gothic"/>
          <w:color w:val="000000" w:themeColor="text1"/>
        </w:rPr>
        <w:drawing>
          <wp:inline distT="0" distB="0" distL="0" distR="0" wp14:anchorId="1247BCB2" wp14:editId="18DB6568">
            <wp:extent cx="6858000" cy="4533265"/>
            <wp:effectExtent l="0" t="0" r="0" b="635"/>
            <wp:docPr id="168711760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17604" name="Picture 1" descr="A graph with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BCC4" w14:textId="77777777" w:rsidR="003B3FAA" w:rsidRPr="003B3FAA" w:rsidRDefault="003B3FAA" w:rsidP="003B3FAA">
      <w:pPr>
        <w:pStyle w:val="Heading3"/>
        <w:rPr>
          <w:rFonts w:ascii="Century Gothic" w:hAnsi="Century Gothic"/>
          <w:color w:val="000000" w:themeColor="text1"/>
        </w:rPr>
      </w:pPr>
      <w:r w:rsidRPr="003B3FAA">
        <w:rPr>
          <w:rStyle w:val="Strong"/>
          <w:rFonts w:ascii="Century Gothic" w:hAnsi="Century Gothic"/>
          <w:color w:val="000000" w:themeColor="text1"/>
        </w:rPr>
        <w:t>Questions:</w:t>
      </w:r>
    </w:p>
    <w:p w14:paraId="7BD395D3" w14:textId="77777777" w:rsidR="003B3FAA" w:rsidRPr="003B3FAA" w:rsidRDefault="003B3FAA" w:rsidP="003B3FAA">
      <w:pPr>
        <w:pStyle w:val="NormalWeb"/>
        <w:numPr>
          <w:ilvl w:val="0"/>
          <w:numId w:val="19"/>
        </w:numPr>
        <w:rPr>
          <w:rFonts w:ascii="Century Gothic" w:hAnsi="Century Gothic"/>
          <w:color w:val="000000" w:themeColor="text1"/>
        </w:rPr>
      </w:pPr>
      <w:r w:rsidRPr="003B3FAA">
        <w:rPr>
          <w:rFonts w:ascii="Century Gothic" w:hAnsi="Century Gothic"/>
          <w:color w:val="000000" w:themeColor="text1"/>
        </w:rPr>
        <w:t>What is the gradient between 1–4 s?</w:t>
      </w:r>
    </w:p>
    <w:p w14:paraId="7F27ABC5" w14:textId="77777777" w:rsidR="003B3FAA" w:rsidRPr="003B3FAA" w:rsidRDefault="003B3FAA" w:rsidP="003B3FAA">
      <w:pPr>
        <w:pStyle w:val="NormalWeb"/>
        <w:numPr>
          <w:ilvl w:val="0"/>
          <w:numId w:val="19"/>
        </w:numPr>
        <w:rPr>
          <w:rFonts w:ascii="Century Gothic" w:hAnsi="Century Gothic"/>
          <w:color w:val="000000" w:themeColor="text1"/>
        </w:rPr>
      </w:pPr>
      <w:r w:rsidRPr="003B3FAA">
        <w:rPr>
          <w:rFonts w:ascii="Century Gothic" w:hAnsi="Century Gothic"/>
          <w:color w:val="000000" w:themeColor="text1"/>
        </w:rPr>
        <w:t>Is the car accelerating or decelerating between 7–10 s?</w:t>
      </w:r>
    </w:p>
    <w:p w14:paraId="2FF5A8F7" w14:textId="77777777" w:rsidR="003B3FAA" w:rsidRPr="003B3FAA" w:rsidRDefault="003B3FAA" w:rsidP="003B3FAA">
      <w:pPr>
        <w:pStyle w:val="NormalWeb"/>
        <w:numPr>
          <w:ilvl w:val="0"/>
          <w:numId w:val="19"/>
        </w:numPr>
        <w:rPr>
          <w:rFonts w:ascii="Century Gothic" w:hAnsi="Century Gothic"/>
          <w:color w:val="000000" w:themeColor="text1"/>
        </w:rPr>
      </w:pPr>
      <w:r w:rsidRPr="003B3FAA">
        <w:rPr>
          <w:rFonts w:ascii="Century Gothic" w:hAnsi="Century Gothic"/>
          <w:color w:val="000000" w:themeColor="text1"/>
        </w:rPr>
        <w:t>What is the velocity at 2 seconds?</w:t>
      </w:r>
    </w:p>
    <w:p w14:paraId="7E5FE411" w14:textId="77777777" w:rsidR="003B3FAA" w:rsidRPr="003B3FAA" w:rsidRDefault="003B3FAA" w:rsidP="003B3FAA">
      <w:pPr>
        <w:pStyle w:val="NormalWeb"/>
        <w:numPr>
          <w:ilvl w:val="0"/>
          <w:numId w:val="19"/>
        </w:numPr>
        <w:rPr>
          <w:rFonts w:ascii="Century Gothic" w:hAnsi="Century Gothic"/>
          <w:color w:val="000000" w:themeColor="text1"/>
        </w:rPr>
      </w:pPr>
      <w:r w:rsidRPr="003B3FAA">
        <w:rPr>
          <w:rFonts w:ascii="Century Gothic" w:hAnsi="Century Gothic"/>
          <w:color w:val="000000" w:themeColor="text1"/>
        </w:rPr>
        <w:t>What is happening between 4–7 s?</w:t>
      </w:r>
    </w:p>
    <w:p w14:paraId="290B01C3" w14:textId="77777777" w:rsidR="002C27E8" w:rsidRPr="002C27E8" w:rsidRDefault="002C27E8" w:rsidP="002C27E8">
      <w:pPr>
        <w:rPr>
          <w:rFonts w:ascii="Century Gothic" w:hAnsi="Century Gothic"/>
          <w:sz w:val="28"/>
          <w:szCs w:val="28"/>
        </w:rPr>
      </w:pPr>
    </w:p>
    <w:p w14:paraId="7E61DBC5" w14:textId="7D22FAB2" w:rsidR="002C27E8" w:rsidRPr="002C27E8" w:rsidRDefault="002C27E8" w:rsidP="002C27E8">
      <w:pPr>
        <w:spacing w:before="100" w:beforeAutospacing="1" w:after="100" w:afterAutospacing="1"/>
        <w:outlineLvl w:val="1"/>
        <w:rPr>
          <w:rFonts w:ascii="Century Gothic" w:hAnsi="Century Gothic"/>
          <w:b/>
          <w:bCs/>
          <w:sz w:val="28"/>
          <w:szCs w:val="28"/>
        </w:rPr>
      </w:pPr>
      <w:r w:rsidRPr="002C27E8">
        <w:rPr>
          <w:rFonts w:ascii="Century Gothic" w:hAnsi="Century Gothic"/>
          <w:b/>
          <w:bCs/>
          <w:sz w:val="28"/>
          <w:szCs w:val="28"/>
        </w:rPr>
        <w:t>Graph 3</w:t>
      </w:r>
      <w:r>
        <w:rPr>
          <w:rFonts w:ascii="Century Gothic" w:hAnsi="Century Gothic"/>
          <w:b/>
          <w:bCs/>
          <w:sz w:val="28"/>
          <w:szCs w:val="28"/>
        </w:rPr>
        <w:t xml:space="preserve"> (extension)</w:t>
      </w:r>
    </w:p>
    <w:p w14:paraId="0B390842" w14:textId="77777777" w:rsidR="002C27E8" w:rsidRPr="002C27E8" w:rsidRDefault="002C27E8" w:rsidP="002C27E8">
      <w:p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A car travels with the following velocity changes:</w:t>
      </w:r>
    </w:p>
    <w:p w14:paraId="25FE90D6" w14:textId="77777777" w:rsidR="002C27E8" w:rsidRPr="002C27E8" w:rsidRDefault="002C27E8" w:rsidP="002C27E8">
      <w:pPr>
        <w:numPr>
          <w:ilvl w:val="0"/>
          <w:numId w:val="14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From 0–2 s: velocity increases from 0 m/s to 4 m/s.</w:t>
      </w:r>
    </w:p>
    <w:p w14:paraId="320738CF" w14:textId="77777777" w:rsidR="002C27E8" w:rsidRPr="002C27E8" w:rsidRDefault="002C27E8" w:rsidP="002C27E8">
      <w:pPr>
        <w:numPr>
          <w:ilvl w:val="0"/>
          <w:numId w:val="14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From 2–6 s: velocity decreases from 4 m/s to -2 m/s (the car is reversing slowly).</w:t>
      </w:r>
    </w:p>
    <w:p w14:paraId="5A1B3996" w14:textId="77777777" w:rsidR="002C27E8" w:rsidRDefault="002C27E8" w:rsidP="002C27E8">
      <w:pPr>
        <w:numPr>
          <w:ilvl w:val="0"/>
          <w:numId w:val="14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From 6–10 s: velocity increases from -2 m/s to 6 m/s.</w:t>
      </w:r>
    </w:p>
    <w:p w14:paraId="473F2BD4" w14:textId="77777777" w:rsidR="003B3FAA" w:rsidRDefault="003B3FAA" w:rsidP="003B3FAA">
      <w:p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</w:p>
    <w:p w14:paraId="60BC184E" w14:textId="633B44DB" w:rsidR="003B3FAA" w:rsidRDefault="003B3FAA" w:rsidP="003B3FAA">
      <w:p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</w:p>
    <w:p w14:paraId="202988AC" w14:textId="195C4833" w:rsidR="002C27E8" w:rsidRPr="002C27E8" w:rsidRDefault="002C27E8" w:rsidP="002C27E8">
      <w:p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drawing>
          <wp:inline distT="0" distB="0" distL="0" distR="0" wp14:anchorId="044A8D6C" wp14:editId="3F19D2F7">
            <wp:extent cx="6858000" cy="3952240"/>
            <wp:effectExtent l="0" t="0" r="0" b="0"/>
            <wp:docPr id="1536170755" name="Picture 1" descr="A graph with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70755" name="Picture 1" descr="A graph with orange line&#10;&#10;AI-generated content may be incorrect."/>
                    <pic:cNvPicPr/>
                  </pic:nvPicPr>
                  <pic:blipFill rotWithShape="1">
                    <a:blip r:embed="rId11"/>
                    <a:srcRect t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5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D07E8" w14:textId="77777777" w:rsidR="002C27E8" w:rsidRPr="002C27E8" w:rsidRDefault="002C27E8" w:rsidP="002C27E8">
      <w:pPr>
        <w:spacing w:before="100" w:beforeAutospacing="1" w:after="100" w:afterAutospacing="1"/>
        <w:outlineLvl w:val="2"/>
        <w:rPr>
          <w:rFonts w:ascii="Century Gothic" w:hAnsi="Century Gothic"/>
          <w:b/>
          <w:bCs/>
          <w:sz w:val="28"/>
          <w:szCs w:val="28"/>
        </w:rPr>
      </w:pPr>
      <w:r w:rsidRPr="002C27E8">
        <w:rPr>
          <w:rFonts w:ascii="Century Gothic" w:hAnsi="Century Gothic"/>
          <w:b/>
          <w:bCs/>
          <w:sz w:val="28"/>
          <w:szCs w:val="28"/>
        </w:rPr>
        <w:t>Questions:</w:t>
      </w:r>
    </w:p>
    <w:p w14:paraId="14A53603" w14:textId="77777777" w:rsidR="002C27E8" w:rsidRPr="002C27E8" w:rsidRDefault="002C27E8" w:rsidP="002C27E8">
      <w:pPr>
        <w:numPr>
          <w:ilvl w:val="0"/>
          <w:numId w:val="15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Find the acceleration from 0–2 s.</w:t>
      </w:r>
    </w:p>
    <w:p w14:paraId="2115C5B1" w14:textId="77777777" w:rsidR="002C27E8" w:rsidRPr="002C27E8" w:rsidRDefault="002C27E8" w:rsidP="002C27E8">
      <w:pPr>
        <w:numPr>
          <w:ilvl w:val="0"/>
          <w:numId w:val="15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 xml:space="preserve">What does a </w:t>
      </w:r>
      <w:r w:rsidRPr="002C27E8">
        <w:rPr>
          <w:rFonts w:ascii="Century Gothic" w:hAnsi="Century Gothic"/>
          <w:b/>
          <w:bCs/>
          <w:sz w:val="28"/>
          <w:szCs w:val="28"/>
        </w:rPr>
        <w:t>negative gradient</w:t>
      </w:r>
      <w:r w:rsidRPr="002C27E8">
        <w:rPr>
          <w:rFonts w:ascii="Century Gothic" w:hAnsi="Century Gothic"/>
          <w:sz w:val="28"/>
          <w:szCs w:val="28"/>
        </w:rPr>
        <w:t xml:space="preserve"> mean between 2–6 s?</w:t>
      </w:r>
    </w:p>
    <w:p w14:paraId="5B4DDE68" w14:textId="77777777" w:rsidR="002C27E8" w:rsidRPr="002C27E8" w:rsidRDefault="002C27E8" w:rsidP="002C27E8">
      <w:pPr>
        <w:numPr>
          <w:ilvl w:val="0"/>
          <w:numId w:val="15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What is the velocity at 3 seconds?</w:t>
      </w:r>
    </w:p>
    <w:p w14:paraId="555A2415" w14:textId="77777777" w:rsidR="002C27E8" w:rsidRPr="002C27E8" w:rsidRDefault="002C27E8" w:rsidP="002C27E8">
      <w:pPr>
        <w:numPr>
          <w:ilvl w:val="0"/>
          <w:numId w:val="15"/>
        </w:numPr>
        <w:spacing w:before="100" w:beforeAutospacing="1" w:after="100" w:afterAutospacing="1"/>
        <w:rPr>
          <w:rFonts w:ascii="Century Gothic" w:hAnsi="Century Gothic"/>
          <w:sz w:val="28"/>
          <w:szCs w:val="28"/>
        </w:rPr>
      </w:pPr>
      <w:r w:rsidRPr="002C27E8">
        <w:rPr>
          <w:rFonts w:ascii="Century Gothic" w:hAnsi="Century Gothic"/>
          <w:sz w:val="28"/>
          <w:szCs w:val="28"/>
        </w:rPr>
        <w:t>Calculate the gradient from 6–10 s.</w:t>
      </w:r>
    </w:p>
    <w:p w14:paraId="49C3741E" w14:textId="77777777" w:rsidR="002C27E8" w:rsidRDefault="002C27E8">
      <w:pPr>
        <w:spacing w:line="360" w:lineRule="auto"/>
        <w:rPr>
          <w:rFonts w:ascii="Century Gothic" w:hAnsi="Century Gothic"/>
          <w:sz w:val="28"/>
          <w:szCs w:val="28"/>
        </w:rPr>
      </w:pPr>
    </w:p>
    <w:p w14:paraId="0FB66316" w14:textId="77777777" w:rsidR="002C27E8" w:rsidRDefault="002C27E8">
      <w:pPr>
        <w:spacing w:line="360" w:lineRule="auto"/>
        <w:rPr>
          <w:rFonts w:ascii="Century Gothic" w:hAnsi="Century Gothic"/>
          <w:sz w:val="28"/>
          <w:szCs w:val="28"/>
        </w:rPr>
      </w:pPr>
    </w:p>
    <w:p w14:paraId="2B609C44" w14:textId="5FA2A9F6" w:rsidR="002C27E8" w:rsidRPr="002C27E8" w:rsidRDefault="002C27E8">
      <w:pPr>
        <w:spacing w:line="360" w:lineRule="auto"/>
        <w:rPr>
          <w:rFonts w:ascii="Century Gothic" w:hAnsi="Century Gothic"/>
          <w:sz w:val="28"/>
          <w:szCs w:val="28"/>
        </w:rPr>
      </w:pPr>
      <w:r>
        <w:fldChar w:fldCharType="begin"/>
      </w:r>
      <w:r>
        <w:instrText xml:space="preserve"> INCLUDEPICTURE "https://chatgpt.com/backend-api/estuary/content?id=file-Urs6SkFiYK6BeYNEggQqag&amp;ts=490414&amp;p=fs&amp;cid=1&amp;sig=1e2f3ba6776e5cc5e877d58d4f3605132785941f7b0107db8cd60df5ea79459b&amp;v=0"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D4E2671" wp14:editId="41A48582">
                <wp:extent cx="301625" cy="301625"/>
                <wp:effectExtent l="0" t="0" r="0" b="0"/>
                <wp:docPr id="199202957" name="Rectangle 5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8DB34" id="Rectangle 5" o:spid="_x0000_s1026" alt="Output imag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sectPr w:rsidR="002C27E8" w:rsidRPr="002C27E8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158B"/>
    <w:multiLevelType w:val="multilevel"/>
    <w:tmpl w:val="3B8A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69373E"/>
    <w:multiLevelType w:val="multilevel"/>
    <w:tmpl w:val="0BE49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867C7"/>
    <w:multiLevelType w:val="multilevel"/>
    <w:tmpl w:val="19F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93AA5"/>
    <w:multiLevelType w:val="multilevel"/>
    <w:tmpl w:val="F73A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17188"/>
    <w:multiLevelType w:val="multilevel"/>
    <w:tmpl w:val="667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356E4"/>
    <w:multiLevelType w:val="multilevel"/>
    <w:tmpl w:val="7924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1A33B0"/>
    <w:multiLevelType w:val="multilevel"/>
    <w:tmpl w:val="6AE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250D6"/>
    <w:multiLevelType w:val="multilevel"/>
    <w:tmpl w:val="AAE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84391"/>
    <w:multiLevelType w:val="multilevel"/>
    <w:tmpl w:val="A658E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DB2B30"/>
    <w:multiLevelType w:val="multilevel"/>
    <w:tmpl w:val="2212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684254">
    <w:abstractNumId w:val="8"/>
  </w:num>
  <w:num w:numId="2" w16cid:durableId="1158419004">
    <w:abstractNumId w:val="6"/>
  </w:num>
  <w:num w:numId="3" w16cid:durableId="1240796328">
    <w:abstractNumId w:val="5"/>
  </w:num>
  <w:num w:numId="4" w16cid:durableId="1820685482">
    <w:abstractNumId w:val="4"/>
  </w:num>
  <w:num w:numId="5" w16cid:durableId="649405800">
    <w:abstractNumId w:val="7"/>
  </w:num>
  <w:num w:numId="6" w16cid:durableId="1383749741">
    <w:abstractNumId w:val="3"/>
  </w:num>
  <w:num w:numId="7" w16cid:durableId="2094859245">
    <w:abstractNumId w:val="2"/>
  </w:num>
  <w:num w:numId="8" w16cid:durableId="847407743">
    <w:abstractNumId w:val="1"/>
  </w:num>
  <w:num w:numId="9" w16cid:durableId="865828753">
    <w:abstractNumId w:val="0"/>
  </w:num>
  <w:num w:numId="10" w16cid:durableId="889001221">
    <w:abstractNumId w:val="18"/>
  </w:num>
  <w:num w:numId="11" w16cid:durableId="77603730">
    <w:abstractNumId w:val="9"/>
  </w:num>
  <w:num w:numId="12" w16cid:durableId="1885016416">
    <w:abstractNumId w:val="15"/>
  </w:num>
  <w:num w:numId="13" w16cid:durableId="119343141">
    <w:abstractNumId w:val="14"/>
  </w:num>
  <w:num w:numId="14" w16cid:durableId="1702127289">
    <w:abstractNumId w:val="12"/>
  </w:num>
  <w:num w:numId="15" w16cid:durableId="1476213724">
    <w:abstractNumId w:val="10"/>
  </w:num>
  <w:num w:numId="16" w16cid:durableId="690497881">
    <w:abstractNumId w:val="11"/>
  </w:num>
  <w:num w:numId="17" w16cid:durableId="1317339353">
    <w:abstractNumId w:val="16"/>
  </w:num>
  <w:num w:numId="18" w16cid:durableId="1206258617">
    <w:abstractNumId w:val="13"/>
  </w:num>
  <w:num w:numId="19" w16cid:durableId="799097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7E8"/>
    <w:rsid w:val="00326F90"/>
    <w:rsid w:val="003B3FAA"/>
    <w:rsid w:val="008671F3"/>
    <w:rsid w:val="00AA1D8D"/>
    <w:rsid w:val="00B47730"/>
    <w:rsid w:val="00CB0664"/>
    <w:rsid w:val="00D06DBA"/>
    <w:rsid w:val="00E42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9354F"/>
  <w14:defaultImageDpi w14:val="300"/>
  <w15:docId w15:val="{274AD59A-5899-6047-985C-5C67403F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7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C27E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Sharif</cp:lastModifiedBy>
  <cp:revision>2</cp:revision>
  <dcterms:created xsi:type="dcterms:W3CDTF">2013-12-23T23:15:00Z</dcterms:created>
  <dcterms:modified xsi:type="dcterms:W3CDTF">2025-12-11T22:17:00Z</dcterms:modified>
  <cp:category/>
</cp:coreProperties>
</file>