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Concentration Calculations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