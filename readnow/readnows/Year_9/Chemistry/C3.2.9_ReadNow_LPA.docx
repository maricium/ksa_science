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Soluble Salts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