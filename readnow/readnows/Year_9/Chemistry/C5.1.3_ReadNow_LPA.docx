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Fractional Distillation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61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Fractional_Distill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1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Fractional distillation</w:t>
      </w:r>
      <w:r>
        <w:rPr>
          <w:rFonts w:ascii="Century Gothic" w:hAnsi="Century Gothic"/>
          <w:sz w:val="24"/>
        </w:rPr>
        <w:t xml:space="preserve"> is a method used to separate </w:t>
      </w:r>
      <w:r>
        <w:rPr>
          <w:rFonts w:ascii="Century Gothic" w:hAnsi="Century Gothic"/>
          <w:b/>
          <w:sz w:val="24"/>
        </w:rPr>
        <w:t>liquids</w:t>
      </w:r>
      <w:r>
        <w:rPr>
          <w:rFonts w:ascii="Century Gothic" w:hAnsi="Century Gothic"/>
          <w:sz w:val="24"/>
        </w:rPr>
        <w:t xml:space="preserve"> with different </w:t>
      </w:r>
      <w:r>
        <w:rPr>
          <w:rFonts w:ascii="Century Gothic" w:hAnsi="Century Gothic"/>
          <w:b/>
          <w:sz w:val="24"/>
        </w:rPr>
        <w:t>boiling points</w:t>
      </w:r>
      <w:r>
        <w:rPr>
          <w:rFonts w:ascii="Century Gothic" w:hAnsi="Century Gothic"/>
          <w:sz w:val="24"/>
        </w:rPr>
        <w:t xml:space="preserve">. Imagine making </w:t>
      </w:r>
      <w:r>
        <w:rPr>
          <w:rFonts w:ascii="Century Gothic" w:hAnsi="Century Gothic"/>
          <w:b/>
          <w:sz w:val="24"/>
        </w:rPr>
        <w:t>perfume</w:t>
      </w:r>
      <w:r>
        <w:rPr>
          <w:rFonts w:ascii="Century Gothic" w:hAnsi="Century Gothic"/>
          <w:sz w:val="24"/>
        </w:rPr>
        <w:t xml:space="preserve">. It starts with a mixture of oils and alcohol. The mixture is heated in a </w:t>
      </w:r>
      <w:r>
        <w:rPr>
          <w:rFonts w:ascii="Century Gothic" w:hAnsi="Century Gothic"/>
          <w:b/>
          <w:sz w:val="24"/>
        </w:rPr>
        <w:t>fractionating column</w:t>
      </w:r>
      <w:r>
        <w:rPr>
          <w:rFonts w:ascii="Century Gothic" w:hAnsi="Century Gothic"/>
          <w:sz w:val="24"/>
        </w:rPr>
        <w:t xml:space="preserve">. As it heats, different parts turn into </w:t>
      </w:r>
      <w:r>
        <w:rPr>
          <w:rFonts w:ascii="Century Gothic" w:hAnsi="Century Gothic"/>
          <w:b/>
          <w:sz w:val="24"/>
        </w:rPr>
        <w:t>vapour</w:t>
      </w:r>
      <w:r>
        <w:rPr>
          <w:rFonts w:ascii="Century Gothic" w:hAnsi="Century Gothic"/>
          <w:sz w:val="24"/>
        </w:rPr>
        <w:t xml:space="preserve"> at different temperatures. The </w:t>
      </w:r>
      <w:r>
        <w:rPr>
          <w:rFonts w:ascii="Century Gothic" w:hAnsi="Century Gothic"/>
          <w:b/>
          <w:sz w:val="24"/>
        </w:rPr>
        <w:t>vapour</w:t>
      </w:r>
      <w:r>
        <w:rPr>
          <w:rFonts w:ascii="Century Gothic" w:hAnsi="Century Gothic"/>
          <w:sz w:val="24"/>
        </w:rPr>
        <w:t xml:space="preserve"> rises and cools at the top of the column. It then condenses back into a </w:t>
      </w:r>
      <w:r>
        <w:rPr>
          <w:rFonts w:ascii="Century Gothic" w:hAnsi="Century Gothic"/>
          <w:b/>
          <w:sz w:val="24"/>
        </w:rPr>
        <w:t>liquid</w:t>
      </w:r>
      <w:r>
        <w:rPr>
          <w:rFonts w:ascii="Century Gothic" w:hAnsi="Century Gothic"/>
          <w:sz w:val="24"/>
        </w:rPr>
        <w:t xml:space="preserve">. This liquid is collected separately. For example, when making gasoline from crude oil, fractional distillation separates many useful products. Each product has a unique </w:t>
      </w:r>
      <w:r>
        <w:rPr>
          <w:rFonts w:ascii="Century Gothic" w:hAnsi="Century Gothic"/>
          <w:b/>
          <w:sz w:val="24"/>
        </w:rPr>
        <w:t>boiling point</w:t>
      </w:r>
      <w:r>
        <w:rPr>
          <w:rFonts w:ascii="Century Gothic" w:hAnsi="Century Gothic"/>
          <w:sz w:val="24"/>
        </w:rPr>
        <w:t>. This process helps us get pure substances from mixtures easily.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fractional distillation? A) Mixing liquids B) Heating solids C) Separating liquids D) Cooling gases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separating liquids by boiling points.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what is collected after cooling in fractional distillation.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how fractional distillation works.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fractional distillation.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How do different liquids separate during this process?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Why do they separate at different temperatures?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C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distillation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Pure liquid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Fractional distillation heats a mixture and collects different parts.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WHAT: Different liquids separate based on their boiling points. WHY: They separate because each liquid has a unique boiling point.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