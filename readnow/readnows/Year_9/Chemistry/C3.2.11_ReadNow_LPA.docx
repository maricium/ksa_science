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Making Soluble Salts 2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>
      <w:pPr>
        <w:spacing w:line="360" w:lineRule="auto"/>
      </w:pPr>
      <w:r>
        <w:rPr>
          <w:rFonts w:ascii="Century Gothic" w:hAnsi="Century Gothic"/>
          <w:sz w:val="24"/>
        </w:rPr>
        <w:t>Error: OpenAI API key not set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