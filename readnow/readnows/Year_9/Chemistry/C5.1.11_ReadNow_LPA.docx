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Esters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21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Ester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17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Esters are special </w:t>
      </w:r>
      <w:r>
        <w:rPr>
          <w:rFonts w:ascii="Century Gothic" w:hAnsi="Century Gothic"/>
          <w:b/>
          <w:sz w:val="24"/>
        </w:rPr>
        <w:t>molecules</w:t>
      </w:r>
      <w:r>
        <w:rPr>
          <w:rFonts w:ascii="Century Gothic" w:hAnsi="Century Gothic"/>
          <w:sz w:val="24"/>
        </w:rPr>
        <w:t xml:space="preserve"> formed from </w:t>
      </w:r>
      <w:r>
        <w:rPr>
          <w:rFonts w:ascii="Century Gothic" w:hAnsi="Century Gothic"/>
          <w:b/>
          <w:sz w:val="24"/>
        </w:rPr>
        <w:t>alcohols</w:t>
      </w:r>
      <w:r>
        <w:rPr>
          <w:rFonts w:ascii="Century Gothic" w:hAnsi="Century Gothic"/>
          <w:sz w:val="24"/>
        </w:rPr>
        <w:t xml:space="preserve"> and </w:t>
      </w:r>
      <w:r>
        <w:rPr>
          <w:rFonts w:ascii="Century Gothic" w:hAnsi="Century Gothic"/>
          <w:b/>
          <w:sz w:val="24"/>
        </w:rPr>
        <w:t>carboxylic acids</w:t>
      </w:r>
      <w:r>
        <w:rPr>
          <w:rFonts w:ascii="Century Gothic" w:hAnsi="Century Gothic"/>
          <w:sz w:val="24"/>
        </w:rPr>
        <w:t>. They have a fruity smell and are found in many foods. For example, the smell of bananas comes from an ester called isoamyl acetate.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To make an ester, mix an </w:t>
      </w:r>
      <w:r>
        <w:rPr>
          <w:rFonts w:ascii="Century Gothic" w:hAnsi="Century Gothic"/>
          <w:b/>
          <w:sz w:val="24"/>
        </w:rPr>
        <w:t>alcohol</w:t>
      </w:r>
      <w:r>
        <w:rPr>
          <w:rFonts w:ascii="Century Gothic" w:hAnsi="Century Gothic"/>
          <w:sz w:val="24"/>
        </w:rPr>
        <w:t xml:space="preserve"> with a </w:t>
      </w:r>
      <w:r>
        <w:rPr>
          <w:rFonts w:ascii="Century Gothic" w:hAnsi="Century Gothic"/>
          <w:b/>
          <w:sz w:val="24"/>
        </w:rPr>
        <w:t>carboxylic acid</w:t>
      </w:r>
      <w:r>
        <w:rPr>
          <w:rFonts w:ascii="Century Gothic" w:hAnsi="Century Gothic"/>
          <w:sz w:val="24"/>
        </w:rPr>
        <w:t xml:space="preserve">. Then, heat the mixture with a chemical catalyst. This process is called </w:t>
      </w:r>
      <w:r>
        <w:rPr>
          <w:rFonts w:ascii="Century Gothic" w:hAnsi="Century Gothic"/>
          <w:b/>
          <w:sz w:val="24"/>
        </w:rPr>
        <w:t>esterification</w:t>
      </w:r>
      <w:r>
        <w:rPr>
          <w:rFonts w:ascii="Century Gothic" w:hAnsi="Century Gothic"/>
          <w:sz w:val="24"/>
        </w:rPr>
        <w:t>. Esters are used in food flavorings, perfumes, and even in plastics. They are important because they add nice smells and tastes to our everyday products.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1. What is an ester? A) A type of </w:t>
      </w:r>
      <w:r>
        <w:rPr>
          <w:rFonts w:ascii="Century Gothic" w:hAnsi="Century Gothic"/>
          <w:b/>
          <w:sz w:val="24"/>
        </w:rPr>
        <w:t>atom</w:t>
      </w:r>
      <w:r>
        <w:rPr>
          <w:rFonts w:ascii="Century Gothic" w:hAnsi="Century Gothic"/>
          <w:b/>
          <w:sz w:val="24"/>
        </w:rPr>
        <w:t xml:space="preserve"> B) A special </w:t>
      </w:r>
      <w:r>
        <w:rPr>
          <w:rFonts w:ascii="Century Gothic" w:hAnsi="Century Gothic"/>
          <w:b/>
          <w:sz w:val="24"/>
        </w:rPr>
        <w:t>molecule</w:t>
      </w:r>
      <w:r>
        <w:rPr>
          <w:rFonts w:ascii="Century Gothic" w:hAnsi="Century Gothic"/>
          <w:b/>
          <w:sz w:val="24"/>
        </w:rPr>
        <w:t xml:space="preserve"> C) A chemical </w:t>
      </w:r>
      <w:r>
        <w:rPr>
          <w:rFonts w:ascii="Century Gothic" w:hAnsi="Century Gothic"/>
          <w:b/>
          <w:sz w:val="24"/>
        </w:rPr>
        <w:t>reaction</w:t>
      </w:r>
      <w:r>
        <w:rPr>
          <w:rFonts w:ascii="Century Gothic" w:hAnsi="Century Gothic"/>
          <w:b/>
          <w:sz w:val="24"/>
        </w:rPr>
        <w:t xml:space="preserve"> D) A type of </w:t>
      </w:r>
      <w:r>
        <w:rPr>
          <w:rFonts w:ascii="Century Gothic" w:hAnsi="Century Gothic"/>
          <w:b/>
          <w:sz w:val="24"/>
        </w:rPr>
        <w:t>acid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2. The process of _____ occurs when an </w:t>
      </w:r>
      <w:r>
        <w:rPr>
          <w:rFonts w:ascii="Century Gothic" w:hAnsi="Century Gothic"/>
          <w:b/>
          <w:sz w:val="24"/>
        </w:rPr>
        <w:t>alcohol</w:t>
      </w:r>
      <w:r>
        <w:rPr>
          <w:rFonts w:ascii="Century Gothic" w:hAnsi="Century Gothic"/>
          <w:b/>
          <w:sz w:val="24"/>
        </w:rPr>
        <w:t xml:space="preserve"> and a </w:t>
      </w:r>
      <w:r>
        <w:rPr>
          <w:rFonts w:ascii="Century Gothic" w:hAnsi="Century Gothic"/>
          <w:b/>
          <w:sz w:val="24"/>
        </w:rPr>
        <w:t>carboxylic acid</w:t>
      </w:r>
      <w:r>
        <w:rPr>
          <w:rFonts w:ascii="Century Gothic" w:hAnsi="Century Gothic"/>
          <w:b/>
          <w:sz w:val="24"/>
        </w:rPr>
        <w:t xml:space="preserve"> mix.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use of esters.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how to make an ester.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esterification.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WHAT: Esterification is the process of mixing an </w:t>
      </w:r>
      <w:r>
        <w:rPr>
          <w:rFonts w:ascii="Century Gothic" w:hAnsi="Century Gothic"/>
          <w:b/>
          <w:sz w:val="24"/>
        </w:rPr>
        <w:t>alcohol</w:t>
      </w:r>
      <w:r>
        <w:rPr>
          <w:rFonts w:ascii="Century Gothic" w:hAnsi="Century Gothic"/>
          <w:sz w:val="24"/>
        </w:rPr>
        <w:t xml:space="preserve"> and a </w:t>
      </w:r>
      <w:r>
        <w:rPr>
          <w:rFonts w:ascii="Century Gothic" w:hAnsi="Century Gothic"/>
          <w:b/>
          <w:sz w:val="24"/>
        </w:rPr>
        <w:t>carboxylic acid</w:t>
      </w:r>
      <w:r>
        <w:rPr>
          <w:rFonts w:ascii="Century Gothic" w:hAnsi="Century Gothic"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This process creates esters, which have fruity smells and flavors.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esterification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Esters are used in food flavorings or perfumes.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To make an ester, mix an </w:t>
      </w:r>
      <w:r>
        <w:rPr>
          <w:rFonts w:ascii="Century Gothic" w:hAnsi="Century Gothic"/>
          <w:b/>
          <w:sz w:val="24"/>
        </w:rPr>
        <w:t>alcohol</w:t>
      </w:r>
      <w:r>
        <w:rPr>
          <w:rFonts w:ascii="Century Gothic" w:hAnsi="Century Gothic"/>
          <w:b/>
          <w:sz w:val="24"/>
        </w:rPr>
        <w:t xml:space="preserve"> with a </w:t>
      </w:r>
      <w:r>
        <w:rPr>
          <w:rFonts w:ascii="Century Gothic" w:hAnsi="Century Gothic"/>
          <w:b/>
          <w:sz w:val="24"/>
        </w:rPr>
        <w:t>carboxylic acid</w:t>
      </w:r>
      <w:r>
        <w:rPr>
          <w:rFonts w:ascii="Century Gothic" w:hAnsi="Century Gothic"/>
          <w:b/>
          <w:sz w:val="24"/>
        </w:rPr>
        <w:t xml:space="preserve"> and heat it.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WHAT: Esterification is the process of mixing an </w:t>
      </w:r>
      <w:r>
        <w:rPr>
          <w:rFonts w:ascii="Century Gothic" w:hAnsi="Century Gothic"/>
          <w:b/>
          <w:sz w:val="24"/>
        </w:rPr>
        <w:t>alcohol</w:t>
      </w:r>
      <w:r>
        <w:rPr>
          <w:rFonts w:ascii="Century Gothic" w:hAnsi="Century Gothic"/>
          <w:b/>
          <w:sz w:val="24"/>
        </w:rPr>
        <w:t xml:space="preserve"> and a </w:t>
      </w:r>
      <w:r>
        <w:rPr>
          <w:rFonts w:ascii="Century Gothic" w:hAnsi="Century Gothic"/>
          <w:b/>
          <w:sz w:val="24"/>
        </w:rPr>
        <w:t>carboxylic acid</w:t>
      </w:r>
      <w:r>
        <w:rPr>
          <w:rFonts w:ascii="Century Gothic" w:hAnsi="Century Gothic"/>
          <w:b/>
          <w:sz w:val="24"/>
        </w:rPr>
        <w:t>. WHY: This process creates esters, which have fruity smells and flavors.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