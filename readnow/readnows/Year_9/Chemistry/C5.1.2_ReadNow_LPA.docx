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Crude Oil and Hydrocarbons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4418215"/>
            <wp:docPr id="1" name="Picture 1"/>
            <wp:cNvGraphicFramePr>
              <a:graphicFrameLocks noChangeAspect="1"/>
            </wp:cNvGraphicFramePr>
            <a:graphic>
              <a:graphicData uri="http://schemas.openxmlformats.org/drawingml/2006/picture">
                <pic:pic>
                  <pic:nvPicPr>
                    <pic:cNvPr id="0" name="temp_image_Crude_Oil_and_Hydrocarbons.jpg"/>
                    <pic:cNvPicPr/>
                  </pic:nvPicPr>
                  <pic:blipFill>
                    <a:blip r:embed="rId9"/>
                    <a:stretch>
                      <a:fillRect/>
                    </a:stretch>
                  </pic:blipFill>
                  <pic:spPr>
                    <a:xfrm>
                      <a:off x="0" y="0"/>
                      <a:ext cx="4572000" cy="4418215"/>
                    </a:xfrm>
                    <a:prstGeom prst="rect"/>
                  </pic:spPr>
                </pic:pic>
              </a:graphicData>
            </a:graphic>
          </wp:inline>
        </w:drawing>
      </w:r>
    </w:p>
    <w:p/>
    <w:p>
      <w:pPr>
        <w:spacing w:line="360" w:lineRule="auto"/>
      </w:pPr>
      <w:r>
        <w:rPr>
          <w:rFonts w:ascii="Century Gothic" w:hAnsi="Century Gothic"/>
          <w:sz w:val="24"/>
        </w:rPr>
        <w:t xml:space="preserve">Crude oil is a thick, black liquid found underground. It is made of many different </w:t>
      </w:r>
      <w:r>
        <w:rPr>
          <w:rFonts w:ascii="Century Gothic" w:hAnsi="Century Gothic"/>
          <w:b/>
          <w:sz w:val="24"/>
        </w:rPr>
        <w:t>hydrocarbons</w:t>
      </w:r>
      <w:r>
        <w:rPr>
          <w:rFonts w:ascii="Century Gothic" w:hAnsi="Century Gothic"/>
          <w:sz w:val="24"/>
        </w:rPr>
        <w:t xml:space="preserve">. </w:t>
      </w:r>
      <w:r>
        <w:rPr>
          <w:rFonts w:ascii="Century Gothic" w:hAnsi="Century Gothic"/>
          <w:b/>
          <w:sz w:val="24"/>
        </w:rPr>
        <w:t>Hydrocarbons</w:t>
      </w:r>
      <w:r>
        <w:rPr>
          <w:rFonts w:ascii="Century Gothic" w:hAnsi="Century Gothic"/>
          <w:sz w:val="24"/>
        </w:rPr>
        <w:t xml:space="preserve"> are compounds made of hydrogen and carbon atoms. When crude oil is heated, it can be separated into useful products. This process is called </w:t>
      </w:r>
      <w:r>
        <w:rPr>
          <w:rFonts w:ascii="Century Gothic" w:hAnsi="Century Gothic"/>
          <w:b/>
          <w:sz w:val="24"/>
        </w:rPr>
        <w:t>fractional distillation</w:t>
      </w:r>
      <w:r>
        <w:rPr>
          <w:rFonts w:ascii="Century Gothic" w:hAnsi="Century Gothic"/>
          <w:sz w:val="24"/>
        </w:rPr>
        <w:t>.</w:t>
      </w:r>
    </w:p>
    <w:p>
      <w:pPr>
        <w:spacing w:line="360" w:lineRule="auto"/>
      </w:pPr>
      <w:r>
        <w:rPr>
          <w:rFonts w:ascii="Century Gothic" w:hAnsi="Century Gothic"/>
          <w:sz w:val="24"/>
        </w:rPr>
        <w:t xml:space="preserve">In </w:t>
      </w:r>
      <w:r>
        <w:rPr>
          <w:rFonts w:ascii="Century Gothic" w:hAnsi="Century Gothic"/>
          <w:b/>
          <w:sz w:val="24"/>
        </w:rPr>
        <w:t>fractional distillation</w:t>
      </w:r>
      <w:r>
        <w:rPr>
          <w:rFonts w:ascii="Century Gothic" w:hAnsi="Century Gothic"/>
          <w:sz w:val="24"/>
        </w:rPr>
        <w:t>, crude oil is boiled, and different gases rise. Each gas cools at different temperatures and forms liquids. Common products include petrol, diesel, and lubricating oils. These products are used in cars, heating, and making plastics.</w:t>
      </w:r>
    </w:p>
    <w:p>
      <w:pPr>
        <w:spacing w:line="360" w:lineRule="auto"/>
      </w:pPr>
      <w:r>
        <w:rPr>
          <w:rFonts w:ascii="Century Gothic" w:hAnsi="Century Gothic"/>
          <w:sz w:val="24"/>
        </w:rPr>
        <w:t>Understanding crude oil helps us see its importance in everyday life.</w:t>
      </w:r>
    </w:p>
    <w:p>
      <w:pPr>
        <w:spacing w:line="360" w:lineRule="auto"/>
      </w:pPr>
      <w:r>
        <w:rPr>
          <w:rFonts w:ascii="Century Gothic" w:hAnsi="Century Gothic"/>
          <w:sz w:val="24"/>
        </w:rPr>
        <w:t>Questions:</w:t>
      </w:r>
    </w:p>
    <w:p>
      <w:pPr>
        <w:spacing w:line="360" w:lineRule="auto"/>
      </w:pPr>
      <w:r>
        <w:rPr>
          <w:rFonts w:ascii="Century Gothic" w:hAnsi="Century Gothic"/>
          <w:b/>
          <w:sz w:val="24"/>
        </w:rPr>
        <w:t>1. What is crude oil? A) A solid B) A gas C) A thick liquid D) A metal</w:t>
      </w:r>
    </w:p>
    <w:p>
      <w:pPr>
        <w:spacing w:line="360" w:lineRule="auto"/>
      </w:pPr>
      <w:r>
        <w:rPr>
          <w:rFonts w:ascii="Century Gothic" w:hAnsi="Century Gothic"/>
          <w:b/>
          <w:sz w:val="24"/>
        </w:rPr>
        <w:t>2. The process of _____ occurs when crude oil is separated.</w:t>
      </w:r>
    </w:p>
    <w:p>
      <w:pPr>
        <w:spacing w:line="360" w:lineRule="auto"/>
      </w:pPr>
      <w:r>
        <w:rPr>
          <w:rFonts w:ascii="Century Gothic" w:hAnsi="Century Gothic"/>
          <w:b/>
          <w:sz w:val="24"/>
        </w:rPr>
        <w:t>3. State what hydrocarbons are made of.</w:t>
      </w:r>
    </w:p>
    <w:p>
      <w:pPr>
        <w:spacing w:line="360" w:lineRule="auto"/>
      </w:pPr>
      <w:r>
        <w:rPr>
          <w:rFonts w:ascii="Century Gothic" w:hAnsi="Century Gothic"/>
          <w:b/>
          <w:sz w:val="24"/>
        </w:rPr>
        <w:t>4. Describe fractional distillation in one sentence.</w:t>
      </w:r>
    </w:p>
    <w:p>
      <w:pPr>
        <w:spacing w:line="360" w:lineRule="auto"/>
      </w:pPr>
      <w:r>
        <w:rPr>
          <w:rFonts w:ascii="Century Gothic" w:hAnsi="Century Gothic"/>
          <w:b/>
          <w:sz w:val="24"/>
        </w:rPr>
        <w:t>5. Explain fractional distillation.</w:t>
      </w:r>
    </w:p>
    <w:p>
      <w:pPr>
        <w:spacing w:line="360" w:lineRule="auto"/>
      </w:pPr>
      <w:r>
        <w:rPr>
          <w:rFonts w:ascii="Century Gothic" w:hAnsi="Century Gothic"/>
          <w:sz w:val="24"/>
        </w:rPr>
        <w:t>WHAT: What happens to crude oil during the process?</w:t>
      </w:r>
    </w:p>
    <w:p>
      <w:pPr>
        <w:spacing w:line="360" w:lineRule="auto"/>
      </w:pPr>
      <w:r>
        <w:rPr>
          <w:rFonts w:ascii="Century Gothic" w:hAnsi="Century Gothic"/>
          <w:sz w:val="24"/>
        </w:rPr>
        <w:t>WHY: Why do we need to separate crude oil?</w:t>
      </w:r>
    </w:p>
    <w:p>
      <w:r>
        <w:br w:type="page"/>
      </w:r>
    </w:p>
    <w:p>
      <w:pPr>
        <w:pStyle w:val="Heading1"/>
      </w:pPr>
      <w:r>
        <w:rPr>
          <w:b/>
          <w:color w:val="003366"/>
          <w:sz w:val="32"/>
        </w:rPr>
        <w:t>MARK SCHEME</w:t>
      </w:r>
    </w:p>
    <w:p>
      <w:pPr>
        <w:spacing w:line="360" w:lineRule="auto"/>
      </w:pPr>
      <w:r>
        <w:rPr>
          <w:rFonts w:ascii="Century Gothic" w:hAnsi="Century Gothic"/>
          <w:b/>
          <w:sz w:val="24"/>
        </w:rPr>
        <w:t>1. C</w:t>
      </w:r>
    </w:p>
    <w:p>
      <w:pPr>
        <w:spacing w:line="360" w:lineRule="auto"/>
      </w:pPr>
      <w:r>
        <w:rPr>
          <w:rFonts w:ascii="Century Gothic" w:hAnsi="Century Gothic"/>
          <w:b/>
          <w:sz w:val="24"/>
        </w:rPr>
        <w:t>2. fractional distillation</w:t>
      </w:r>
    </w:p>
    <w:p>
      <w:pPr>
        <w:spacing w:line="360" w:lineRule="auto"/>
      </w:pPr>
      <w:r>
        <w:rPr>
          <w:rFonts w:ascii="Century Gothic" w:hAnsi="Century Gothic"/>
          <w:b/>
          <w:sz w:val="24"/>
        </w:rPr>
        <w:t>3. Hydrogen and carbon.</w:t>
      </w:r>
    </w:p>
    <w:p>
      <w:pPr>
        <w:spacing w:line="360" w:lineRule="auto"/>
      </w:pPr>
      <w:r>
        <w:rPr>
          <w:rFonts w:ascii="Century Gothic" w:hAnsi="Century Gothic"/>
          <w:b/>
          <w:sz w:val="24"/>
        </w:rPr>
        <w:t>4. Fractional distillation is heating crude oil to separate it.</w:t>
      </w:r>
    </w:p>
    <w:p>
      <w:pPr>
        <w:spacing w:line="360" w:lineRule="auto"/>
      </w:pPr>
      <w:r>
        <w:rPr>
          <w:rFonts w:ascii="Century Gothic" w:hAnsi="Century Gothic"/>
          <w:b/>
          <w:sz w:val="24"/>
        </w:rPr>
        <w:t>5. WHAT: Crude oil is heated and turned into different gases.</w:t>
      </w:r>
    </w:p>
    <w:p>
      <w:pPr>
        <w:spacing w:line="360" w:lineRule="auto"/>
      </w:pPr>
      <w:r>
        <w:rPr>
          <w:rFonts w:ascii="Century Gothic" w:hAnsi="Century Gothic"/>
          <w:sz w:val="24"/>
        </w:rPr>
        <w:t>WHY: We need to separate crude oil to obtain useful products.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