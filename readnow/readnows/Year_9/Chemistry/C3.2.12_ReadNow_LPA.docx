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Feedback Lesson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