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40" w:val="right"/>
        </w:tabs>
      </w:pPr>
      <w:r>
        <w:rPr>
          <w:rFonts w:ascii="Century Gothic" w:hAnsi="Century Gothic"/>
          <w:b/>
          <w:sz w:val="28"/>
          <w:u w:val="single"/>
        </w:rPr>
        <w:t>Read Now: Percentage by Mass</w:t>
      </w:r>
      <w:r>
        <w:tab/>
      </w:r>
      <w:r>
        <w:rPr>
          <w:rFonts w:ascii="Century Gothic" w:hAnsi="Century Gothic"/>
          <w:b/>
          <w:u w:val="single"/>
        </w:rPr>
        <w:t xml:space="preserve">Date: </w:t>
      </w:r>
      <w:r>
        <w:rPr>
          <w:u w:val="single"/>
        </w:rPr>
        <w:fldChar w:fldCharType="begin"/>
        <w:instrText xml:space="preserve">DATE \@ "d/M/yyyy" \* MERGEFORMAT</w:instrText>
        <w:fldChar w:fldCharType="end"/>
      </w:r>
    </w:p>
    <w:p>
      <w:pPr>
        <w:spacing w:line="360" w:lineRule="auto"/>
      </w:pPr>
      <w:r>
        <w:rPr>
          <w:rFonts w:ascii="Century Gothic" w:hAnsi="Century Gothic"/>
          <w:sz w:val="24"/>
        </w:rPr>
        <w:t>Error: OpenAI API key not set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