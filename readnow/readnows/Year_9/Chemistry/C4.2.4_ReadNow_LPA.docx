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(HT) Ionic Equations and Displacement Reactions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119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(HT)_Ionic_Equations_and_Displacement_React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9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Oxidation</w:t>
      </w:r>
      <w:r>
        <w:rPr>
          <w:rFonts w:ascii="Century Gothic" w:hAnsi="Century Gothic"/>
          <w:sz w:val="24"/>
        </w:rPr>
        <w:t xml:space="preserve"> is the loss of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. </w:t>
      </w:r>
      <w:r>
        <w:rPr>
          <w:rFonts w:ascii="Century Gothic" w:hAnsi="Century Gothic"/>
          <w:b/>
          <w:sz w:val="24"/>
        </w:rPr>
        <w:t>Reduction</w:t>
      </w:r>
      <w:r>
        <w:rPr>
          <w:rFonts w:ascii="Century Gothic" w:hAnsi="Century Gothic"/>
          <w:sz w:val="24"/>
        </w:rPr>
        <w:t xml:space="preserve"> is the gain of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. Together, </w:t>
      </w:r>
      <w:r>
        <w:rPr>
          <w:rFonts w:ascii="Century Gothic" w:hAnsi="Century Gothic"/>
          <w:b/>
          <w:sz w:val="24"/>
        </w:rPr>
        <w:t>oxidation-reduction</w:t>
      </w:r>
      <w:r>
        <w:rPr>
          <w:rFonts w:ascii="Century Gothic" w:hAnsi="Century Gothic"/>
          <w:sz w:val="24"/>
        </w:rPr>
        <w:t xml:space="preserve"> refers to reactions where one substance loses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 (oxidation) and another gains </w:t>
      </w:r>
      <w:r>
        <w:rPr>
          <w:rFonts w:ascii="Century Gothic" w:hAnsi="Century Gothic"/>
          <w:b/>
          <w:sz w:val="24"/>
        </w:rPr>
        <w:t>electrons</w:t>
      </w:r>
      <w:r>
        <w:rPr>
          <w:rFonts w:ascii="Century Gothic" w:hAnsi="Century Gothic"/>
          <w:sz w:val="24"/>
        </w:rPr>
        <w:t xml:space="preserve"> (reduction) at the same time.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In chemistry, we can use </w:t>
      </w:r>
      <w:r>
        <w:rPr>
          <w:rFonts w:ascii="Century Gothic" w:hAnsi="Century Gothic"/>
          <w:b/>
          <w:sz w:val="24"/>
        </w:rPr>
        <w:t>ionic equations</w:t>
      </w:r>
      <w:r>
        <w:rPr>
          <w:rFonts w:ascii="Century Gothic" w:hAnsi="Century Gothic"/>
          <w:sz w:val="24"/>
        </w:rPr>
        <w:t xml:space="preserve"> to show what happens in these reactions. In a </w:t>
      </w:r>
      <w:r>
        <w:rPr>
          <w:rFonts w:ascii="Century Gothic" w:hAnsi="Century Gothic"/>
          <w:b/>
          <w:sz w:val="24"/>
        </w:rPr>
        <w:t>displacement reaction</w:t>
      </w:r>
      <w:r>
        <w:rPr>
          <w:rFonts w:ascii="Century Gothic" w:hAnsi="Century Gothic"/>
          <w:sz w:val="24"/>
        </w:rPr>
        <w:t xml:space="preserve">, a more reactive element can take the place of a less reactive one. For example, if we mix two </w:t>
      </w:r>
      <w:r>
        <w:rPr>
          <w:rFonts w:ascii="Century Gothic" w:hAnsi="Century Gothic"/>
          <w:b/>
          <w:sz w:val="24"/>
        </w:rPr>
        <w:t>halogens</w:t>
      </w:r>
      <w:r>
        <w:rPr>
          <w:rFonts w:ascii="Century Gothic" w:hAnsi="Century Gothic"/>
          <w:sz w:val="24"/>
        </w:rPr>
        <w:t>, the more reactive one will displace the other. This is important in understanding how different substances interact in reactions.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By studying these concepts, we are working scientifically and developing our understanding of how materials behave in the world.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oxidation? A) Gain of electrons B) Loss of electrons C) A type of reaction D) A chemical bond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a substance gains electrons.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what reduction is.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in a displacement reaction.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oxidation-reduction.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to electrons during oxidation-reduction?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this process important in chemical reactions?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Reduction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Reduction is the gain of electrons.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In a displacement reaction, a more reactive element replaces a less reactive one.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Oxidation-reduction means that one substance loses electrons while another gains them. This is important because it helps us understand how substances can change in chemical reactions.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