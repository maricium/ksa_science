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Prior Knowledge Review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