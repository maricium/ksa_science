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Alcohols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/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Alcohols are a type of </w:t>
      </w:r>
      <w:r>
        <w:rPr>
          <w:rFonts w:ascii="Century Gothic" w:hAnsi="Century Gothic"/>
          <w:b/>
          <w:sz w:val="24"/>
        </w:rPr>
        <w:t>organic</w:t>
      </w:r>
      <w:r>
        <w:rPr>
          <w:rFonts w:ascii="Century Gothic" w:hAnsi="Century Gothic"/>
          <w:sz w:val="24"/>
        </w:rPr>
        <w:t xml:space="preserve"> compound. They contain a </w:t>
      </w:r>
      <w:r>
        <w:rPr>
          <w:rFonts w:ascii="Century Gothic" w:hAnsi="Century Gothic"/>
          <w:b/>
          <w:sz w:val="24"/>
        </w:rPr>
        <w:t>hydroxyl</w:t>
      </w:r>
      <w:r>
        <w:rPr>
          <w:rFonts w:ascii="Century Gothic" w:hAnsi="Century Gothic"/>
          <w:sz w:val="24"/>
        </w:rPr>
        <w:t xml:space="preserve"> group, which is -OH. This group makes alcohols different from other compounds. A common example of an alcohol is </w:t>
      </w:r>
      <w:r>
        <w:rPr>
          <w:rFonts w:ascii="Century Gothic" w:hAnsi="Century Gothic"/>
          <w:b/>
          <w:sz w:val="24"/>
        </w:rPr>
        <w:t>ethanol</w:t>
      </w:r>
      <w:r>
        <w:rPr>
          <w:rFonts w:ascii="Century Gothic" w:hAnsi="Century Gothic"/>
          <w:sz w:val="24"/>
        </w:rPr>
        <w:t xml:space="preserve">. Ethanol is found in drinks like beer and wine. Alcohols can mix with water because they are </w:t>
      </w:r>
      <w:r>
        <w:rPr>
          <w:rFonts w:ascii="Century Gothic" w:hAnsi="Century Gothic"/>
          <w:b/>
          <w:sz w:val="24"/>
        </w:rPr>
        <w:t>polar</w:t>
      </w:r>
      <w:r>
        <w:rPr>
          <w:rFonts w:ascii="Century Gothic" w:hAnsi="Century Gothic"/>
          <w:sz w:val="24"/>
        </w:rPr>
        <w:t xml:space="preserve">. This means they have a positive and negative end. Alcohols can also be used as fuels. For example, </w:t>
      </w:r>
      <w:r>
        <w:rPr>
          <w:rFonts w:ascii="Century Gothic" w:hAnsi="Century Gothic"/>
          <w:b/>
          <w:sz w:val="24"/>
        </w:rPr>
        <w:t>methanol</w:t>
      </w:r>
      <w:r>
        <w:rPr>
          <w:rFonts w:ascii="Century Gothic" w:hAnsi="Century Gothic"/>
          <w:sz w:val="24"/>
        </w:rPr>
        <w:t xml:space="preserve"> is used in some types of cars. When alcohols burn, they produce </w:t>
      </w: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 xml:space="preserve"> and </w:t>
      </w:r>
      <w:r>
        <w:rPr>
          <w:rFonts w:ascii="Century Gothic" w:hAnsi="Century Gothic"/>
          <w:b/>
          <w:sz w:val="24"/>
        </w:rPr>
        <w:t>water</w:t>
      </w:r>
      <w:r>
        <w:rPr>
          <w:rFonts w:ascii="Century Gothic" w:hAnsi="Century Gothic"/>
          <w:sz w:val="24"/>
        </w:rPr>
        <w:t>. This process is called combustion.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an alcohol? A) A type of protein B) A type of organic compound C) A type of metal D) A type of gas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alcohol burns.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common example of an alcohol.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Describe the </w:t>
      </w:r>
      <w:r>
        <w:rPr>
          <w:rFonts w:ascii="Century Gothic" w:hAnsi="Century Gothic"/>
          <w:b/>
          <w:sz w:val="24"/>
        </w:rPr>
        <w:t>hydroxyl</w:t>
      </w:r>
      <w:r>
        <w:rPr>
          <w:rFonts w:ascii="Century Gothic" w:hAnsi="Century Gothic"/>
          <w:b/>
          <w:sz w:val="24"/>
        </w:rPr>
        <w:t xml:space="preserve"> group in alcohols.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what happens when alcohols burn.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When alcohols burn, they produce carbon dioxide and water.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happens because of a chemical reaction during combustion.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combustion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Ethanol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The </w:t>
      </w:r>
      <w:r>
        <w:rPr>
          <w:rFonts w:ascii="Century Gothic" w:hAnsi="Century Gothic"/>
          <w:b/>
          <w:sz w:val="24"/>
        </w:rPr>
        <w:t>hydroxyl</w:t>
      </w:r>
      <w:r>
        <w:rPr>
          <w:rFonts w:ascii="Century Gothic" w:hAnsi="Century Gothic"/>
          <w:b/>
          <w:sz w:val="24"/>
        </w:rPr>
        <w:t xml:space="preserve"> group is -OH.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When alcohols burn, they produce carbon dioxide and water. WHY: This happens because of a chemical reaction during combustion.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