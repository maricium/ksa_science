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40" w:val="right"/>
        </w:tabs>
      </w:pPr>
      <w:r>
        <w:rPr>
          <w:rFonts w:ascii="Century Gothic" w:hAnsi="Century Gothic"/>
          <w:b/>
          <w:sz w:val="28"/>
          <w:u w:val="single"/>
        </w:rPr>
        <w:t>Read Now: Taking it Further Producing Ethanol from Ethene</w:t>
      </w:r>
      <w:r>
        <w:tab/>
      </w:r>
      <w:r>
        <w:rPr>
          <w:rFonts w:ascii="Century Gothic" w:hAnsi="Century Gothic"/>
          <w:b/>
          <w:u w:val="single"/>
        </w:rPr>
        <w:t xml:space="preserve">Date: </w:t>
      </w:r>
      <w:r>
        <w:rPr>
          <w:u w:val="single"/>
        </w:rPr>
        <w:fldChar w:fldCharType="begin"/>
        <w:instrText xml:space="preserve">DATE \@ "d/M/yyyy" \* MERGEFORMAT</w:instrText>
        <w:fldChar w:fldCharType="end"/>
      </w:r>
    </w:p>
    <w:p/>
    <w:p>
      <w:pPr>
        <w:jc w:val="center"/>
      </w:pPr>
      <w:r/>
    </w:p>
    <w:p>
      <w:pPr>
        <w:spacing w:line="360" w:lineRule="auto"/>
      </w:pPr>
      <w:r>
        <w:rPr>
          <w:rFonts w:ascii="Century Gothic" w:hAnsi="Century Gothic"/>
          <w:sz w:val="24"/>
        </w:rPr>
        <w:t xml:space="preserve">Ethanol is an important </w:t>
      </w:r>
      <w:r>
        <w:rPr>
          <w:rFonts w:ascii="Century Gothic" w:hAnsi="Century Gothic"/>
          <w:b/>
          <w:sz w:val="24"/>
        </w:rPr>
        <w:t>alcohol</w:t>
      </w:r>
      <w:r>
        <w:rPr>
          <w:rFonts w:ascii="Century Gothic" w:hAnsi="Century Gothic"/>
          <w:sz w:val="24"/>
        </w:rPr>
        <w:t xml:space="preserve">. It can be made from </w:t>
      </w:r>
      <w:r>
        <w:rPr>
          <w:rFonts w:ascii="Century Gothic" w:hAnsi="Century Gothic"/>
          <w:b/>
          <w:sz w:val="24"/>
        </w:rPr>
        <w:t>ethene</w:t>
      </w:r>
      <w:r>
        <w:rPr>
          <w:rFonts w:ascii="Century Gothic" w:hAnsi="Century Gothic"/>
          <w:sz w:val="24"/>
        </w:rPr>
        <w:t xml:space="preserve">, which is a </w:t>
      </w:r>
      <w:r>
        <w:rPr>
          <w:rFonts w:ascii="Century Gothic" w:hAnsi="Century Gothic"/>
          <w:b/>
          <w:sz w:val="24"/>
        </w:rPr>
        <w:t>hydrocarbon</w:t>
      </w:r>
      <w:r>
        <w:rPr>
          <w:rFonts w:ascii="Century Gothic" w:hAnsi="Century Gothic"/>
          <w:sz w:val="24"/>
        </w:rPr>
        <w:t xml:space="preserve">. This process is called </w:t>
      </w:r>
      <w:r>
        <w:rPr>
          <w:rFonts w:ascii="Century Gothic" w:hAnsi="Century Gothic"/>
          <w:b/>
          <w:sz w:val="24"/>
        </w:rPr>
        <w:t>hydration</w:t>
      </w:r>
      <w:r>
        <w:rPr>
          <w:rFonts w:ascii="Century Gothic" w:hAnsi="Century Gothic"/>
          <w:sz w:val="24"/>
        </w:rPr>
        <w:t xml:space="preserve">. To produce ethanol, we mix </w:t>
      </w:r>
      <w:r>
        <w:rPr>
          <w:rFonts w:ascii="Century Gothic" w:hAnsi="Century Gothic"/>
          <w:b/>
          <w:sz w:val="24"/>
        </w:rPr>
        <w:t>ethene</w:t>
      </w:r>
      <w:r>
        <w:rPr>
          <w:rFonts w:ascii="Century Gothic" w:hAnsi="Century Gothic"/>
          <w:sz w:val="24"/>
        </w:rPr>
        <w:t xml:space="preserve"> with </w:t>
      </w:r>
      <w:r>
        <w:rPr>
          <w:rFonts w:ascii="Century Gothic" w:hAnsi="Century Gothic"/>
          <w:b/>
          <w:sz w:val="24"/>
        </w:rPr>
        <w:t>steam</w:t>
      </w:r>
      <w:r>
        <w:rPr>
          <w:rFonts w:ascii="Century Gothic" w:hAnsi="Century Gothic"/>
          <w:sz w:val="24"/>
        </w:rPr>
        <w:t xml:space="preserve"> and use a catalyst. A catalyst speeds up the reaction without being changed.</w:t>
      </w:r>
    </w:p>
    <w:p>
      <w:pPr>
        <w:spacing w:line="360" w:lineRule="auto"/>
      </w:pPr>
      <w:r>
        <w:rPr>
          <w:rFonts w:ascii="Century Gothic" w:hAnsi="Century Gothic"/>
          <w:sz w:val="24"/>
        </w:rPr>
        <w:t>First, ethene and steam combine. Then, the catalyst helps them react. This creates ethanol. Ethanol is used in drinks and as a fuel. It burns cleanly and can power cars.</w:t>
      </w:r>
    </w:p>
    <w:p>
      <w:pPr>
        <w:spacing w:line="360" w:lineRule="auto"/>
      </w:pPr>
      <w:r>
        <w:rPr>
          <w:rFonts w:ascii="Century Gothic" w:hAnsi="Century Gothic"/>
          <w:sz w:val="24"/>
        </w:rPr>
        <w:t>Producing ethanol from ethene is useful for making renewable energy. It helps reduce pollution and dependence on fossil fuels.</w:t>
      </w:r>
    </w:p>
    <w:p>
      <w:pPr>
        <w:spacing w:line="360" w:lineRule="auto"/>
      </w:pPr>
      <w:r>
        <w:rPr>
          <w:rFonts w:ascii="Century Gothic" w:hAnsi="Century Gothic"/>
          <w:sz w:val="24"/>
        </w:rPr>
        <w:t>Questions: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1. What is hydration? A) A type of drink B) A chemical process C) A cooking method D) A cleaning technique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2. The process of _____ occurs when ethene combines with steam.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3. State what ethanol is made from.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4. Describe how ethanol is produced from ethene.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5. Explain the process of producing ethanol.</w:t>
      </w:r>
    </w:p>
    <w:p>
      <w:pPr>
        <w:spacing w:line="360" w:lineRule="auto"/>
      </w:pPr>
      <w:r>
        <w:rPr>
          <w:rFonts w:ascii="Century Gothic" w:hAnsi="Century Gothic"/>
          <w:sz w:val="24"/>
        </w:rPr>
        <w:t>WHAT: What happens when ethene and steam are mixed?</w:t>
      </w:r>
    </w:p>
    <w:p>
      <w:pPr>
        <w:spacing w:line="360" w:lineRule="auto"/>
      </w:pPr>
      <w:r>
        <w:rPr>
          <w:rFonts w:ascii="Century Gothic" w:hAnsi="Century Gothic"/>
          <w:sz w:val="24"/>
        </w:rPr>
        <w:t>WHY: Why is a catalyst used in this process?</w:t>
      </w:r>
    </w:p>
    <w:p>
      <w:r>
        <w:br w:type="page"/>
      </w:r>
    </w:p>
    <w:p>
      <w:pPr>
        <w:pStyle w:val="Heading1"/>
      </w:pPr>
      <w:r>
        <w:rPr>
          <w:b/>
          <w:color w:val="003366"/>
          <w:sz w:val="32"/>
        </w:rPr>
        <w:t>MARK SCHEME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1. B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2. hydration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3. Ethene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4. Ethanol is produced by mixing ethene with steam and using a catalyst.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5. WHAT: Ethene and steam combine to form ethanol. WHY: A catalyst is used to speed up the reaction.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