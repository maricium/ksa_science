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Conservation of Mass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