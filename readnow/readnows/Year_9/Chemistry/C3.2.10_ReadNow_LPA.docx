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Making Soluble Salts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