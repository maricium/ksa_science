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Uncertainty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>
      <w:pPr>
        <w:spacing w:line="360" w:lineRule="auto"/>
      </w:pPr>
      <w:r>
        <w:rPr>
          <w:rFonts w:ascii="Century Gothic" w:hAnsi="Century Gothic"/>
          <w:sz w:val="24"/>
        </w:rPr>
        <w:t>Error: OpenAI API key not set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