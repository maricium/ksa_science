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</w:pPr>
      <w:r>
        <w:rPr>
          <w:rFonts w:ascii="Century Gothic" w:hAnsi="Century Gothic"/>
          <w:b/>
          <w:sz w:val="28"/>
          <w:u w:val="single"/>
        </w:rPr>
        <w:t>Read Now: Global Warming</w:t>
      </w:r>
      <w:r>
        <w:tab/>
      </w:r>
      <w:r>
        <w:rPr>
          <w:rFonts w:ascii="Century Gothic" w:hAnsi="Century Gothic"/>
          <w:b/>
          <w:u w:val="single"/>
        </w:rPr>
        <w:t xml:space="preserve">Date: </w:t>
      </w:r>
      <w:r>
        <w:rPr>
          <w:u w:val="single"/>
        </w:rPr>
        <w:fldChar w:fldCharType="begin"/>
        <w:instrText xml:space="preserve">DATE \@ "d/M/yyyy" \* MERGEFORMAT</w:instrText>
        <w:fldChar w:fldCharType="end"/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1854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age_Global_Warmin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854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/>
      </w:pPr>
      <w:r>
        <w:rPr>
          <w:rFonts w:ascii="Century Gothic" w:hAnsi="Century Gothic"/>
          <w:sz w:val="24"/>
        </w:rPr>
        <w:t xml:space="preserve">The Earth’s </w:t>
      </w:r>
      <w:r>
        <w:rPr>
          <w:rFonts w:ascii="Century Gothic" w:hAnsi="Century Gothic"/>
          <w:b/>
          <w:sz w:val="24"/>
        </w:rPr>
        <w:t>temperature</w:t>
      </w:r>
      <w:r>
        <w:rPr>
          <w:rFonts w:ascii="Century Gothic" w:hAnsi="Century Gothic"/>
          <w:sz w:val="24"/>
        </w:rPr>
        <w:t xml:space="preserve"> is rising. This is called </w:t>
      </w:r>
      <w:r>
        <w:rPr>
          <w:rFonts w:ascii="Century Gothic" w:hAnsi="Century Gothic"/>
          <w:b/>
          <w:sz w:val="24"/>
        </w:rPr>
        <w:t>global warming</w:t>
      </w:r>
      <w:r>
        <w:rPr>
          <w:rFonts w:ascii="Century Gothic" w:hAnsi="Century Gothic"/>
          <w:sz w:val="24"/>
        </w:rPr>
        <w:t xml:space="preserve">. It happens because of </w:t>
      </w:r>
      <w:r>
        <w:rPr>
          <w:rFonts w:ascii="Century Gothic" w:hAnsi="Century Gothic"/>
          <w:b/>
          <w:sz w:val="24"/>
        </w:rPr>
        <w:t>greenhouse gases</w:t>
      </w:r>
      <w:r>
        <w:rPr>
          <w:rFonts w:ascii="Century Gothic" w:hAnsi="Century Gothic"/>
          <w:sz w:val="24"/>
        </w:rPr>
        <w:t xml:space="preserve">. These gases, like </w:t>
      </w:r>
      <w:r>
        <w:rPr>
          <w:rFonts w:ascii="Century Gothic" w:hAnsi="Century Gothic"/>
          <w:b/>
          <w:sz w:val="24"/>
        </w:rPr>
        <w:t>carbon dioxide</w:t>
      </w:r>
      <w:r>
        <w:rPr>
          <w:rFonts w:ascii="Century Gothic" w:hAnsi="Century Gothic"/>
          <w:sz w:val="24"/>
        </w:rPr>
        <w:t>, trap heat from the sun.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Carbon dioxide</w:t>
      </w:r>
      <w:r>
        <w:rPr>
          <w:rFonts w:ascii="Century Gothic" w:hAnsi="Century Gothic"/>
          <w:sz w:val="24"/>
        </w:rPr>
        <w:t xml:space="preserve"> comes from burning fossil fuels. Fossil fuels are found in cars and factories. </w:t>
      </w:r>
      <w:r>
        <w:rPr>
          <w:rFonts w:ascii="Century Gothic" w:hAnsi="Century Gothic"/>
          <w:b/>
          <w:sz w:val="24"/>
        </w:rPr>
        <w:t>Deforestation</w:t>
      </w:r>
      <w:r>
        <w:rPr>
          <w:rFonts w:ascii="Century Gothic" w:hAnsi="Century Gothic"/>
          <w:sz w:val="24"/>
        </w:rPr>
        <w:t xml:space="preserve">, or cutting down trees, also adds to this problem. Trees help remove </w:t>
      </w:r>
      <w:r>
        <w:rPr>
          <w:rFonts w:ascii="Century Gothic" w:hAnsi="Century Gothic"/>
          <w:b/>
          <w:sz w:val="24"/>
        </w:rPr>
        <w:t>carbon dioxide</w:t>
      </w:r>
      <w:r>
        <w:rPr>
          <w:rFonts w:ascii="Century Gothic" w:hAnsi="Century Gothic"/>
          <w:sz w:val="24"/>
        </w:rPr>
        <w:t xml:space="preserve"> from the air.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 xml:space="preserve">When the Earth gets too warm, ice melts. This raises sea levels. </w:t>
      </w:r>
      <w:r>
        <w:rPr>
          <w:rFonts w:ascii="Century Gothic" w:hAnsi="Century Gothic"/>
          <w:b/>
          <w:sz w:val="24"/>
        </w:rPr>
        <w:t>Extreme weather</w:t>
      </w:r>
      <w:r>
        <w:rPr>
          <w:rFonts w:ascii="Century Gothic" w:hAnsi="Century Gothic"/>
          <w:sz w:val="24"/>
        </w:rPr>
        <w:t xml:space="preserve"> events, like storms and heatwaves, may become more common.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 xml:space="preserve">We need to reduce </w:t>
      </w:r>
      <w:r>
        <w:rPr>
          <w:rFonts w:ascii="Century Gothic" w:hAnsi="Century Gothic"/>
          <w:b/>
          <w:sz w:val="24"/>
        </w:rPr>
        <w:t>greenhouse gas</w:t>
      </w:r>
      <w:r>
        <w:rPr>
          <w:rFonts w:ascii="Century Gothic" w:hAnsi="Century Gothic"/>
          <w:sz w:val="24"/>
        </w:rPr>
        <w:t xml:space="preserve"> emissions to protect our planet.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</w:r>
      <w:r>
        <w:rPr>
          <w:rFonts w:ascii="Century Gothic" w:hAnsi="Century Gothic"/>
          <w:b/>
          <w:sz w:val="24"/>
        </w:rPr>
        <w:t>Questions:</w:t>
      </w:r>
      <w:r>
        <w:rPr>
          <w:rFonts w:ascii="Century Gothic" w:hAnsi="Century Gothic"/>
          <w:b/>
          <w:sz w:val="24"/>
        </w:rPr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1. What is global warming? (look at line 1)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2. Name a greenhouse gas. (look at line 3)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3. How does deforestation contribute to global warming? (look at lines 5-6)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4. What happens when the Earth gets too warm? (look at line 8)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5. Why do we need to reduce greenhouse gas emissions? (look at line 9)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</w:r>
      <w:r>
        <w:rPr>
          <w:rFonts w:ascii="Century Gothic" w:hAnsi="Century Gothic"/>
          <w:b/>
          <w:sz w:val="24"/>
        </w:rPr>
        <w:t>MARK SCHEME:</w:t>
      </w:r>
      <w:r>
        <w:rPr>
          <w:rFonts w:ascii="Century Gothic" w:hAnsi="Century Gothic"/>
          <w:b/>
          <w:sz w:val="24"/>
        </w:rPr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1. Global warming is the Earth's temperature rising.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2. A greenhouse gas is carbon dioxide.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3. Deforestation adds to global warming by removing trees that absorb carbon dioxide.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4. When the Earth gets too warm, ice melts and sea levels rise.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5. We need to reduce greenhouse gas emissions to protect our planet.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