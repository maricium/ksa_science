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Feedback Lesson</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2363391"/>
            <wp:docPr id="1" name="Picture 1"/>
            <wp:cNvGraphicFramePr>
              <a:graphicFrameLocks noChangeAspect="1"/>
            </wp:cNvGraphicFramePr>
            <a:graphic>
              <a:graphicData uri="http://schemas.openxmlformats.org/drawingml/2006/picture">
                <pic:pic>
                  <pic:nvPicPr>
                    <pic:cNvPr id="0" name="temp_image_Feedback_Lesson.jpg"/>
                    <pic:cNvPicPr/>
                  </pic:nvPicPr>
                  <pic:blipFill>
                    <a:blip r:embed="rId9"/>
                    <a:stretch>
                      <a:fillRect/>
                    </a:stretch>
                  </pic:blipFill>
                  <pic:spPr>
                    <a:xfrm>
                      <a:off x="0" y="0"/>
                      <a:ext cx="4572000" cy="2363391"/>
                    </a:xfrm>
                    <a:prstGeom prst="rect"/>
                  </pic:spPr>
                </pic:pic>
              </a:graphicData>
            </a:graphic>
          </wp:inline>
        </w:drawing>
      </w:r>
    </w:p>
    <w:p/>
    <w:p>
      <w:pPr>
        <w:spacing w:line="360" w:lineRule="auto"/>
      </w:pPr>
      <w:r>
        <w:rPr>
          <w:rFonts w:ascii="Century Gothic" w:hAnsi="Century Gothic"/>
          <w:sz w:val="24"/>
        </w:rPr>
        <w:t xml:space="preserve">Organisms depend on each other for survival. This is called </w:t>
      </w:r>
      <w:r>
        <w:rPr>
          <w:rFonts w:ascii="Century Gothic" w:hAnsi="Century Gothic"/>
          <w:b/>
          <w:sz w:val="24"/>
        </w:rPr>
        <w:t>interdependence</w:t>
      </w:r>
      <w:r>
        <w:rPr>
          <w:rFonts w:ascii="Century Gothic" w:hAnsi="Century Gothic"/>
          <w:sz w:val="24"/>
        </w:rPr>
        <w:t xml:space="preserve">. For example, plants make food using sunlight. They give off oxygen, which animals need to breathe. In turn, animals produce carbon dioxide, which plants need. This is a </w:t>
      </w:r>
      <w:r>
        <w:rPr>
          <w:rFonts w:ascii="Century Gothic" w:hAnsi="Century Gothic"/>
          <w:b/>
          <w:sz w:val="24"/>
        </w:rPr>
        <w:t>feedback loop</w:t>
      </w:r>
      <w:r>
        <w:rPr>
          <w:rFonts w:ascii="Century Gothic" w:hAnsi="Century Gothic"/>
          <w:sz w:val="24"/>
        </w:rPr>
        <w:t>.</w:t>
      </w:r>
    </w:p>
    <w:p>
      <w:pPr>
        <w:spacing w:line="360" w:lineRule="auto"/>
      </w:pPr>
      <w:r>
        <w:rPr>
          <w:rFonts w:ascii="Century Gothic" w:hAnsi="Century Gothic"/>
          <w:sz w:val="24"/>
        </w:rPr>
        <w:t xml:space="preserve">Another example is bees and flowers. Bees collect nectar from flowers. While doing this, they help pollinate the flowers. This allows flowers to grow and produce seeds. Without bees, many plants would not survive. This shows how important </w:t>
      </w:r>
      <w:r>
        <w:rPr>
          <w:rFonts w:ascii="Century Gothic" w:hAnsi="Century Gothic"/>
          <w:b/>
          <w:sz w:val="24"/>
        </w:rPr>
        <w:t>interdependence</w:t>
      </w:r>
      <w:r>
        <w:rPr>
          <w:rFonts w:ascii="Century Gothic" w:hAnsi="Century Gothic"/>
          <w:sz w:val="24"/>
        </w:rPr>
        <w:t xml:space="preserve"> is in nature.</w:t>
      </w:r>
    </w:p>
    <w:p>
      <w:pPr>
        <w:spacing w:line="360" w:lineRule="auto"/>
      </w:pPr>
      <w:r>
        <w:rPr>
          <w:rFonts w:ascii="Century Gothic" w:hAnsi="Century Gothic"/>
          <w:sz w:val="24"/>
        </w:rPr>
        <w:t>Questions:</w:t>
      </w:r>
    </w:p>
    <w:p>
      <w:pPr>
        <w:spacing w:line="360" w:lineRule="auto"/>
      </w:pPr>
      <w:r>
        <w:rPr>
          <w:rFonts w:ascii="Century Gothic" w:hAnsi="Century Gothic"/>
          <w:b/>
          <w:sz w:val="24"/>
        </w:rPr>
        <w:t xml:space="preserve">1. What is </w:t>
      </w:r>
      <w:r>
        <w:rPr>
          <w:rFonts w:ascii="Century Gothic" w:hAnsi="Century Gothic"/>
          <w:b/>
          <w:sz w:val="24"/>
        </w:rPr>
        <w:t>interdependence</w:t>
      </w:r>
      <w:r>
        <w:rPr>
          <w:rFonts w:ascii="Century Gothic" w:hAnsi="Century Gothic"/>
          <w:b/>
          <w:sz w:val="24"/>
        </w:rPr>
        <w:t>? (look at line 1)</w:t>
      </w:r>
    </w:p>
    <w:p>
      <w:pPr>
        <w:spacing w:line="360" w:lineRule="auto"/>
      </w:pPr>
      <w:r>
        <w:rPr>
          <w:rFonts w:ascii="Century Gothic" w:hAnsi="Century Gothic"/>
          <w:b/>
          <w:sz w:val="24"/>
        </w:rPr>
        <w:t>2. How do plants and animals help each other? (look at lines 2-3)</w:t>
      </w:r>
    </w:p>
    <w:p>
      <w:pPr>
        <w:spacing w:line="360" w:lineRule="auto"/>
      </w:pPr>
      <w:r>
        <w:rPr>
          <w:rFonts w:ascii="Century Gothic" w:hAnsi="Century Gothic"/>
          <w:b/>
          <w:sz w:val="24"/>
        </w:rPr>
        <w:t xml:space="preserve">3. Name an example of </w:t>
      </w:r>
      <w:r>
        <w:rPr>
          <w:rFonts w:ascii="Century Gothic" w:hAnsi="Century Gothic"/>
          <w:b/>
          <w:sz w:val="24"/>
        </w:rPr>
        <w:t>interdependence</w:t>
      </w:r>
      <w:r>
        <w:rPr>
          <w:rFonts w:ascii="Century Gothic" w:hAnsi="Century Gothic"/>
          <w:b/>
          <w:sz w:val="24"/>
        </w:rPr>
        <w:t xml:space="preserve"> from the text. (look at line 5)</w:t>
      </w:r>
    </w:p>
    <w:p>
      <w:pPr>
        <w:spacing w:line="360" w:lineRule="auto"/>
      </w:pPr>
      <w:r>
        <w:rPr>
          <w:rFonts w:ascii="Century Gothic" w:hAnsi="Century Gothic"/>
          <w:b/>
          <w:sz w:val="24"/>
        </w:rPr>
        <w:t>4. What do bees collect from flowers? (look at line 6)</w:t>
      </w:r>
    </w:p>
    <w:p>
      <w:pPr>
        <w:spacing w:line="360" w:lineRule="auto"/>
      </w:pPr>
      <w:r>
        <w:rPr>
          <w:rFonts w:ascii="Century Gothic" w:hAnsi="Century Gothic"/>
          <w:b/>
          <w:sz w:val="24"/>
        </w:rPr>
        <w:t xml:space="preserve">5. Why is </w:t>
      </w:r>
      <w:r>
        <w:rPr>
          <w:rFonts w:ascii="Century Gothic" w:hAnsi="Century Gothic"/>
          <w:b/>
          <w:sz w:val="24"/>
        </w:rPr>
        <w:t>interdependence</w:t>
      </w:r>
      <w:r>
        <w:rPr>
          <w:rFonts w:ascii="Century Gothic" w:hAnsi="Century Gothic"/>
          <w:b/>
          <w:sz w:val="24"/>
        </w:rPr>
        <w:t xml:space="preserve"> important in nature? (look at line 7)</w:t>
      </w:r>
    </w:p>
    <w:p>
      <w:r>
        <w:br w:type="page"/>
      </w:r>
    </w:p>
    <w:p>
      <w:pPr>
        <w:pStyle w:val="Heading1"/>
      </w:pPr>
      <w:r>
        <w:rPr>
          <w:b/>
          <w:color w:val="003366"/>
          <w:sz w:val="32"/>
        </w:rPr>
        <w:t>MARK SCHEME</w:t>
      </w:r>
    </w:p>
    <w:p>
      <w:pPr>
        <w:spacing w:line="360" w:lineRule="auto"/>
      </w:pPr>
      <w:r>
        <w:rPr>
          <w:rFonts w:ascii="Century Gothic" w:hAnsi="Century Gothic"/>
          <w:b/>
          <w:sz w:val="24"/>
        </w:rPr>
        <w:t xml:space="preserve">1. </w:t>
      </w:r>
      <w:r>
        <w:rPr>
          <w:rFonts w:ascii="Century Gothic" w:hAnsi="Century Gothic"/>
          <w:b/>
          <w:sz w:val="24"/>
        </w:rPr>
        <w:t>Interdependence</w:t>
      </w:r>
      <w:r>
        <w:rPr>
          <w:rFonts w:ascii="Century Gothic" w:hAnsi="Century Gothic"/>
          <w:b/>
          <w:sz w:val="24"/>
        </w:rPr>
        <w:t xml:space="preserve"> is when organisms depend on each other for survival. (line 1)</w:t>
      </w:r>
    </w:p>
    <w:p>
      <w:pPr>
        <w:spacing w:line="360" w:lineRule="auto"/>
      </w:pPr>
      <w:r>
        <w:rPr>
          <w:rFonts w:ascii="Century Gothic" w:hAnsi="Century Gothic"/>
          <w:b/>
          <w:sz w:val="24"/>
        </w:rPr>
        <w:t>2. Plants make food and give off oxygen; animals breathe in oxygen and produce carbon dioxide. (lines 2-3)</w:t>
      </w:r>
    </w:p>
    <w:p>
      <w:pPr>
        <w:spacing w:line="360" w:lineRule="auto"/>
      </w:pPr>
      <w:r>
        <w:rPr>
          <w:rFonts w:ascii="Century Gothic" w:hAnsi="Century Gothic"/>
          <w:b/>
          <w:sz w:val="24"/>
        </w:rPr>
        <w:t xml:space="preserve">3. An example of </w:t>
      </w:r>
      <w:r>
        <w:rPr>
          <w:rFonts w:ascii="Century Gothic" w:hAnsi="Century Gothic"/>
          <w:b/>
          <w:sz w:val="24"/>
        </w:rPr>
        <w:t>interdependence</w:t>
      </w:r>
      <w:r>
        <w:rPr>
          <w:rFonts w:ascii="Century Gothic" w:hAnsi="Century Gothic"/>
          <w:b/>
          <w:sz w:val="24"/>
        </w:rPr>
        <w:t xml:space="preserve"> is bees and flowers. (line 5)</w:t>
      </w:r>
    </w:p>
    <w:p>
      <w:pPr>
        <w:spacing w:line="360" w:lineRule="auto"/>
      </w:pPr>
      <w:r>
        <w:rPr>
          <w:rFonts w:ascii="Century Gothic" w:hAnsi="Century Gothic"/>
          <w:b/>
          <w:sz w:val="24"/>
        </w:rPr>
        <w:t>4. Bees collect nectar from flowers. (line 6)</w:t>
      </w:r>
    </w:p>
    <w:p>
      <w:pPr>
        <w:spacing w:line="360" w:lineRule="auto"/>
      </w:pPr>
      <w:r>
        <w:rPr>
          <w:rFonts w:ascii="Century Gothic" w:hAnsi="Century Gothic"/>
          <w:b/>
          <w:sz w:val="24"/>
        </w:rPr>
        <w:t xml:space="preserve">5. </w:t>
      </w:r>
      <w:r>
        <w:rPr>
          <w:rFonts w:ascii="Century Gothic" w:hAnsi="Century Gothic"/>
          <w:b/>
          <w:sz w:val="24"/>
        </w:rPr>
        <w:t>Interdependence</w:t>
      </w:r>
      <w:r>
        <w:rPr>
          <w:rFonts w:ascii="Century Gothic" w:hAnsi="Century Gothic"/>
          <w:b/>
          <w:sz w:val="24"/>
        </w:rPr>
        <w:t xml:space="preserve"> is important because it helps organisms survive. (line 7)</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