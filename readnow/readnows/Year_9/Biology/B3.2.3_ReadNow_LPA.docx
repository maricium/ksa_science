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How Humans Affect Biodiversity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9942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How_Humans_Affect_Biodiversit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942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</w:pPr>
      <w:r>
        <w:rPr>
          <w:rFonts w:ascii="Century Gothic" w:hAnsi="Century Gothic"/>
          <w:sz w:val="24"/>
        </w:rPr>
        <w:t xml:space="preserve">The </w:t>
      </w:r>
      <w:r>
        <w:rPr>
          <w:rFonts w:ascii="Century Gothic" w:hAnsi="Century Gothic"/>
          <w:b/>
          <w:sz w:val="24"/>
        </w:rPr>
        <w:t>human</w:t>
      </w:r>
      <w:r>
        <w:rPr>
          <w:rFonts w:ascii="Century Gothic" w:hAnsi="Century Gothic"/>
          <w:sz w:val="24"/>
        </w:rPr>
        <w:t xml:space="preserve"> population is growing very fast. More people need more resources like food, water, and energy. This means we take more from nature. We cut down </w:t>
      </w:r>
      <w:r>
        <w:rPr>
          <w:rFonts w:ascii="Century Gothic" w:hAnsi="Century Gothic"/>
          <w:b/>
          <w:sz w:val="24"/>
        </w:rPr>
        <w:t>forests</w:t>
      </w:r>
      <w:r>
        <w:rPr>
          <w:rFonts w:ascii="Century Gothic" w:hAnsi="Century Gothic"/>
          <w:sz w:val="24"/>
        </w:rPr>
        <w:t xml:space="preserve"> for farming and housing. This harms </w:t>
      </w:r>
      <w:r>
        <w:rPr>
          <w:rFonts w:ascii="Century Gothic" w:hAnsi="Century Gothic"/>
          <w:b/>
          <w:sz w:val="24"/>
        </w:rPr>
        <w:t>biodiversity</w:t>
      </w:r>
      <w:r>
        <w:rPr>
          <w:rFonts w:ascii="Century Gothic" w:hAnsi="Century Gothic"/>
          <w:sz w:val="24"/>
        </w:rPr>
        <w:t xml:space="preserve">, which is the variety of plants and animals in an area. More resources also create more waste. Waste can pollute </w:t>
      </w:r>
      <w:r>
        <w:rPr>
          <w:rFonts w:ascii="Century Gothic" w:hAnsi="Century Gothic"/>
          <w:b/>
          <w:sz w:val="24"/>
        </w:rPr>
        <w:t>land</w:t>
      </w:r>
      <w:r>
        <w:rPr>
          <w:rFonts w:ascii="Century Gothic" w:hAnsi="Century Gothic"/>
          <w:sz w:val="24"/>
        </w:rPr>
        <w:t xml:space="preserve">, </w:t>
      </w:r>
      <w:r>
        <w:rPr>
          <w:rFonts w:ascii="Century Gothic" w:hAnsi="Century Gothic"/>
          <w:b/>
          <w:sz w:val="24"/>
        </w:rPr>
        <w:t>water</w:t>
      </w:r>
      <w:r>
        <w:rPr>
          <w:rFonts w:ascii="Century Gothic" w:hAnsi="Century Gothic"/>
          <w:sz w:val="24"/>
        </w:rPr>
        <w:t xml:space="preserve">, and </w:t>
      </w:r>
      <w:r>
        <w:rPr>
          <w:rFonts w:ascii="Century Gothic" w:hAnsi="Century Gothic"/>
          <w:b/>
          <w:sz w:val="24"/>
        </w:rPr>
        <w:t>air</w:t>
      </w:r>
      <w:r>
        <w:rPr>
          <w:rFonts w:ascii="Century Gothic" w:hAnsi="Century Gothic"/>
          <w:sz w:val="24"/>
        </w:rPr>
        <w:t xml:space="preserve">. Pollution affects animals and plants, making them sick or even causing extinction. We must find ways to use resources wisely. This can help protect our planet's </w:t>
      </w:r>
      <w:r>
        <w:rPr>
          <w:rFonts w:ascii="Century Gothic" w:hAnsi="Century Gothic"/>
          <w:b/>
          <w:sz w:val="24"/>
        </w:rPr>
        <w:t>biodiversity</w:t>
      </w:r>
      <w:r>
        <w:rPr>
          <w:rFonts w:ascii="Century Gothic" w:hAnsi="Century Gothic"/>
          <w:sz w:val="24"/>
        </w:rPr>
        <w:t xml:space="preserve"> for the future.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Questions: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What is biodiversity? (look at line 1)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How does the human population growth affect forest areas? (look at lines 3-4)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State one impact of waste on the environment. (look at lines 5-5)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Define the term 'pollution'. (look at line 5)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Why do we need to protect biodiversity? (look at line 6)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MARK SCHEME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Biodiversity is the variety of plants and animals in an area.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The human population growth affects forest areas by causing deforestation for farming and housing.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One impact of waste on the environment is that it can pollute land, water, and air.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Pollution is the introduction of harmful materials into the environment.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We need to protect biodiversity to keep our planet healthy for the future.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