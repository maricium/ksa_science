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738895" w14:textId="58908CE2" w:rsidR="00A0792A" w:rsidRDefault="00B30ACB" w:rsidP="00B30ACB">
      <w:r>
        <w:rPr>
          <w:rFonts w:ascii="Century Gothic" w:hAnsi="Century Gothic"/>
          <w:b/>
          <w:sz w:val="28"/>
          <w:u w:val="single"/>
        </w:rPr>
        <w:t>Read Now: Prior Knowledge Review</w:t>
      </w:r>
      <w:r w:rsidRPr="00B30ACB">
        <w:rPr>
          <w:rFonts w:ascii="Century Gothic" w:hAnsi="Century Gothic"/>
          <w:b/>
          <w:sz w:val="28"/>
        </w:rPr>
        <w:tab/>
      </w:r>
      <w:r w:rsidRPr="00B30ACB">
        <w:rPr>
          <w:rFonts w:ascii="Century Gothic" w:hAnsi="Century Gothic"/>
          <w:b/>
          <w:sz w:val="28"/>
        </w:rPr>
        <w:tab/>
      </w:r>
      <w:r w:rsidRPr="00B30ACB">
        <w:rPr>
          <w:rFonts w:ascii="Century Gothic" w:hAnsi="Century Gothic"/>
          <w:b/>
          <w:sz w:val="28"/>
        </w:rPr>
        <w:tab/>
      </w:r>
      <w:r w:rsidRPr="00B30ACB">
        <w:rPr>
          <w:rFonts w:ascii="Century Gothic" w:hAnsi="Century Gothic"/>
          <w:b/>
          <w:sz w:val="28"/>
        </w:rPr>
        <w:tab/>
      </w:r>
      <w:r w:rsidRPr="00B30ACB">
        <w:rPr>
          <w:rFonts w:ascii="Century Gothic" w:hAnsi="Century Gothic"/>
          <w:b/>
          <w:sz w:val="28"/>
        </w:rPr>
        <w:tab/>
      </w:r>
      <w:r w:rsidRPr="00B30ACB">
        <w:rPr>
          <w:rFonts w:ascii="Century Gothic" w:hAnsi="Century Gothic"/>
          <w:b/>
          <w:sz w:val="28"/>
        </w:rPr>
        <w:tab/>
      </w:r>
      <w:proofErr w:type="gramStart"/>
      <w:r w:rsidRPr="00B30ACB">
        <w:rPr>
          <w:rFonts w:ascii="Century Gothic" w:hAnsi="Century Gothic"/>
          <w:b/>
          <w:sz w:val="28"/>
        </w:rPr>
        <w:t>Date:_</w:t>
      </w:r>
      <w:proofErr w:type="gramEnd"/>
      <w:r w:rsidRPr="00B30ACB">
        <w:rPr>
          <w:rFonts w:ascii="Century Gothic" w:hAnsi="Century Gothic"/>
          <w:b/>
          <w:sz w:val="28"/>
        </w:rPr>
        <w:t>_________</w:t>
      </w:r>
    </w:p>
    <w:p w14:paraId="484B68DC" w14:textId="77777777" w:rsidR="00A0792A" w:rsidRDefault="00A0792A"/>
    <w:p w14:paraId="1002AAA0" w14:textId="77777777" w:rsidR="00A0792A" w:rsidRDefault="00000000">
      <w:pPr>
        <w:spacing w:line="360" w:lineRule="auto"/>
      </w:pPr>
      <w:r>
        <w:rPr>
          <w:rFonts w:ascii="Century Gothic" w:hAnsi="Century Gothic"/>
          <w:sz w:val="24"/>
        </w:rPr>
        <w:t xml:space="preserve">Organisms depend on each other for survival. This is called </w:t>
      </w:r>
      <w:r>
        <w:rPr>
          <w:rFonts w:ascii="Century Gothic" w:hAnsi="Century Gothic"/>
          <w:b/>
          <w:sz w:val="24"/>
        </w:rPr>
        <w:t>interdependence</w:t>
      </w:r>
      <w:r>
        <w:rPr>
          <w:rFonts w:ascii="Century Gothic" w:hAnsi="Century Gothic"/>
          <w:sz w:val="24"/>
        </w:rPr>
        <w:t>. For example, plants provide food and oxygen for animals. In return, animals help plants by spreading seeds.</w:t>
      </w:r>
    </w:p>
    <w:p w14:paraId="51586DE0" w14:textId="77777777" w:rsidR="00A0792A" w:rsidRDefault="00000000">
      <w:pPr>
        <w:spacing w:line="360" w:lineRule="auto"/>
      </w:pPr>
      <w:r>
        <w:rPr>
          <w:rFonts w:ascii="Century Gothic" w:hAnsi="Century Gothic"/>
          <w:sz w:val="24"/>
        </w:rPr>
        <w:t xml:space="preserve">Every living thing, like humans, animals, and plants, relies on others. This connection creates a balanced </w:t>
      </w:r>
      <w:r>
        <w:rPr>
          <w:rFonts w:ascii="Century Gothic" w:hAnsi="Century Gothic"/>
          <w:b/>
          <w:sz w:val="24"/>
        </w:rPr>
        <w:t>ecosystem</w:t>
      </w:r>
      <w:r>
        <w:rPr>
          <w:rFonts w:ascii="Century Gothic" w:hAnsi="Century Gothic"/>
          <w:sz w:val="24"/>
        </w:rPr>
        <w:t>. If one group changes, it affects the others. For example, if bees disappear, plants may not grow well.</w:t>
      </w:r>
    </w:p>
    <w:p w14:paraId="487C1B97" w14:textId="77777777" w:rsidR="00A0792A" w:rsidRDefault="00000000">
      <w:pPr>
        <w:spacing w:line="360" w:lineRule="auto"/>
      </w:pPr>
      <w:r>
        <w:rPr>
          <w:rFonts w:ascii="Century Gothic" w:hAnsi="Century Gothic"/>
          <w:b/>
          <w:sz w:val="24"/>
        </w:rPr>
        <w:t>Producers</w:t>
      </w:r>
      <w:r>
        <w:rPr>
          <w:rFonts w:ascii="Century Gothic" w:hAnsi="Century Gothic"/>
          <w:sz w:val="24"/>
        </w:rPr>
        <w:t xml:space="preserve">, like plants, make their own food. </w:t>
      </w:r>
      <w:r>
        <w:rPr>
          <w:rFonts w:ascii="Century Gothic" w:hAnsi="Century Gothic"/>
          <w:b/>
          <w:sz w:val="24"/>
        </w:rPr>
        <w:t>Consumers</w:t>
      </w:r>
      <w:r>
        <w:rPr>
          <w:rFonts w:ascii="Century Gothic" w:hAnsi="Century Gothic"/>
          <w:sz w:val="24"/>
        </w:rPr>
        <w:t xml:space="preserve">, like humans and animals, eat other living things. </w:t>
      </w:r>
      <w:r>
        <w:rPr>
          <w:rFonts w:ascii="Century Gothic" w:hAnsi="Century Gothic"/>
          <w:b/>
          <w:sz w:val="24"/>
        </w:rPr>
        <w:t>Decomposers</w:t>
      </w:r>
      <w:r>
        <w:rPr>
          <w:rFonts w:ascii="Century Gothic" w:hAnsi="Century Gothic"/>
          <w:sz w:val="24"/>
        </w:rPr>
        <w:t xml:space="preserve">, like fungi, break down dead things, returning nutrients to the soil. This cycle keeps the </w:t>
      </w:r>
      <w:r>
        <w:rPr>
          <w:rFonts w:ascii="Century Gothic" w:hAnsi="Century Gothic"/>
          <w:b/>
          <w:sz w:val="24"/>
        </w:rPr>
        <w:t>ecosystem</w:t>
      </w:r>
      <w:r>
        <w:rPr>
          <w:rFonts w:ascii="Century Gothic" w:hAnsi="Century Gothic"/>
          <w:sz w:val="24"/>
        </w:rPr>
        <w:t xml:space="preserve"> healthy.</w:t>
      </w:r>
    </w:p>
    <w:p w14:paraId="5C3B5B4D" w14:textId="77777777" w:rsidR="00A0792A" w:rsidRDefault="00000000">
      <w:pPr>
        <w:spacing w:line="360" w:lineRule="auto"/>
      </w:pPr>
      <w:r>
        <w:rPr>
          <w:rFonts w:ascii="Century Gothic" w:hAnsi="Century Gothic"/>
          <w:sz w:val="24"/>
        </w:rPr>
        <w:t>Questions:</w:t>
      </w:r>
    </w:p>
    <w:p w14:paraId="6C2A84F1" w14:textId="77777777" w:rsidR="00A0792A" w:rsidRDefault="00000000">
      <w:pPr>
        <w:spacing w:line="360" w:lineRule="auto"/>
      </w:pPr>
      <w:r>
        <w:rPr>
          <w:rFonts w:ascii="Century Gothic" w:hAnsi="Century Gothic"/>
          <w:b/>
          <w:sz w:val="24"/>
        </w:rPr>
        <w:t>1. What is interdependence? (look at line 1)</w:t>
      </w:r>
    </w:p>
    <w:p w14:paraId="363B07F0" w14:textId="77777777" w:rsidR="00A0792A" w:rsidRDefault="00000000">
      <w:pPr>
        <w:spacing w:line="360" w:lineRule="auto"/>
      </w:pPr>
      <w:r>
        <w:rPr>
          <w:rFonts w:ascii="Century Gothic" w:hAnsi="Century Gothic"/>
          <w:b/>
          <w:sz w:val="24"/>
        </w:rPr>
        <w:t>2. Name one role of plants in the ecosystem. (look at line 3)</w:t>
      </w:r>
    </w:p>
    <w:p w14:paraId="11AC5BBB" w14:textId="77777777" w:rsidR="00A0792A" w:rsidRDefault="00000000">
      <w:pPr>
        <w:spacing w:line="360" w:lineRule="auto"/>
      </w:pPr>
      <w:r>
        <w:rPr>
          <w:rFonts w:ascii="Century Gothic" w:hAnsi="Century Gothic"/>
          <w:b/>
          <w:sz w:val="24"/>
        </w:rPr>
        <w:t>3. What do decomposers do? (look at line 6)</w:t>
      </w:r>
    </w:p>
    <w:p w14:paraId="1C47CABC" w14:textId="77777777" w:rsidR="00A0792A" w:rsidRDefault="00000000">
      <w:pPr>
        <w:spacing w:line="360" w:lineRule="auto"/>
      </w:pPr>
      <w:r>
        <w:rPr>
          <w:rFonts w:ascii="Century Gothic" w:hAnsi="Century Gothic"/>
          <w:b/>
          <w:sz w:val="24"/>
        </w:rPr>
        <w:t>4. Describe how bees affect plants. (look at line 5)</w:t>
      </w:r>
    </w:p>
    <w:p w14:paraId="093951D0" w14:textId="77777777" w:rsidR="00A0792A" w:rsidRDefault="00000000">
      <w:pPr>
        <w:spacing w:line="360" w:lineRule="auto"/>
      </w:pPr>
      <w:r>
        <w:rPr>
          <w:rFonts w:ascii="Century Gothic" w:hAnsi="Century Gothic"/>
          <w:b/>
          <w:sz w:val="24"/>
        </w:rPr>
        <w:t>5. Why do organisms rely on each other? (look at line 1)</w:t>
      </w:r>
    </w:p>
    <w:p w14:paraId="77043EEC" w14:textId="77777777" w:rsidR="00A0792A" w:rsidRDefault="00000000">
      <w:r>
        <w:br w:type="page"/>
      </w:r>
    </w:p>
    <w:p w14:paraId="78EEE3EF" w14:textId="77777777" w:rsidR="00A0792A" w:rsidRDefault="00000000">
      <w:pPr>
        <w:pStyle w:val="Heading1"/>
      </w:pPr>
      <w:r>
        <w:rPr>
          <w:color w:val="003366"/>
          <w:sz w:val="32"/>
        </w:rPr>
        <w:lastRenderedPageBreak/>
        <w:t>MARK SCHEME</w:t>
      </w:r>
    </w:p>
    <w:p w14:paraId="7FAB3FEE" w14:textId="77777777" w:rsidR="00A0792A" w:rsidRDefault="00000000">
      <w:pPr>
        <w:spacing w:line="360" w:lineRule="auto"/>
      </w:pPr>
      <w:r>
        <w:rPr>
          <w:rFonts w:ascii="Century Gothic" w:hAnsi="Century Gothic"/>
          <w:b/>
          <w:sz w:val="24"/>
        </w:rPr>
        <w:t>1. Interdependence is when organisms depend on each other.</w:t>
      </w:r>
    </w:p>
    <w:p w14:paraId="67C09441" w14:textId="77777777" w:rsidR="00A0792A" w:rsidRDefault="00000000">
      <w:pPr>
        <w:spacing w:line="360" w:lineRule="auto"/>
      </w:pPr>
      <w:r>
        <w:rPr>
          <w:rFonts w:ascii="Century Gothic" w:hAnsi="Century Gothic"/>
          <w:b/>
          <w:sz w:val="24"/>
        </w:rPr>
        <w:t>2. Plants provide food and oxygen for animals.</w:t>
      </w:r>
    </w:p>
    <w:p w14:paraId="6204791F" w14:textId="77777777" w:rsidR="00A0792A" w:rsidRDefault="00000000">
      <w:pPr>
        <w:spacing w:line="360" w:lineRule="auto"/>
      </w:pPr>
      <w:r>
        <w:rPr>
          <w:rFonts w:ascii="Century Gothic" w:hAnsi="Century Gothic"/>
          <w:b/>
          <w:sz w:val="24"/>
        </w:rPr>
        <w:t>3. Decomposers break down dead things.</w:t>
      </w:r>
    </w:p>
    <w:p w14:paraId="60A78F99" w14:textId="77777777" w:rsidR="00A0792A" w:rsidRDefault="00000000">
      <w:pPr>
        <w:spacing w:line="360" w:lineRule="auto"/>
      </w:pPr>
      <w:r>
        <w:rPr>
          <w:rFonts w:ascii="Century Gothic" w:hAnsi="Century Gothic"/>
          <w:b/>
          <w:sz w:val="24"/>
        </w:rPr>
        <w:t>4. Bees help plants by spreading seeds.</w:t>
      </w:r>
    </w:p>
    <w:p w14:paraId="173CCBA8" w14:textId="77777777" w:rsidR="00A0792A" w:rsidRDefault="00000000">
      <w:pPr>
        <w:spacing w:line="360" w:lineRule="auto"/>
      </w:pPr>
      <w:r>
        <w:rPr>
          <w:rFonts w:ascii="Century Gothic" w:hAnsi="Century Gothic"/>
          <w:b/>
          <w:sz w:val="24"/>
        </w:rPr>
        <w:t>5. Organisms rely on each other for survival and balance.</w:t>
      </w:r>
    </w:p>
    <w:sectPr w:rsidR="00A0792A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45305863">
    <w:abstractNumId w:val="8"/>
  </w:num>
  <w:num w:numId="2" w16cid:durableId="126632187">
    <w:abstractNumId w:val="6"/>
  </w:num>
  <w:num w:numId="3" w16cid:durableId="409432054">
    <w:abstractNumId w:val="5"/>
  </w:num>
  <w:num w:numId="4" w16cid:durableId="1852449640">
    <w:abstractNumId w:val="4"/>
  </w:num>
  <w:num w:numId="5" w16cid:durableId="5064810">
    <w:abstractNumId w:val="7"/>
  </w:num>
  <w:num w:numId="6" w16cid:durableId="978076470">
    <w:abstractNumId w:val="3"/>
  </w:num>
  <w:num w:numId="7" w16cid:durableId="1974434354">
    <w:abstractNumId w:val="2"/>
  </w:num>
  <w:num w:numId="8" w16cid:durableId="1623153371">
    <w:abstractNumId w:val="1"/>
  </w:num>
  <w:num w:numId="9" w16cid:durableId="6966568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4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0792A"/>
    <w:rsid w:val="00AA1D8D"/>
    <w:rsid w:val="00B30ACB"/>
    <w:rsid w:val="00B47730"/>
    <w:rsid w:val="00CB0664"/>
    <w:rsid w:val="00E4205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6F9A051"/>
  <w14:defaultImageDpi w14:val="300"/>
  <w15:docId w15:val="{274AD59A-5899-6047-985C-5C67403F83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181</Words>
  <Characters>1037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1216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Maria Sharif</cp:lastModifiedBy>
  <cp:revision>2</cp:revision>
  <dcterms:created xsi:type="dcterms:W3CDTF">2013-12-23T23:15:00Z</dcterms:created>
  <dcterms:modified xsi:type="dcterms:W3CDTF">2025-12-31T10:03:00Z</dcterms:modified>
  <cp:category/>
</cp:coreProperties>
</file>