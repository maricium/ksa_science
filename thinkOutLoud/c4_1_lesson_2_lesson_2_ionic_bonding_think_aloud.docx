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2: Ionic Bonding</w:t>
      </w:r>
    </w:p>
    <w:p>
      <w:pPr>
        <w:jc w:val="center"/>
      </w:pPr>
      <w:r>
        <w:rPr>
          <w:i/>
        </w:rPr>
        <w:t>Example: H₂O (water)</w:t>
      </w:r>
    </w:p>
    <w:p/>
    <w:p>
      <w:pPr>
        <w:pStyle w:val="Heading1"/>
      </w:pPr>
      <w:r>
        <w:t>Learning Objectives</w:t>
      </w:r>
    </w:p>
    <w:p>
      <w:r>
        <w:rPr>
          <w:b/>
        </w:rPr>
        <w:t xml:space="preserve">TKT </w:t>
      </w:r>
      <w:r>
        <w:t>Ionic bonding occurs in compounds formed from metals combined with non-metals.</w:t>
        <w:br/>
      </w:r>
      <w:r>
        <w:rPr>
          <w:b/>
        </w:rPr>
        <w:t xml:space="preserve">TKT </w:t>
      </w:r>
      <w:r>
        <w:t>For ionic bonding the particles are oppositely charged ions.</w:t>
        <w:br/>
      </w:r>
      <w:r>
        <w:rPr>
          <w:b/>
        </w:rPr>
        <w:t xml:space="preserve">TKT </w:t>
      </w:r>
      <w:r>
        <w:t>When a metal atom reacts with a non-metal atom electrons in the outer shell of the metal atom are transferred.</w:t>
        <w:br/>
      </w:r>
      <w:r>
        <w:rPr>
          <w:b/>
        </w:rPr>
        <w:t xml:space="preserve">TKT </w:t>
      </w:r>
      <w:r>
        <w:t>Metal atoms lose electrons to become positively charged ions.</w:t>
        <w:br/>
      </w:r>
      <w:r>
        <w:rPr>
          <w:b/>
        </w:rPr>
        <w:t xml:space="preserve">TKT </w:t>
      </w:r>
      <w:r>
        <w:t>An ion is a charged atom or group of atoms</w:t>
        <w:br/>
      </w:r>
      <w:r>
        <w:rPr>
          <w:b/>
        </w:rPr>
        <w:t xml:space="preserve">TKT </w:t>
      </w:r>
      <w:r>
        <w:t>Non-metal atoms gain electrons to become negatively charged ions.</w:t>
        <w:br/>
      </w:r>
      <w:r>
        <w:rPr>
          <w:b/>
        </w:rPr>
        <w:t xml:space="preserve">TKT </w:t>
      </w:r>
      <w:r>
        <w:t>The ions produced by metals in Groups 1 and 2 and by non-metals in Groups 6 and 7 have the electronic structure of a noble gas (Group 0).</w:t>
        <w:br/>
      </w:r>
      <w:r>
        <w:rPr>
          <w:b/>
        </w:rPr>
        <w:t xml:space="preserve">TKT </w:t>
      </w:r>
      <w:r>
        <w:t>The electron transfer during the formation of an ionic compound can be represented by a dot and cross diagram.</w:t>
        <w:br/>
      </w:r>
      <w:r>
        <w:rPr>
          <w:b/>
        </w:rPr>
        <w:t xml:space="preserve">TKT </w:t>
      </w:r>
      <w:r>
        <w:t>The charge on the ions produced by metals in Groups 1 and 2 and by non-metals in Groups 6 and 7 relates to the group number of the element in the periodic table.</w:t>
        <w:br/>
      </w:r>
      <w:r>
        <w:rPr>
          <w:b/>
        </w:rPr>
        <w:t xml:space="preserve">TKT </w:t>
      </w:r>
      <w:r>
        <w:t>An ionic compound is a giant structure of ions. Ionic compounds are held together by strong electrostatic forces of attraction between oppositely charged ions. These forces act in all directions in the lattice and this is called ionic bonding.</w:t>
        <w:br/>
      </w:r>
      <w:r>
        <w:rPr>
          <w:b/>
        </w:rPr>
        <w:t xml:space="preserve">TKT </w:t>
      </w:r>
      <w:r>
        <w:t>The structure of sodium chloride can be represented in different forms, using different models.</w:t>
        <w:br/>
      </w:r>
      <w:r>
        <w:rPr>
          <w:b/>
        </w:rPr>
        <w:t xml:space="preserve">TBAT </w:t>
      </w:r>
      <w:r>
        <w:t>Determine the empirical formula of manganese oxide.</w:t>
        <w:br/>
      </w:r>
      <w:r>
        <w:rPr>
          <w:b/>
        </w:rPr>
        <w:t xml:space="preserve">TBAT </w:t>
      </w:r>
      <w:r>
        <w:t>Describe what happens when a lithium atom reacts with a chlorine atom. Answer in terms of electrons.</w:t>
        <w:br/>
      </w:r>
      <w:r>
        <w:rPr>
          <w:b/>
        </w:rPr>
        <w:t xml:space="preserve">TBAT </w:t>
      </w:r>
      <w:r>
        <w:t>A compound has the XO. Which ion is present in this oxide?</w:t>
        <w:br/>
      </w:r>
      <w:r>
        <w:rPr>
          <w:b/>
        </w:rPr>
        <w:t xml:space="preserve">TBAT </w:t>
      </w:r>
      <w:r>
        <w:t>Describe in terms of electrons what happens when a magnesium atom reacts with chlorine atoms to produce magnesium chloride.</w:t>
        <w:br/>
      </w:r>
      <w:r>
        <w:rPr>
          <w:b/>
        </w:rPr>
        <w:t xml:space="preserve">TBAT </w:t>
      </w:r>
      <w:r>
        <w:t>Which diagram shows a magnesim ion?</w:t>
        <w:br/>
      </w:r>
      <w:r>
        <w:rPr>
          <w:b/>
        </w:rPr>
        <w:t xml:space="preserve">TBAT </w:t>
      </w:r>
      <w:r>
        <w:t>Work out the empirical formula of an ionic compound from a diagram or given model that shows the ions in the structure.</w:t>
        <w:br/>
      </w:r>
      <w:r>
        <w:br/>
        <w:t>Common Errors:</w:t>
        <w:br/>
        <w:t>In determining the empirical formula of an ionic compound, student might think the charges on the ions are the same as the subscript in the formula. In fact it is the relative number of positive and negative ions that determine any subscript numbers in the formula.</w:t>
        <w:br/>
        <w:br/>
        <w:t>Students are often careless in their use of terms such as ion, atom and electron. Give students the opportunity to speak about this science (for example as part of a talk task) to encourage the careful and accurate use of these terms.</w:t>
        <w:br/>
        <w:br/>
        <w:t>Students might mix up the relationship between the loss or gain of electrons and the resulting positive or negative charge. Remind students that electrons are negatively charged (from C3.1), so when an atom gains electrons, it is gaining negative charges.</w:t>
      </w:r>
    </w:p>
    <w:p/>
    <w:p>
      <w:pPr>
        <w:pStyle w:val="Heading1"/>
      </w:pPr>
      <w:r>
        <w:t>Think-Aloud Script (15 minutes)</w:t>
      </w:r>
    </w:p>
    <w:p>
      <w:pPr>
        <w:pStyle w:val="Heading2"/>
      </w:pPr>
      <w:r>
        <w:t>Introduction</w:t>
      </w:r>
    </w:p>
    <w:p>
      <w:r>
        <w:t xml:space="preserve">Good morning, class! Today, we're diving into the electrifying world of Ionic Bonding. Our learning objective is to understand how atoms transfer electrons to form ions, creating an electric attraction we call an ionic bond. Remember, this isn't magic, it's Chemistry! </w:t>
      </w:r>
      <w:r>
        <w:rPr>
          <w:b/>
          <w:u w:val="single"/>
        </w:rPr>
        <w:t>Ionic bonding</w:t>
      </w:r>
      <w:r>
        <w:t xml:space="preserve"> is vital for understanding the world around us. For instance, it's why salt dissolves in water. Now, turn to your partner and share one thing you remember about atoms and electrons.</w:t>
        <w:br/>
        <w:t>I DO PHASE (Steps 1-3):</w:t>
      </w:r>
    </w:p>
    <w:p>
      <w:pPr>
        <w:pStyle w:val="Heading2"/>
      </w:pPr>
      <w:r>
        <w:t>Step 1</w:t>
      </w:r>
    </w:p>
    <w:p>
      <w:r>
        <w:t xml:space="preserve">Let’s start by visualising an atom, consisting of protons, neutrons, and electrons. </w:t>
      </w:r>
      <w:r>
        <w:rPr>
          <w:b/>
          <w:u w:val="single"/>
        </w:rPr>
        <w:t>Protons</w:t>
      </w:r>
      <w:r>
        <w:t xml:space="preserve"> are positively charged, </w:t>
      </w:r>
      <w:r>
        <w:rPr>
          <w:b/>
          <w:u w:val="single"/>
        </w:rPr>
        <w:t>neutrons</w:t>
      </w:r>
      <w:r>
        <w:t xml:space="preserve"> have no charge, and </w:t>
      </w:r>
      <w:r>
        <w:rPr>
          <w:b/>
          <w:u w:val="single"/>
        </w:rPr>
        <w:t>electrons</w:t>
      </w:r>
      <w:r>
        <w:t xml:space="preserve"> are negatively charged. These electrons reside in energy levels around the nucleus, like planets orbiting a sun. Now, imagine a sodium atom. It has 11 electrons, but the outermost shell has just one. It's more stable to lose that lone electron. So, it does what I call the 'Sodium Shuffle' and gives up its electron to a chlorine atom that needs it to fill its outer shell. Turn and talk: Why does sodium give up its electron?</w:t>
      </w:r>
    </w:p>
    <w:p>
      <w:pPr>
        <w:pStyle w:val="Heading2"/>
      </w:pPr>
      <w:r>
        <w:t>Step 2</w:t>
      </w:r>
    </w:p>
    <w:p>
      <w:r>
        <w:t xml:space="preserve">Now, consider the chlorine atom. It has 17 electrons and only needs one more to have a full outer shell. So, it gladly accepts sodium's electron in what we'll call the 'Chlorine Catch'. This transfer creates two ions: a positively charged sodium and a negatively charged chlorine. These opposite charges attract, forming an </w:t>
      </w:r>
      <w:r>
        <w:rPr>
          <w:b/>
          <w:u w:val="single"/>
        </w:rPr>
        <w:t>ionic bond</w:t>
      </w:r>
      <w:r>
        <w:t>. Remember, my friends, opposites do attract – in Chemistry, at least! Turn and talk: Why does chlorine accept the electron from sodium?</w:t>
      </w:r>
    </w:p>
    <w:p>
      <w:pPr>
        <w:pStyle w:val="Heading2"/>
      </w:pPr>
      <w:r>
        <w:t>Step 3</w:t>
      </w:r>
    </w:p>
    <w:p>
      <w:r>
        <w:t xml:space="preserve">Our sodium and chlorine atoms are now ions. Ions are </w:t>
      </w:r>
      <w:r>
        <w:rPr>
          <w:b/>
          <w:u w:val="single"/>
        </w:rPr>
        <w:t>charged atoms</w:t>
      </w:r>
      <w:r>
        <w:t>, positive or negative. Sodium has lost an electron, so it's positive. Chlorine has gained an electron, so it's negative. This is the heart of ionic bonding. Let's put this on our mini whiteboards: Draw the sodium and chlorine ions and their charges.</w:t>
        <w:br/>
        <w:t>WE DO PHASE (Steps 4-5):</w:t>
      </w:r>
    </w:p>
    <w:p>
      <w:pPr>
        <w:pStyle w:val="Heading2"/>
      </w:pPr>
      <w:r>
        <w:t>Step 4</w:t>
      </w:r>
    </w:p>
    <w:p>
      <w:r>
        <w:t>Great! Now, let's tackle this together. We're going to do the 'Ionic I-spy' – spotting potential ionic bonds. I give you two atoms, and you decide if they'll form an ionic bond. First up, potassium and oxygen. On your mini whiteboards, draw the atoms and show if and how they might form an ionic bond. Then, turn and talk: Will these atoms form an ionic bond? Why or why not?</w:t>
      </w:r>
    </w:p>
    <w:p>
      <w:pPr>
        <w:pStyle w:val="Heading2"/>
      </w:pPr>
      <w:r>
        <w:t>Step 5</w:t>
      </w:r>
    </w:p>
    <w:p>
      <w:r>
        <w:t>Excellent! You're becoming ionic bonding masters! Now, another pair: magnesium and nitrogen. Use your mini whiteboards again. Then, turn and talk to confirm: Can these atoms form an ionic bond?</w:t>
        <w:br/>
        <w:t>YOU DO PHASE (Steps 6-7):</w:t>
      </w:r>
    </w:p>
    <w:p>
      <w:pPr>
        <w:pStyle w:val="Heading2"/>
      </w:pPr>
      <w:r>
        <w:t>Step 6</w:t>
      </w:r>
    </w:p>
    <w:p>
      <w:r>
        <w:t xml:space="preserve">Now it's your turn to do the 'Ionic I-spy' solo! Look at calcium and chlorine. Draw them on your mini whiteboards and decide whether they'll form an ionic bond. </w:t>
      </w:r>
      <w:r>
        <w:rPr>
          <w:b/>
          <w:u w:val="single"/>
        </w:rPr>
      </w:r>
      <w:r/>
      <w:r>
        <w:rPr>
          <w:b/>
          <w:u w:val="single"/>
        </w:rPr>
        <w:t xml:space="preserve"> , what do you think? Will these atoms form an ionic bond?</w:t>
      </w:r>
    </w:p>
    <w:p>
      <w:pPr>
        <w:pStyle w:val="Heading2"/>
      </w:pPr>
      <w:r>
        <w:t>Step 7</w:t>
      </w:r>
    </w:p>
    <w:p>
      <w:r>
        <w:t xml:space="preserve">Last one, on your own again: lithium and fluorine. Will they form an ionic bond? </w:t>
      </w:r>
      <w:r>
        <w:rPr>
          <w:b/>
          <w:u w:val="single"/>
        </w:rPr>
      </w:r>
      <w:r/>
      <w:r>
        <w:rPr>
          <w:b/>
          <w:u w:val="single"/>
        </w:rPr>
        <w:t xml:space="preserve"> , please share your answer and reasoning.</w:t>
      </w:r>
    </w:p>
    <w:p>
      <w:pPr>
        <w:pStyle w:val="Heading2"/>
      </w:pPr>
      <w:r>
        <w:t>Review</w:t>
      </w:r>
    </w:p>
    <w:p>
      <w:r>
        <w:t xml:space="preserve">Excellent work, class! Today, we learned how atoms give up or take on electrons to become stable ions, forming an </w:t>
      </w:r>
      <w:r>
        <w:rPr>
          <w:b/>
          <w:u w:val="single"/>
        </w:rPr>
        <w:t>ionic bond</w:t>
      </w:r>
      <w:r>
        <w:t xml:space="preserve">. We practised this with our 'Sodium Shuffle' and 'Chlorine Catch' and recognised potential ionic bonds with our 'Ionic I-spy'. Keep these terms in mind, and remember, in Chemistry, as in life, sometimes, opposites do attract! Let's end with a cold call. </w:t>
      </w:r>
      <w:r>
        <w:rPr>
          <w:b/>
          <w:u w:val="single"/>
        </w:rPr>
      </w:r>
      <w:r/>
      <w:r>
        <w:rPr>
          <w:b/>
          <w:u w:val="single"/>
        </w:rPr>
        <w:t>, can you explain what an ionic bond is?</w:t>
        <w:br/>
        <w:t>With this foundation, we're ready to explore deeper into the fascinating world of Chemistry. Remember, it's not magic, but it sure is magical!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