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6: Diamond</w:t>
      </w:r>
    </w:p>
    <w:p>
      <w:pPr>
        <w:jc w:val="center"/>
      </w:pPr>
      <w:r>
        <w:rPr>
          <w:i/>
        </w:rPr>
        <w:t>Example: H₂O (water)</w:t>
      </w:r>
    </w:p>
    <w:p/>
    <w:p>
      <w:pPr>
        <w:pStyle w:val="Heading1"/>
      </w:pPr>
      <w:r>
        <w:t>Learning Objectives</w:t>
      </w:r>
    </w:p>
    <w:p>
      <w:r>
        <w:rPr>
          <w:b/>
        </w:rPr>
        <w:t xml:space="preserve">TKT </w:t>
      </w:r>
      <w:r>
        <w:t>In diamond, each carbon atom forms four covalent bonds with other carbon atoms in a giant covalent structure.</w:t>
        <w:br/>
      </w:r>
      <w:r>
        <w:rPr>
          <w:b/>
        </w:rPr>
        <w:t xml:space="preserve">TKT </w:t>
      </w:r>
      <w:r>
        <w:t>The rigid network of carbon atoms, held together by strong covalent bonds, makes diamond very hard.</w:t>
        <w:br/>
      </w:r>
      <w:r>
        <w:rPr>
          <w:b/>
        </w:rPr>
        <w:t xml:space="preserve">TKT </w:t>
      </w:r>
      <w:r>
        <w:t>Diamond has a high melting point, because the network of carbon atoms are held together by strong covalent bonds.</w:t>
        <w:br/>
      </w:r>
      <w:r>
        <w:rPr>
          <w:b/>
        </w:rPr>
        <w:t xml:space="preserve">TKT </w:t>
      </w:r>
      <w:r>
        <w:t>Diamond being very hard makes it useful for cutting tools, such as diamond-tipped glass cutters and oil rig drills.</w:t>
        <w:br/>
      </w:r>
      <w:r>
        <w:rPr>
          <w:b/>
        </w:rPr>
        <w:t xml:space="preserve">TKT </w:t>
      </w:r>
      <w:r>
        <w:t>Diamond does not contain any delocalised electrons, so it does not conduct electricity.</w:t>
        <w:br/>
      </w:r>
      <w:r>
        <w:rPr>
          <w:b/>
        </w:rPr>
        <w:t xml:space="preserve">TBAT </w:t>
      </w:r>
      <w:r>
        <w:t>State why diamond is used for drills.</w:t>
        <w:br/>
      </w:r>
      <w:r>
        <w:rPr>
          <w:b/>
        </w:rPr>
        <w:t xml:space="preserve">TBAT </w:t>
      </w:r>
      <w:r>
        <w:t>State the type of bonding that diamond has.</w:t>
        <w:br/>
      </w:r>
      <w:r>
        <w:rPr>
          <w:b/>
        </w:rPr>
        <w:t xml:space="preserve">TBAT </w:t>
      </w:r>
      <w:r>
        <w:t>How many carbon atoms does each carbon atom bond to in diamond?</w:t>
        <w:br/>
      </w:r>
      <w:r>
        <w:rPr>
          <w:b/>
        </w:rPr>
        <w:t xml:space="preserve">TBAT </w:t>
      </w:r>
      <w:r>
        <w:t>Select a property of diamond.</w:t>
        <w:br/>
      </w:r>
      <w:r>
        <w:rPr>
          <w:b/>
        </w:rPr>
        <w:t xml:space="preserve">TBAT </w:t>
      </w:r>
      <w:r>
        <w:t>Explain why diamond is hard.</w:t>
        <w:br/>
      </w:r>
      <w:r>
        <w:rPr>
          <w:b/>
        </w:rPr>
        <w:t xml:space="preserve">TBAT </w:t>
      </w:r>
      <w:r>
        <w:t>Describe the structure and bonding in diamond.</w:t>
        <w:br/>
      </w:r>
      <w:r>
        <w:rPr>
          <w:b/>
        </w:rPr>
        <w:t xml:space="preserve">TBAT </w:t>
      </w:r>
      <w:r>
        <w:t>Explain why diamond does not conduct electricity.</w:t>
        <w:br/>
      </w:r>
      <w:r>
        <w:rPr>
          <w:b/>
        </w:rPr>
        <w:t xml:space="preserve">TBAT </w:t>
      </w:r>
      <w:r>
        <w:t>Recognise diamond from a diagram of its structure.</w:t>
        <w:br/>
      </w:r>
      <w:r>
        <w:rPr>
          <w:b/>
        </w:rPr>
        <w:t xml:space="preserve">TBAT </w:t>
      </w:r>
      <w:r>
        <w:t>Explain why diamond has a high melting point</w:t>
        <w:br/>
      </w:r>
      <w:r>
        <w:br/>
        <w:t>Common Errors:</w:t>
        <w:br/>
        <w:t>Students might confuse the properties of diamond with those of graphite or other carbon allotropes. They might confuse the string covalent bonds with the weak intermolecular forces encountered earlier, or the ionic bonds they've learned about recently. Its therefore important to repeat these key terms in the correct context and ensure students are questioned on these. They should demonstrate that they can speak using these terms accurately in the talk task.</w:t>
      </w:r>
    </w:p>
    <w:p/>
    <w:p>
      <w:pPr>
        <w:pStyle w:val="Heading1"/>
      </w:pPr>
      <w:r>
        <w:t>Think-Aloud Script (15 minutes)</w:t>
      </w:r>
    </w:p>
    <w:p>
      <w:pPr>
        <w:pStyle w:val="Heading2"/>
      </w:pPr>
      <w:r>
        <w:t>Introduction</w:t>
      </w:r>
    </w:p>
    <w:p>
      <w:r>
        <w:t>Good morning, class! Today we're diving into the fascinating world of the hardest naturally occurring substance on Earth - Diamonds. Our goal is to understand the unique properties and structure of diamonds, and how they relate to covalent bonding. Remember, the secrets of the universe lie in the understanding of its tiniest particles. Turn to your partner and share what you already know about diamonds.</w:t>
        <w:br/>
        <w:t>I DO PHASE (Steps 1-3):</w:t>
      </w:r>
    </w:p>
    <w:p>
      <w:pPr>
        <w:pStyle w:val="Heading2"/>
      </w:pPr>
      <w:r>
        <w:t>Step 1</w:t>
      </w:r>
    </w:p>
    <w:p>
      <w:r>
        <w:t xml:space="preserve">Diamonds are not just beautiful, they are a perfect demonstration of covalent bonding. Covalent bonding occurs when atoms share electrons. </w:t>
      </w:r>
      <w:r>
        <w:rPr>
          <w:b/>
          <w:u w:val="single"/>
        </w:rPr>
        <w:t>Imagine atoms as very sociable beings</w:t>
      </w:r>
      <w:r>
        <w:t xml:space="preserve"> and electrons as the stories they share. I say 'covalent bond', you say?</w:t>
      </w:r>
    </w:p>
    <w:p>
      <w:pPr>
        <w:pStyle w:val="Heading2"/>
      </w:pPr>
      <w:r>
        <w:t>Step 2</w:t>
      </w:r>
    </w:p>
    <w:p>
      <w:r>
        <w:t>Now, let's visualize the structure of a diamond. Think of it as a never-ending three-dimensional puzzle, where each carbon atom connects to four others in a tetrahedral shape. Turn and talk: how many other carbon atoms does each atom connect to in a diamond structure?</w:t>
      </w:r>
    </w:p>
    <w:p>
      <w:pPr>
        <w:pStyle w:val="Heading2"/>
      </w:pPr>
      <w:r>
        <w:t>Step 3</w:t>
      </w:r>
    </w:p>
    <w:p>
      <w:r>
        <w:t>Let's draw this on our mini whiteboard, one carbon atom in the center and four around it, connected by lines representing the bonds. Your mini whiteboard should look like a 3D puzzle piece now.</w:t>
        <w:br/>
        <w:t>WE DO PHASE (Steps 4-5):</w:t>
      </w:r>
    </w:p>
    <w:p>
      <w:pPr>
        <w:pStyle w:val="Heading2"/>
      </w:pPr>
      <w:r>
        <w:t>Step 4</w:t>
      </w:r>
    </w:p>
    <w:p>
      <w:r>
        <w:t>Let's practice drawing this structure together now. Remember, each carbon atom forms a bond with four others. On your mini whiteboards, draw a larger section of the diamond structure. Make sure each carbon atom is connected to four others.</w:t>
      </w:r>
    </w:p>
    <w:p>
      <w:pPr>
        <w:pStyle w:val="Heading2"/>
      </w:pPr>
      <w:r>
        <w:t>Step 5</w:t>
      </w:r>
    </w:p>
    <w:p>
      <w:r>
        <w:t xml:space="preserve">Now, turn and talk: to form strong bonds and stable structures, the carbon atoms in a diamond must </w:t>
      </w:r>
      <w:r>
        <w:rPr>
          <w:b/>
          <w:u w:val="single"/>
        </w:rPr>
        <w:t>share</w:t>
      </w:r>
      <w:r>
        <w:t xml:space="preserve"> their electrons evenly. What do we call this sharing of electrons? That's right, covalent bonding.</w:t>
        <w:br/>
        <w:t>YOU DO PHASE (Steps 6-7):</w:t>
      </w:r>
    </w:p>
    <w:p>
      <w:pPr>
        <w:pStyle w:val="Heading2"/>
      </w:pPr>
      <w:r>
        <w:t>Step 6</w:t>
      </w:r>
    </w:p>
    <w:p>
      <w:r>
        <w:t xml:space="preserve">Now it's your turn. On your mini whiteboard, draw an even larger section of the diamond structure. Make sure every atom is connected to four others. </w:t>
      </w:r>
      <w:r>
        <w:rPr>
          <w:b/>
          <w:u w:val="single"/>
        </w:rPr>
      </w:r>
      <w:r/>
      <w:r>
        <w:rPr>
          <w:b/>
          <w:u w:val="single"/>
        </w:rPr>
        <w:t>, can you tell me how many other carbon atoms each atom in a diamond is connected to?</w:t>
      </w:r>
    </w:p>
    <w:p>
      <w:pPr>
        <w:pStyle w:val="Heading2"/>
      </w:pPr>
      <w:r>
        <w:t>Step 7</w:t>
      </w:r>
    </w:p>
    <w:p>
      <w:r>
        <w:t xml:space="preserve">Great job! Now, let's summarize what we've learned. </w:t>
      </w:r>
      <w:r>
        <w:rPr>
          <w:b/>
          <w:u w:val="single"/>
        </w:rPr>
      </w:r>
      <w:r/>
      <w:r>
        <w:rPr>
          <w:b/>
          <w:u w:val="single"/>
        </w:rPr>
        <w:t>, can you tell us, in your own words, what makes the diamond structure so strong and unique?</w:t>
      </w:r>
    </w:p>
    <w:p>
      <w:pPr>
        <w:pStyle w:val="Heading2"/>
      </w:pPr>
      <w:r>
        <w:t>Review</w:t>
      </w:r>
    </w:p>
    <w:p>
      <w:r>
        <w:t>Well done, everyone! Today we explored the world of diamonds and learned about their strong, covalent bonds. Remember, each carbon atom shares its electrons with four others, forming a strong, stable structure. Just like a diamond, our understanding of chemistry becomes stronger and more beautiful with every new concept we master.</w:t>
        <w:br/>
        <w:t>SPECIFIC INTERACTIVE ELEMENTS TO INCLUDE:</w:t>
        <w:br/>
        <w:t xml:space="preserve">- </w:t>
      </w:r>
      <w:r>
        <w:rPr>
          <w:b/>
          <w:color w:val="0000FF"/>
        </w:rPr>
        <w:t>[I SAY YOU SAY]</w:t>
      </w:r>
      <w:r>
        <w:t xml:space="preserve"> "I say 'covalent bond', you say..."</w:t>
        <w:br/>
        <w:t xml:space="preserve">- </w:t>
      </w:r>
      <w:r>
        <w:rPr>
          <w:b/>
          <w:color w:val="0000FF"/>
        </w:rPr>
        <w:t>[TURN AND TALK]</w:t>
      </w:r>
      <w:r>
        <w:t xml:space="preserve"> "Discuss with your partner for 5 seconds: what do you think?"</w:t>
        <w:br/>
        <w:t xml:space="preserve">- </w:t>
      </w:r>
      <w:r>
        <w:rPr>
          <w:b/>
          <w:color w:val="0000FF"/>
        </w:rPr>
        <w:t>[MINI WHITEBOARD]</w:t>
      </w:r>
      <w:r>
        <w:t xml:space="preserve"> "On your mini whiteboard, write the key term"</w:t>
        <w:br/>
        <w:t xml:space="preserve">- </w:t>
      </w:r>
      <w:r>
        <w:rPr>
          <w:b/>
          <w:color w:val="0000FF"/>
        </w:rPr>
        <w:t>[COLD CALL]</w:t>
      </w:r>
      <w:r>
        <w:t xml:space="preserve"> "</w:t>
      </w:r>
      <w:r>
        <w:rPr>
          <w:b/>
          <w:u w:val="single"/>
        </w:rPr>
      </w:r>
      <w:r/>
      <w:r>
        <w:rPr>
          <w:b/>
          <w:u w:val="single"/>
        </w:rPr>
        <w:t>, what's the key word?"</w:t>
        <w:br/>
        <w:t>MEMORY TECHNIQUES TO INCLUDE:</w:t>
        <w:br/>
        <w:t>- Acronym: "F.O.R.E: Four Other atoms, Regular shape, Even sharing"</w:t>
        <w:br/>
        <w:t>- Visual analogy: "Think of diamond structure like a 3D puzzle"</w:t>
        <w:br/>
        <w:t>- Catchy phrase: "Diamonds are a chemist's best friend"</w:t>
        <w:br/>
        <w:t>MISCONCEPTION HANDLING:</w:t>
        <w:br/>
        <w:t>Many students think that diamonds are different from other forms of carbon because they contain a different type of atom. But actually, diamonds, graphite and other forms of carbon are all made up of the same type of atom, carbon. What makes them different is how these atoms are connected, or bonded, to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