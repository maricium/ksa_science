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Think-Aloud Script: Lesson 12: Alloys</w:t>
      </w:r>
    </w:p>
    <w:p>
      <w:pPr>
        <w:jc w:val="center"/>
      </w:pPr>
      <w:r>
        <w:rPr>
          <w:i/>
        </w:rPr>
        <w:t>Example: H₂O (water)</w:t>
      </w:r>
    </w:p>
    <w:p/>
    <w:p>
      <w:pPr>
        <w:pStyle w:val="Heading1"/>
      </w:pPr>
      <w:r>
        <w:t>Learning Objectives</w:t>
      </w:r>
    </w:p>
    <w:p>
      <w:r>
        <w:rPr>
          <w:b/>
        </w:rPr>
        <w:t xml:space="preserve">TKT </w:t>
      </w:r>
      <w:r>
        <w:t>Metals consist of giant structures of atoms arranged in a regular pattern.</w:t>
        <w:br/>
      </w:r>
      <w:r>
        <w:rPr>
          <w:b/>
        </w:rPr>
        <w:t xml:space="preserve">TKT </w:t>
      </w:r>
      <w:r>
        <w:t>The electrons in the outer shell of metal atoms are delocalised and so are free to move through the whole structure. The sharing of delocalised electrons gives rise to strong metallic bonds.</w:t>
        <w:br/>
      </w:r>
      <w:r>
        <w:rPr>
          <w:b/>
        </w:rPr>
        <w:t xml:space="preserve">TKT </w:t>
      </w:r>
      <w:r>
        <w:t>Metallic bonding is the force of attraction between the positive metal ions and the 'sea' of delocalised electrons forming a giant metallic structure</w:t>
        <w:br/>
      </w:r>
      <w:r>
        <w:rPr>
          <w:b/>
        </w:rPr>
        <w:t xml:space="preserve">TKT </w:t>
      </w:r>
      <w:r>
        <w:t>The sharing of delocalised electrons in metals can be represented in the following form: [insert image]</w:t>
        <w:br/>
      </w:r>
      <w:r>
        <w:rPr>
          <w:b/>
        </w:rPr>
        <w:t xml:space="preserve">TKT </w:t>
      </w:r>
      <w:r>
        <w:t>Metals have giant structures of atoms with strong metallic bonding.</w:t>
        <w:br/>
      </w:r>
      <w:r>
        <w:rPr>
          <w:b/>
        </w:rPr>
        <w:t xml:space="preserve">TKT </w:t>
      </w:r>
      <w:r>
        <w:t>This means that most metals have high melting and boiling points.</w:t>
        <w:br/>
      </w:r>
      <w:r>
        <w:rPr>
          <w:b/>
        </w:rPr>
        <w:t xml:space="preserve">TKT </w:t>
      </w:r>
      <w:r>
        <w:t>In pure metals, atoms are arranged in layers, which allows metals to be bent and shaped.</w:t>
        <w:br/>
      </w:r>
      <w:r>
        <w:rPr>
          <w:b/>
        </w:rPr>
        <w:t xml:space="preserve">TKT </w:t>
      </w:r>
      <w:r>
        <w:t>Pure metals are too soft for many uses and so are mixed with other metals to make alloys which are harder.</w:t>
        <w:br/>
      </w:r>
      <w:r>
        <w:rPr>
          <w:b/>
        </w:rPr>
        <w:t xml:space="preserve">TKT </w:t>
      </w:r>
      <w:r>
        <w:t>An alloy is a mixture of chemical elements of which at least one is a metal.</w:t>
        <w:br/>
      </w:r>
      <w:r>
        <w:rPr>
          <w:b/>
        </w:rPr>
        <w:t xml:space="preserve">TKT </w:t>
      </w:r>
      <w:r>
        <w:t>Alloys are harder and stronger than pure metals.</w:t>
        <w:br/>
      </w:r>
      <w:r>
        <w:rPr>
          <w:b/>
        </w:rPr>
        <w:t xml:space="preserve">TKT </w:t>
      </w:r>
      <w:r>
        <w:t>This is because in an alloy, there are atoms of different sizes. This distorts the layers of atoms in a pure metal. This means that a greater force is required for the layers to slide over each other.</w:t>
        <w:br/>
      </w:r>
      <w:r>
        <w:rPr>
          <w:b/>
        </w:rPr>
        <w:t xml:space="preserve">TKT </w:t>
      </w:r>
      <w:r>
        <w:t>Alloys have a number of uses such as in construction and braces for teeth.</w:t>
        <w:br/>
      </w:r>
      <w:r>
        <w:rPr>
          <w:b/>
        </w:rPr>
        <w:t xml:space="preserve">TKT </w:t>
      </w:r>
      <w:r>
        <w:t>Shape memory alloys are useful for many uses, for example in spectacles.</w:t>
        <w:br/>
      </w:r>
      <w:r>
        <w:rPr>
          <w:b/>
        </w:rPr>
        <w:t xml:space="preserve">TBAT </w:t>
      </w:r>
      <w:r>
        <w:t>Calculate the percentage of metal B atoms in the mixture of metals shown in figure X. Diagram provided of alloy with metal A and metal B particles.</w:t>
        <w:br/>
      </w:r>
      <w:r>
        <w:rPr>
          <w:b/>
        </w:rPr>
        <w:t xml:space="preserve">TBAT </w:t>
      </w:r>
      <w:r>
        <w:t>What is a mixture of metals called?</w:t>
        <w:br/>
      </w:r>
      <w:r>
        <w:rPr>
          <w:b/>
        </w:rPr>
        <w:t xml:space="preserve">TBAT </w:t>
      </w:r>
      <w:r>
        <w:t>Why is the mixture of metals in figure X harder than in a pure metal?</w:t>
        <w:br/>
      </w:r>
      <w:r>
        <w:rPr>
          <w:b/>
        </w:rPr>
        <w:t xml:space="preserve">TBAT </w:t>
      </w:r>
      <w:r>
        <w:t>A cube of metal X has a length of 20 cm. What is the volume of the cube?</w:t>
        <w:br/>
      </w:r>
      <w:r>
        <w:rPr>
          <w:b/>
        </w:rPr>
        <w:t xml:space="preserve">TBAT </w:t>
      </w:r>
      <w:r>
        <w:t>Table provided with mass of different metals in one alloy sample. Plot data on a bar graph.</w:t>
        <w:br/>
      </w:r>
      <w:r>
        <w:rPr>
          <w:b/>
        </w:rPr>
        <w:t xml:space="preserve">TBAT </w:t>
      </w:r>
      <w:r>
        <w:t>What is meant by an alloy?</w:t>
        <w:br/>
      </w:r>
      <w:r>
        <w:rPr>
          <w:b/>
        </w:rPr>
        <w:t xml:space="preserve">TBAT </w:t>
      </w:r>
      <w:r>
        <w:t>What type of substance is an alloy? (compound, element or mixture)</w:t>
        <w:br/>
      </w:r>
      <w:r>
        <w:rPr>
          <w:b/>
        </w:rPr>
        <w:t xml:space="preserve">TBAT </w:t>
      </w:r>
      <w:r>
        <w:t>Interpret a bar chart to idetify the percentage of a metal in an alloy</w:t>
        <w:br/>
      </w:r>
      <w:r>
        <w:br/>
        <w:t>Common Errors:</w:t>
        <w:br/>
        <w:t>Students often think that alloys are always mixtures of metals. In fact, an alloy is a mixture of elements where at least one is a metal.</w:t>
        <w:br/>
        <w:br/>
        <w:t>We refer to alloys as 'mixtures' of elements, and talk about the metallic bonding within them. This can be confusing, because when we've taught students about mixtures in the past, they have been distinct from compounds where the components are bonded together. Therefore this doesn't seem like a mixture. The difference is, in metallic bonding, the bond is between the positively charged ions and the 'sea' of delocalised electrons, not between one atom and another atom. This means metals and alloys are closer to mixtures than compounds. The properties of the individual atoms within still retain the properties of those elements, which is not the case in true compounds. Alloys can be thought of more as 'solid solutions', where two elements are mixed together in a solid state.</w:t>
        <w:br/>
        <w:br/>
        <w:t>It's often confusing for students to think of alloys as hard and pure metals as 'soft' - because by a student's standard metals are hard. To help students see this, you could demonstrate the softness of metals by bending a wire or thin spoon. Try doing the same with an alloy to show the difference!</w:t>
      </w:r>
    </w:p>
    <w:p/>
    <w:p>
      <w:pPr>
        <w:pStyle w:val="Heading1"/>
      </w:pPr>
      <w:r>
        <w:t>Think-Aloud Script (15 minutes)</w:t>
      </w:r>
    </w:p>
    <w:p>
      <w:pPr>
        <w:pStyle w:val="Heading2"/>
      </w:pPr>
      <w:r>
        <w:t>Introduction</w:t>
      </w:r>
    </w:p>
    <w:p>
      <w:r>
        <w:t>Good morning class, today we will delve into the world of alloys. Alloys are like the superheroes of the metal world, they have special powers that pure metals do not. Our learning goals today are to understand what alloys are, how they are created and why they are important. TURN AND TALK: Why do you think alloys might be useful?</w:t>
        <w:br/>
        <w:t>I DO PHASE (Steps 1-3):</w:t>
      </w:r>
    </w:p>
    <w:p>
      <w:pPr>
        <w:pStyle w:val="Heading2"/>
      </w:pPr>
      <w:r>
        <w:t>Step 1</w:t>
      </w:r>
    </w:p>
    <w:p>
      <w:r>
        <w:t>Alright, let's start with the basics. An alloy is a mixture of two or more elements, where at least one element is a metal. I SAY YOU SAY: "Alloy". Imagine the metal world like a party, and the alloys are the surprise guests that bring an extra spark. They are tougher, more flexible, and have a higher melting point than pure metals. These traits make alloys incredibly useful in our lives. TURN AND TALK: Can you think of an object made from an alloy?</w:t>
      </w:r>
    </w:p>
    <w:p>
      <w:pPr>
        <w:pStyle w:val="Heading2"/>
      </w:pPr>
      <w:r>
        <w:t>Step 2</w:t>
      </w:r>
    </w:p>
    <w:p>
      <w:r>
        <w:t>Now, how do we create these alloy superheroes? It's like making a cake. You mix different ingredients, heat them up, and voila, you've got an alloy! But remember, just like baking, the correct ratio of elements is critical. I SAY YOU SAY: "Mixture". TURN AND TALK: What might happen if we use the wrong amount of an element in an alloy?</w:t>
      </w:r>
    </w:p>
    <w:p>
      <w:pPr>
        <w:pStyle w:val="Heading2"/>
      </w:pPr>
      <w:r>
        <w:t>Step 3</w:t>
      </w:r>
    </w:p>
    <w:p>
      <w:r>
        <w:t>Let's take an example, one of the most well-known alloys is steel. Steel is made by combining iron and a small amount of carbon. The carbon strengthens the iron, creating a material that is stronger than pure iron. MINI WHITEBOARD: Draw the ratio of iron and carbon in steel.</w:t>
        <w:br/>
        <w:t>WE DO PHASE (Steps 4-5):</w:t>
      </w:r>
    </w:p>
    <w:p>
      <w:pPr>
        <w:pStyle w:val="Heading2"/>
      </w:pPr>
      <w:r>
        <w:t>Step 4</w:t>
      </w:r>
    </w:p>
    <w:p>
      <w:r>
        <w:t>Now that we've got the basics, let's dive a bit deeper. Using your mini whiteboards, draw a diagram of how you think the atoms of iron and carbon would arrange themselves in steel. Remember, the carbon atoms are like the nuts in a chocolate chip cookie. They get in between the iron atoms and make the whole structure stronger. TURN AND TALK: Why do you think the carbon makes the iron stronger?</w:t>
      </w:r>
    </w:p>
    <w:p>
      <w:pPr>
        <w:pStyle w:val="Heading2"/>
      </w:pPr>
      <w:r>
        <w:t>Step 5</w:t>
      </w:r>
    </w:p>
    <w:p>
      <w:r>
        <w:t>Great work! Now let's look at another common alloy: bronze. Bronze is a mixture of copper and tin. Let's see who can correctly draw the atomic structure of bronze on their mini whiteboard. Remember, the tin atoms are there to make the copper tougher and prevent it from wearing out. TURN AND TALK: How might the properties of bronze differ from those of pure copper?</w:t>
        <w:br/>
        <w:t>YOU DO PHASE (Steps 6-7):</w:t>
      </w:r>
    </w:p>
    <w:p>
      <w:pPr>
        <w:pStyle w:val="Heading2"/>
      </w:pPr>
      <w:r>
        <w:t>Step 6</w:t>
      </w:r>
    </w:p>
    <w:p>
      <w:r>
        <w:t xml:space="preserve">Now it's your turn to explore an alloy. Using your mini whiteboards, choose an alloy and draw the atomic structure. Remember to label the different elements. COLD CALL: </w:t>
      </w:r>
      <w:r>
        <w:rPr>
          <w:b/>
          <w:u w:val="single"/>
        </w:rPr>
      </w:r>
      <w:r/>
      <w:r>
        <w:rPr>
          <w:b/>
          <w:u w:val="single"/>
        </w:rPr>
        <w:t>, what's the key word? Excellent! The keyword is "mixture".</w:t>
      </w:r>
    </w:p>
    <w:p>
      <w:pPr>
        <w:pStyle w:val="Heading2"/>
      </w:pPr>
      <w:r>
        <w:t>Step 7</w:t>
      </w:r>
    </w:p>
    <w:p>
      <w:r>
        <w:t xml:space="preserve">Now, can anyone tell me why we use alloys instead of pure metals? COLD CALL: </w:t>
      </w:r>
      <w:r>
        <w:rPr>
          <w:b/>
          <w:u w:val="single"/>
        </w:rPr>
      </w:r>
      <w:r/>
      <w:r>
        <w:rPr>
          <w:b/>
          <w:u w:val="single"/>
        </w:rPr>
        <w:t>, what do you think? Excellent point. Alloys are indeed stronger and more durable than pure metals. MINI WHITEBOARD: Write down three properties of alloys.</w:t>
      </w:r>
    </w:p>
    <w:p>
      <w:pPr>
        <w:pStyle w:val="Heading2"/>
      </w:pPr>
      <w:r>
        <w:t>Review</w:t>
      </w:r>
    </w:p>
    <w:p>
      <w:r>
        <w:t xml:space="preserve">Today we've explored the superhero world of alloys. We've learned that an alloy is a mixture of two or more elements, where at least one element is a metal. We've seen how the different elements in an alloy give it superpowers, making it stronger and more durable than pure metals. And we've seen how these superheroes of the metal world play an important role in our lives. COLD CALL: </w:t>
      </w:r>
      <w:r>
        <w:rPr>
          <w:b/>
          <w:u w:val="single"/>
        </w:rPr>
      </w:r>
      <w:r/>
      <w:r>
        <w:rPr>
          <w:b/>
          <w:u w:val="single"/>
        </w:rPr>
        <w:t>, can you summarize what we've learned today?</w:t>
        <w:br/>
        <w:t>Remember our acronym for today: M.I.X. - Metals In eXtraordinary form. This will help you remember that alloys are mixtures that have extraordinary properties.</w:t>
        <w:br/>
        <w:t>By understanding alloys, we can appreciate the many ways they make our lives easier, from the steel in our buildings to the bronze in our coins. Well done, everyone!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