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4: Covalent Bonding</w:t>
      </w:r>
    </w:p>
    <w:p>
      <w:pPr>
        <w:jc w:val="center"/>
      </w:pPr>
      <w:r>
        <w:rPr>
          <w:i/>
        </w:rPr>
        <w:t>Example: H₂O</w:t>
      </w:r>
    </w:p>
    <w:p/>
    <w:p>
      <w:pPr>
        <w:pStyle w:val="Heading1"/>
      </w:pPr>
      <w:r>
        <w:t>Think-Aloud Script (15 minutes)</w:t>
      </w:r>
    </w:p>
    <w:p>
      <w:pPr>
        <w:pStyle w:val="Heading2"/>
      </w:pPr>
      <w:r>
        <w:t>Introduction</w:t>
      </w:r>
    </w:p>
    <w:p>
      <w:r>
        <w:t xml:space="preserve">Good morning, everyone! Today we're going to explore something really cool - covalent bonding. This is just a fancy term for atoms that share electrons. Kind of like how you might share a pizza with your friends! How many of you have shared a pizza before? </w:t>
      </w:r>
      <w:r>
        <w:rPr>
          <w:b/>
          <w:color w:val="0000FF"/>
        </w:rPr>
        <w:t>[PAUSE]</w:t>
      </w:r>
      <w:r>
        <w:t xml:space="preserve"> Great! You're already halfway there in understanding covalent bonding. Let's dive in!</w:t>
        <w:br/>
        <w:t>I DO PHASE:</w:t>
      </w:r>
    </w:p>
    <w:p>
      <w:pPr>
        <w:pStyle w:val="Heading2"/>
      </w:pPr>
      <w:r>
        <w:t>Step 1</w:t>
      </w:r>
    </w:p>
    <w:p>
      <w:r>
        <w:t xml:space="preserve">Let's look at our favourite molecule, water or H₂O. So, here's how it works. We have one oxygen atom and two hydrogen atoms. Oxygen has six electrons in its outer shell but it wants eight to be stable. Kind of like you want eight slices of pizza for a full meal. </w:t>
      </w:r>
      <w:r>
        <w:rPr>
          <w:b/>
          <w:color w:val="0000FF"/>
        </w:rPr>
        <w:t>[PAUSE]</w:t>
      </w:r>
      <w:r>
        <w:t xml:space="preserve"> Hydrogen has one electron but it wants two. Just like you might want two slices to snack on. So, they decide to share their electrons.</w:t>
      </w:r>
    </w:p>
    <w:p>
      <w:pPr>
        <w:pStyle w:val="Heading2"/>
      </w:pPr>
      <w:r>
        <w:t>Step 2</w:t>
      </w:r>
    </w:p>
    <w:p>
      <w:r>
        <w:rPr>
          <w:b/>
          <w:color w:val="0000FF"/>
        </w:rPr>
        <w:t>[I SAY YOU SAY]</w:t>
      </w:r>
      <w:r>
        <w:t xml:space="preserve"> I say 'sharing electrons', you say 'sharing electrons'. </w:t>
      </w:r>
      <w:r>
        <w:rPr>
          <w:b/>
          <w:color w:val="0000FF"/>
        </w:rPr>
        <w:t>[PAUSE]</w:t>
      </w:r>
      <w:r>
        <w:t xml:space="preserve"> Brilliant! So, the oxygen shares one electron with each hydrogen atom. And in return, each hydrogen shares its electron with oxygen. This way, they all end up happy and stable. It's a bit like if you and two friends shared a pizza. You'd each get a slice, and everyone would be happy.</w:t>
      </w:r>
    </w:p>
    <w:p>
      <w:pPr>
        <w:pStyle w:val="Heading2"/>
      </w:pPr>
      <w:r>
        <w:t>Step 3</w:t>
      </w:r>
    </w:p>
    <w:p>
      <w:r>
        <w:t xml:space="preserve">So this sharing of electrons between atoms is what we call a </w:t>
      </w:r>
      <w:r>
        <w:rPr>
          <w:b/>
          <w:u w:val="single"/>
        </w:rPr>
        <w:t>covalent bond</w:t>
      </w:r>
      <w:r>
        <w:t xml:space="preserve">. It's like a friendship pact between atoms. They help each other achieve a full outer shell. And a full outer shell means a stable atom. </w:t>
      </w:r>
      <w:r>
        <w:rPr>
          <w:b/>
          <w:color w:val="0000FF"/>
        </w:rPr>
        <w:t>[TURN AND TALK]</w:t>
      </w:r>
      <w:r>
        <w:t xml:space="preserve"> Turn to your partner: what do you think happens when atoms share electrons?</w:t>
        <w:br/>
        <w:t>WE DO PHASE:</w:t>
      </w:r>
    </w:p>
    <w:p>
      <w:pPr>
        <w:pStyle w:val="Heading2"/>
      </w:pPr>
      <w:r>
        <w:t>Step 4</w:t>
      </w:r>
    </w:p>
    <w:p>
      <w:r>
        <w:t xml:space="preserve">Let's do another one together. Consider a molecule of O₂ - oxygen gas we breathe. Both oxygen atoms want two more electrons. So, they decide to share two electrons each, making a </w:t>
      </w:r>
      <w:r>
        <w:rPr>
          <w:b/>
          <w:u w:val="single"/>
        </w:rPr>
        <w:t>double covalent bond</w:t>
      </w:r>
      <w:r>
        <w:t>. It's like sharing two pizzas instead of just one!</w:t>
      </w:r>
    </w:p>
    <w:p>
      <w:pPr>
        <w:pStyle w:val="Heading2"/>
      </w:pPr>
      <w:r>
        <w:t>Step 5</w:t>
      </w:r>
    </w:p>
    <w:p>
      <w:r>
        <w:rPr>
          <w:b/>
          <w:color w:val="0000FF"/>
        </w:rPr>
        <w:t>[MINI WHITEBOARD]</w:t>
      </w:r>
      <w:r>
        <w:t xml:space="preserve"> On your boards, draw the covalent bond in a H₂ molecule, hydrogen gas. Remember, hydrogen atom wants one more electron. See if you can figure it out together.</w:t>
        <w:br/>
        <w:t>YOU DO PHASE:</w:t>
      </w:r>
    </w:p>
    <w:p>
      <w:pPr>
        <w:pStyle w:val="Heading2"/>
      </w:pPr>
      <w:r>
        <w:t>Step 6</w:t>
      </w:r>
    </w:p>
    <w:p>
      <w:r>
        <w:rPr>
          <w:b/>
          <w:color w:val="0000FF"/>
        </w:rPr>
        <w:t>[MINI WHITEBOARD]</w:t>
      </w:r>
      <w:r>
        <w:t xml:space="preserve"> Alright, now, let's try one on your own. I want you to draw the covalent bond in a molecule of F₂ - fluorine gas. Each fluorine atom wants one more electron. Let's see if you've got the hang of it.</w:t>
      </w:r>
    </w:p>
    <w:p>
      <w:pPr>
        <w:pStyle w:val="Heading2"/>
      </w:pPr>
      <w:r>
        <w:t>Step 7</w:t>
      </w:r>
    </w:p>
    <w:p>
      <w:r>
        <w:rPr>
          <w:b/>
          <w:color w:val="0000FF"/>
        </w:rPr>
        <w:t>[COLD CALL]</w:t>
      </w:r>
      <w:r>
        <w:t xml:space="preserve"> Lisa and Jack, would you share your answers with the class?</w:t>
      </w:r>
    </w:p>
    <w:p>
      <w:pPr>
        <w:pStyle w:val="Heading2"/>
      </w:pPr>
      <w:r>
        <w:t>Review</w:t>
      </w:r>
    </w:p>
    <w:p>
      <w:r>
        <w:t xml:space="preserve">Great job today! We've learned that </w:t>
      </w:r>
      <w:r>
        <w:rPr>
          <w:b/>
          <w:u w:val="single"/>
        </w:rPr>
        <w:t>covalent bonds</w:t>
      </w:r>
      <w:r>
        <w:t xml:space="preserve"> are like friendship pacts between atoms where they share electrons to get a full outer shell. We've seen examples in water, oxygen, hydrogen, and fluorine gases. Remember, like sharing pizza, sometimes atoms share more than one electron and form double or even triple covalent bonds!</w:t>
        <w:br/>
        <w:t>Next lesson, we're going to build on this topic and look at some properties of covalent compounds. But for now, give yourself a pat on the back for mastering covalent bonding!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