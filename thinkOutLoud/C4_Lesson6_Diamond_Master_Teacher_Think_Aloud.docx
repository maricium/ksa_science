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Diamond</w:t>
      </w:r>
    </w:p>
    <w:p>
      <w:pPr>
        <w:jc w:val="center"/>
      </w:pPr>
      <w:r>
        <w:rPr>
          <w:i/>
        </w:rPr>
        <w:t>Example: C (carbon)</w:t>
      </w:r>
    </w:p>
    <w:p/>
    <w:p>
      <w:pPr>
        <w:pStyle w:val="Heading1"/>
      </w:pPr>
      <w:r>
        <w:t>Learning Objectives</w:t>
      </w:r>
    </w:p>
    <w:p>
      <w:r>
        <w:rPr>
          <w:b/>
        </w:rPr>
        <w:t xml:space="preserve">TKT </w:t>
      </w:r>
      <w:r>
        <w:t>diamond is a giant covalent structure made of carbon atoms</w:t>
        <w:br/>
      </w:r>
      <w:r>
        <w:rPr>
          <w:b/>
        </w:rPr>
        <w:t xml:space="preserve">TKT </w:t>
      </w:r>
      <w:r>
        <w:t>each carbon atom forms four covalent bonds in a tetrahedral arrangement</w:t>
        <w:br/>
      </w:r>
      <w:r>
        <w:rPr>
          <w:b/>
        </w:rPr>
        <w:t xml:space="preserve">TKT </w:t>
      </w:r>
      <w:r>
        <w:t>diamond has a very high melting point due to strong covalent bonds throughout</w:t>
        <w:br/>
      </w:r>
      <w:r>
        <w:rPr>
          <w:b/>
        </w:rPr>
        <w:t xml:space="preserve">TKT </w:t>
      </w:r>
      <w:r>
        <w:t>diamond is extremely hard because of its rigid 3D structure</w:t>
        <w:br/>
      </w:r>
      <w:r>
        <w:rPr>
          <w:b/>
        </w:rPr>
        <w:t xml:space="preserve">TKT </w:t>
      </w:r>
      <w:r>
        <w:t>diamond does not conduct electricity as all electrons are used in bonding</w:t>
        <w:br/>
      </w:r>
      <w:r>
        <w:rPr>
          <w:b/>
        </w:rPr>
        <w:t xml:space="preserve">TBAT </w:t>
      </w:r>
      <w:r>
        <w:t>explain why diamond has a high melting point and is very hard</w:t>
        <w:br/>
      </w:r>
      <w:r>
        <w:rPr>
          <w:b/>
        </w:rPr>
        <w:t xml:space="preserve">TBAT </w:t>
      </w:r>
      <w:r>
        <w:t>describe the structure of diamond and how it affects its properties</w:t>
        <w:br/>
      </w:r>
      <w:r>
        <w:br/>
        <w:t>Common Errors:</w:t>
        <w:br/>
        <w:t>Students often confuse diamond with graphite. They may think diamond conducts electricity because it contains carbon. They may not understand that the tetrahedral structure makes diamond hard. They may forget that diamond is a giant covalent structure, not a simple molecule.</w:t>
      </w:r>
    </w:p>
    <w:p/>
    <w:p>
      <w:pPr>
        <w:pStyle w:val="Heading1"/>
      </w:pPr>
      <w:r>
        <w:t>Think-Aloud Script (15 minutes)</w:t>
      </w:r>
    </w:p>
    <w:p>
      <w:pPr>
        <w:pStyle w:val="Heading2"/>
      </w:pPr>
      <w:r>
        <w:t>Introduction</w:t>
      </w:r>
    </w:p>
    <w:p>
      <w:r>
        <w:t>Ladies and Gentlemen, today we're going to delve into the fascinating world of diamonds. But we're not talking about the gems you see in a jewellery shop. We're talking about the structure of diamond, one of the forms that carbon, a key element, takes. This matters because understanding this structure is central to understanding covalent bonding, a core topic in chemistry. Turn to your neighbour and share what you already know about diamonds or carbon.</w:t>
        <w:br/>
        <w:t>I DO PHASE (Steps 1-3):</w:t>
      </w:r>
    </w:p>
    <w:p>
      <w:pPr>
        <w:pStyle w:val="Heading2"/>
      </w:pPr>
      <w:r>
        <w:t>I DO Phase - Teacher Models</w:t>
      </w:r>
    </w:p>
    <w:p>
      <w:pPr>
        <w:pStyle w:val="Heading3"/>
      </w:pPr>
      <w:r>
        <w:t>Step 1</w:t>
      </w:r>
    </w:p>
    <w:p>
      <w:r>
        <w:t xml:space="preserve">Let's begin by exploring the structure of diamond. Diamond is made of carbon atoms. Each carbon atom is linked to four others, forming a strong, rigid structure. This is why diamonds are so hard! </w:t>
      </w:r>
      <w:r>
        <w:rPr>
          <w:b/>
          <w:u w:val="single"/>
        </w:rPr>
        <w:t>Covalent bonds</w:t>
      </w:r>
      <w:r>
        <w:t xml:space="preserve"> hold the atoms together. I'll draw the structure on the board now. Imagine each carbon atom as a person at a party, and the covalent bonds as hands. Each person is holding hands with four others, creating a strong, interconnected network. Turn and talk: why do you think the diamond structure is so strong?</w:t>
      </w:r>
    </w:p>
    <w:p>
      <w:pPr>
        <w:pStyle w:val="Heading3"/>
      </w:pPr>
      <w:r>
        <w:t>Step 2</w:t>
      </w:r>
    </w:p>
    <w:p>
      <w:r>
        <w:t>Now that we've seen the structure, let's look at what makes a covalent bond. A covalent bond forms when two atoms share electrons. This sharing helps the atoms achieve stability. Visualise the bond as a handshake, a mutual agreement to share something. Turn and talk: what do atoms share in a covalent bond?</w:t>
      </w:r>
    </w:p>
    <w:p>
      <w:pPr>
        <w:pStyle w:val="Heading3"/>
      </w:pPr>
      <w:r>
        <w:t>Step 3</w:t>
      </w:r>
    </w:p>
    <w:p>
      <w:r>
        <w:t>To remember the process of forming a covalent bond, I've created a handy acronym - H.E.L.P.S. H for Handshake (the mutual agreement), E for Electrons (what's being shared), L for Link (the bond formed), P for Permanence (it's a strong bond), and S for Stability (the ultimate goal). Now, draw this on your mini whiteboard.</w:t>
        <w:br/>
        <w:t>WE DO PHASE (Steps 4-5):</w:t>
      </w:r>
    </w:p>
    <w:p>
      <w:pPr>
        <w:pStyle w:val="Heading2"/>
      </w:pPr>
      <w:r>
        <w:t>WE DO Phase - Guided Practice</w:t>
      </w:r>
    </w:p>
    <w:p>
      <w:pPr>
        <w:pStyle w:val="Heading3"/>
      </w:pPr>
      <w:r>
        <w:t>Step 4</w:t>
      </w:r>
    </w:p>
    <w:p>
      <w:r>
        <w:t>Let's use H.E.L.P.S to describe what's happening in the diamond structure. On your mini whiteboard, write down how the acronym applies here. Then, turn and discuss with a partner.</w:t>
      </w:r>
    </w:p>
    <w:p>
      <w:pPr>
        <w:pStyle w:val="Heading3"/>
      </w:pPr>
      <w:r>
        <w:t>Step 5</w:t>
      </w:r>
    </w:p>
    <w:p>
      <w:r>
        <w:t xml:space="preserve">Excellent work! You've identified how the atoms are forming a </w:t>
      </w:r>
      <w:r>
        <w:rPr>
          <w:b/>
          <w:u w:val="single"/>
        </w:rPr>
        <w:t>Handshake</w:t>
      </w:r>
      <w:r>
        <w:t xml:space="preserve">, or agreement, to share </w:t>
      </w:r>
      <w:r>
        <w:rPr>
          <w:b/>
          <w:u w:val="single"/>
        </w:rPr>
        <w:t>Electrons</w:t>
      </w:r>
      <w:r>
        <w:t xml:space="preserve">, which </w:t>
      </w:r>
      <w:r>
        <w:rPr>
          <w:b/>
          <w:u w:val="single"/>
        </w:rPr>
        <w:t>Links</w:t>
      </w:r>
      <w:r>
        <w:t xml:space="preserve"> them together. This is a strong, or </w:t>
      </w:r>
      <w:r>
        <w:rPr>
          <w:b/>
          <w:u w:val="single"/>
        </w:rPr>
        <w:t>Permanent</w:t>
      </w:r>
      <w:r>
        <w:t xml:space="preserve"> bond, leading to </w:t>
      </w:r>
      <w:r>
        <w:rPr>
          <w:b/>
          <w:u w:val="single"/>
        </w:rPr>
        <w:t>Stability</w:t>
      </w:r>
      <w:r>
        <w:t>. Now, using your mini whiteboard, draw a covalent bond between two carbon atoms and label it using the H.E.L.P.S mnemonic.</w:t>
        <w:br/>
        <w:t>YOU DO PHASE (Steps 6-7):</w:t>
      </w:r>
    </w:p>
    <w:p>
      <w:pPr>
        <w:pStyle w:val="Heading2"/>
      </w:pPr>
      <w:r>
        <w:t>YOU DO Phase - Independent Practice</w:t>
      </w:r>
    </w:p>
    <w:p>
      <w:pPr>
        <w:pStyle w:val="Heading3"/>
      </w:pPr>
      <w:r>
        <w:t>Step 6</w:t>
      </w:r>
    </w:p>
    <w:p>
      <w:r>
        <w:t xml:space="preserve">Now, it's your turn to shine as brightly as a diamond! I want you to draw the entire diamond structure, remembering that every carbon is connected to four others. Use the H.E.L.P.S acronym to label the bonds. </w:t>
      </w:r>
      <w:r>
        <w:rPr>
          <w:b/>
          <w:u w:val="single"/>
        </w:rPr>
      </w:r>
      <w:r/>
      <w:r>
        <w:rPr>
          <w:b/>
          <w:u w:val="single"/>
        </w:rPr>
        <w:t xml:space="preserve"> , can you tell us what the handshake in H.E.L.P.S represents?</w:t>
      </w:r>
    </w:p>
    <w:p>
      <w:pPr>
        <w:pStyle w:val="Heading3"/>
      </w:pPr>
      <w:r>
        <w:t>Step 7</w:t>
      </w:r>
    </w:p>
    <w:p>
      <w:r>
        <w:t xml:space="preserve">Fantastic! Now, as a final challenge, I want you to describe, using H.E.L.P.S, how each carbon atom in your diamond structure achieves stability. </w:t>
      </w:r>
      <w:r>
        <w:rPr>
          <w:b/>
          <w:u w:val="single"/>
        </w:rPr>
      </w:r>
      <w:r/>
      <w:r>
        <w:rPr>
          <w:b/>
          <w:u w:val="single"/>
        </w:rPr>
        <w:t xml:space="preserve"> , what does the 'S' in H.E.L.P.S stand for?</w:t>
      </w:r>
    </w:p>
    <w:p>
      <w:pPr>
        <w:pStyle w:val="Heading2"/>
      </w:pPr>
      <w:r>
        <w:t>Review</w:t>
      </w:r>
    </w:p>
    <w:p>
      <w:r>
        <w:t xml:space="preserve">Well done, everyone! You've just explored the impressive structure of diamond and the intriguing nature of covalent bonding. Remember, a diamond isn't just a gem; it's a superb example of covalent bonding and the strength that comes from sharing. </w:t>
      </w:r>
      <w:r>
        <w:rPr>
          <w:b/>
          <w:u w:val="single"/>
        </w:rPr>
      </w:r>
      <w:r/>
      <w:r>
        <w:rPr>
          <w:b/>
          <w:u w:val="single"/>
        </w:rPr>
        <w:t xml:space="preserve"> , can you remind us what H.E.L.P.S stands for? And remember, when you see a diamond, remember it's not just a pretty gem, but a reminder of the H.E.L.P.S. principle and the power of sharing electrons.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