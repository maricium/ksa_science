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Diamond</w:t>
      </w:r>
    </w:p>
    <w:p>
      <w:pPr>
        <w:jc w:val="center"/>
      </w:pPr>
      <w:r>
        <w:rPr>
          <w:i/>
        </w:rPr>
        <w:t>Example: C (carbon)</w:t>
      </w:r>
    </w:p>
    <w:p/>
    <w:p>
      <w:pPr>
        <w:pStyle w:val="Heading1"/>
      </w:pPr>
      <w:r>
        <w:t>Learning Objectives</w:t>
      </w:r>
    </w:p>
    <w:p>
      <w:r>
        <w:rPr>
          <w:b/>
        </w:rPr>
        <w:t xml:space="preserve">TKT </w:t>
      </w:r>
      <w:r>
        <w:t>diamond is a giant covalent structure made of carbon atoms</w:t>
        <w:br/>
      </w:r>
      <w:r>
        <w:rPr>
          <w:b/>
        </w:rPr>
        <w:t xml:space="preserve">TKT </w:t>
      </w:r>
      <w:r>
        <w:t>each carbon atom forms four covalent bonds in a tetrahedral arrangement</w:t>
        <w:br/>
      </w:r>
      <w:r>
        <w:rPr>
          <w:b/>
        </w:rPr>
        <w:t xml:space="preserve">TKT </w:t>
      </w:r>
      <w:r>
        <w:t>diamond has a very high melting point due to strong covalent bonds throughout</w:t>
        <w:br/>
      </w:r>
      <w:r>
        <w:rPr>
          <w:b/>
        </w:rPr>
        <w:t xml:space="preserve">TKT </w:t>
      </w:r>
      <w:r>
        <w:t>diamond is extremely hard because of its rigid 3D structure</w:t>
        <w:br/>
      </w:r>
      <w:r>
        <w:rPr>
          <w:b/>
        </w:rPr>
        <w:t xml:space="preserve">TKT </w:t>
      </w:r>
      <w:r>
        <w:t>diamond does not conduct electricity as all electrons are used in bonding</w:t>
        <w:br/>
      </w:r>
      <w:r>
        <w:rPr>
          <w:b/>
        </w:rPr>
        <w:t xml:space="preserve">TBAT </w:t>
      </w:r>
      <w:r>
        <w:t>explain why diamond has a high melting point and is very hard</w:t>
        <w:br/>
      </w:r>
      <w:r>
        <w:rPr>
          <w:b/>
        </w:rPr>
        <w:t xml:space="preserve">TBAT </w:t>
      </w:r>
      <w:r>
        <w:t>describe the structure of diamond and how it affects its properties</w:t>
        <w:br/>
      </w:r>
      <w:r>
        <w:br/>
        <w:t>Common Errors:</w:t>
        <w:br/>
        <w:t>Students often confuse diamond with graphite. They may think diamond conducts electricity because it contains carbon. They may not understand that the tetrahedral structure makes diamond hard. They may forget that diamond is a giant covalent structure, not a simple molecule.</w:t>
      </w:r>
    </w:p>
    <w:p/>
    <w:p>
      <w:pPr>
        <w:pStyle w:val="Heading1"/>
      </w:pPr>
      <w:r>
        <w:t>Think-Aloud Script (15 minutes)</w:t>
      </w:r>
    </w:p>
    <w:p>
      <w:pPr>
        <w:pStyle w:val="Heading2"/>
      </w:pPr>
      <w:r>
        <w:t>Introduction</w:t>
      </w:r>
    </w:p>
    <w:p>
      <w:r>
        <w:t xml:space="preserve">"Good morning class, today we are diving into the fascinating world of Diamond, one of the purest forms of Carbon. Understanding diamond structure is crucial because it underlies many critical concepts in chemistry and materials science. Diamonds are not just pretty - they can also teach us a lot about atomic structure and properties. </w:t>
      </w:r>
      <w:r>
        <w:rPr>
          <w:b/>
          <w:color w:val="0000FF"/>
        </w:rPr>
        <w:t>[Turn and talk]</w:t>
      </w:r>
      <w:r>
        <w:t xml:space="preserve"> Can someone share what they already know about diamonds with their partner? Excellent, let's begin."</w:t>
        <w:br/>
        <w:t>I DO PHASE (Steps 1-3):</w:t>
      </w:r>
    </w:p>
    <w:p>
      <w:pPr>
        <w:pStyle w:val="Heading2"/>
      </w:pPr>
      <w:r>
        <w:t>I DO Phase - Teacher Models</w:t>
      </w:r>
    </w:p>
    <w:p>
      <w:pPr>
        <w:pStyle w:val="Heading3"/>
      </w:pPr>
      <w:r>
        <w:t>Step 1</w:t>
      </w:r>
    </w:p>
    <w:p>
      <w:r>
        <w:t xml:space="preserve">"Observe as I draw a diamond structure on the board, carefully noting each carbon atom and the bonds it forms. Notice that each carbon atom forms </w:t>
      </w:r>
      <w:r>
        <w:rPr>
          <w:b/>
          <w:u w:val="single"/>
        </w:rPr>
        <w:t>four</w:t>
      </w:r>
      <w:r>
        <w:t xml:space="preserve"> bonds, creating a </w:t>
      </w:r>
      <w:r>
        <w:rPr>
          <w:b/>
          <w:u w:val="single"/>
        </w:rPr>
        <w:t>tetrahedral</w:t>
      </w:r>
      <w:r>
        <w:t xml:space="preserve"> shape. This is the </w:t>
      </w:r>
      <w:r>
        <w:rPr>
          <w:b/>
          <w:u w:val="single"/>
        </w:rPr>
        <w:t>key feature</w:t>
      </w:r>
      <w:r>
        <w:t xml:space="preserve"> of the diamond structure. </w:t>
      </w:r>
      <w:r>
        <w:rPr>
          <w:b/>
          <w:color w:val="0000FF"/>
        </w:rPr>
        <w:t>[Turn and talk]</w:t>
      </w:r>
      <w:r>
        <w:t xml:space="preserve"> Discuss the diamond structure with your neighbour."</w:t>
      </w:r>
    </w:p>
    <w:p>
      <w:pPr>
        <w:pStyle w:val="Heading3"/>
      </w:pPr>
      <w:r>
        <w:t>Step 2</w:t>
      </w:r>
    </w:p>
    <w:p>
      <w:r>
        <w:t xml:space="preserve">"Let's look at how these atoms come together to form a diamond. In a diamond, each </w:t>
      </w:r>
      <w:r>
        <w:rPr>
          <w:b/>
          <w:u w:val="single"/>
        </w:rPr>
        <w:t>carbon atom</w:t>
      </w:r>
      <w:r>
        <w:t xml:space="preserve"> is bonded to </w:t>
      </w:r>
      <w:r>
        <w:rPr>
          <w:b/>
          <w:u w:val="single"/>
        </w:rPr>
        <w:t>four other carbon atoms</w:t>
      </w:r>
      <w:r>
        <w:t xml:space="preserve">, forming a </w:t>
      </w:r>
      <w:r>
        <w:rPr>
          <w:b/>
          <w:u w:val="single"/>
        </w:rPr>
        <w:t>three-dimensional lattice</w:t>
      </w:r>
      <w:r>
        <w:t xml:space="preserve">. This makes diamonds incredibly hard – the </w:t>
      </w:r>
      <w:r>
        <w:rPr>
          <w:b/>
          <w:u w:val="single"/>
        </w:rPr>
        <w:t>hardest known natural material</w:t>
      </w:r>
      <w:r>
        <w:t xml:space="preserve"> in fact. </w:t>
      </w:r>
      <w:r>
        <w:rPr>
          <w:b/>
          <w:color w:val="0000FF"/>
        </w:rPr>
        <w:t>[Turn and talk]</w:t>
      </w:r>
      <w:r>
        <w:t xml:space="preserve"> Discuss why the bonding of carbon atoms in a specific way can lead to different properties?"</w:t>
      </w:r>
    </w:p>
    <w:p>
      <w:pPr>
        <w:pStyle w:val="Heading3"/>
      </w:pPr>
      <w:r>
        <w:t>Step 3</w:t>
      </w:r>
    </w:p>
    <w:p>
      <w:r>
        <w:t xml:space="preserve">"Before we move on, let's quickly sketch what we've learned on our mini whiteboards. Draw a simplified version of the diamond structure, emphasising the </w:t>
      </w:r>
      <w:r>
        <w:rPr>
          <w:b/>
          <w:u w:val="single"/>
        </w:rPr>
        <w:t>tetrahedral bonding</w:t>
      </w:r>
      <w:r>
        <w:t xml:space="preserve">. </w:t>
      </w:r>
      <w:r>
        <w:rPr>
          <w:b/>
          <w:color w:val="0000FF"/>
        </w:rPr>
        <w:t>[Mini whiteboard]</w:t>
      </w:r>
      <w:r>
        <w:t xml:space="preserve"> Excellent, let's proceed."</w:t>
        <w:br/>
        <w:t>WE DO PHASE (Steps 4-5):</w:t>
      </w:r>
    </w:p>
    <w:p>
      <w:pPr>
        <w:pStyle w:val="Heading2"/>
      </w:pPr>
      <w:r>
        <w:t>WE DO Phase - Guided Practice</w:t>
      </w:r>
    </w:p>
    <w:p>
      <w:pPr>
        <w:pStyle w:val="Heading3"/>
      </w:pPr>
      <w:r>
        <w:t>Step 4</w:t>
      </w:r>
    </w:p>
    <w:p>
      <w:r>
        <w:t xml:space="preserve">"Now, let's try building a diamond structure together using these molecule kits. Remember, each carbon atom makes </w:t>
      </w:r>
      <w:r>
        <w:rPr>
          <w:b/>
          <w:u w:val="single"/>
        </w:rPr>
        <w:t>four bonds</w:t>
      </w:r>
      <w:r>
        <w:t xml:space="preserve">. </w:t>
      </w:r>
      <w:r>
        <w:rPr>
          <w:b/>
          <w:color w:val="0000FF"/>
        </w:rPr>
        <w:t>[Mini whiteboard]</w:t>
      </w:r>
      <w:r>
        <w:t xml:space="preserve"> Draw each step as we go. </w:t>
      </w:r>
      <w:r>
        <w:rPr>
          <w:b/>
          <w:color w:val="0000FF"/>
        </w:rPr>
        <w:t>[Turn and talk]</w:t>
      </w:r>
      <w:r>
        <w:t xml:space="preserve"> Discuss the patterns you notice as we add more carbon atoms."</w:t>
      </w:r>
    </w:p>
    <w:p>
      <w:pPr>
        <w:pStyle w:val="Heading3"/>
      </w:pPr>
      <w:r>
        <w:t>Step 5</w:t>
      </w:r>
    </w:p>
    <w:p>
      <w:r>
        <w:t xml:space="preserve">"Great work! Now, let's annotate our drawings on the mini whiteboards. Label the </w:t>
      </w:r>
      <w:r>
        <w:rPr>
          <w:b/>
          <w:u w:val="single"/>
        </w:rPr>
        <w:t>carbon atoms</w:t>
      </w:r>
      <w:r>
        <w:t xml:space="preserve"> and the </w:t>
      </w:r>
      <w:r>
        <w:rPr>
          <w:b/>
          <w:u w:val="single"/>
        </w:rPr>
        <w:t>bonds</w:t>
      </w:r>
      <w:r>
        <w:t xml:space="preserve"> they form. </w:t>
      </w:r>
      <w:r>
        <w:rPr>
          <w:b/>
          <w:color w:val="0000FF"/>
        </w:rPr>
        <w:t>[Turn and talk]</w:t>
      </w:r>
      <w:r>
        <w:t xml:space="preserve"> Discuss how the diamond structure differs from other forms of carbon you know."</w:t>
        <w:br/>
        <w:t>YOU DO PHASE (Steps 6-7):</w:t>
      </w:r>
    </w:p>
    <w:p>
      <w:pPr>
        <w:pStyle w:val="Heading2"/>
      </w:pPr>
      <w:r>
        <w:t>YOU DO Phase - Independent Practice</w:t>
      </w:r>
    </w:p>
    <w:p>
      <w:pPr>
        <w:pStyle w:val="Heading3"/>
      </w:pPr>
      <w:r>
        <w:t>Step 6</w:t>
      </w:r>
    </w:p>
    <w:p>
      <w:r>
        <w:t xml:space="preserve">"Alright, now it's your turn to create a diamond structure independently. Use your molecule kits to build a diamond structure. Remember, each carbon atom forms four bonds. </w:t>
      </w:r>
      <w:r>
        <w:rPr>
          <w:b/>
          <w:color w:val="0000FF"/>
        </w:rPr>
        <w:t>[Mini whiteboard]</w:t>
      </w:r>
      <w:r>
        <w:t xml:space="preserve"> As you build, draw and label your structure on your mini whiteboard. </w:t>
      </w:r>
      <w:r>
        <w:rPr>
          <w:b/>
          <w:color w:val="0000FF"/>
        </w:rPr>
        <w:t>[Cold call]</w:t>
      </w:r>
      <w:r>
        <w:t xml:space="preserve"> </w:t>
      </w:r>
      <w:r>
        <w:rPr>
          <w:b/>
          <w:u w:val="single"/>
        </w:rPr>
      </w:r>
      <w:r/>
      <w:r>
        <w:rPr>
          <w:b/>
          <w:u w:val="single"/>
        </w:rPr>
        <w:t>, can you describe your structure?"</w:t>
      </w:r>
    </w:p>
    <w:p>
      <w:pPr>
        <w:pStyle w:val="Heading3"/>
      </w:pPr>
      <w:r>
        <w:t>Step 7</w:t>
      </w:r>
    </w:p>
    <w:p>
      <w:r>
        <w:t xml:space="preserve">"Great work everyone! Now, can you identify the key features of the diamond structure? </w:t>
      </w:r>
      <w:r>
        <w:rPr>
          <w:b/>
          <w:color w:val="0000FF"/>
        </w:rPr>
        <w:t>[Mini whiteboard]</w:t>
      </w:r>
      <w:r>
        <w:t xml:space="preserve"> Write them down and we will review them together. </w:t>
      </w:r>
      <w:r>
        <w:rPr>
          <w:b/>
          <w:color w:val="0000FF"/>
        </w:rPr>
        <w:t>[Cold call]</w:t>
      </w:r>
      <w:r>
        <w:t xml:space="preserve"> </w:t>
      </w:r>
      <w:r>
        <w:rPr>
          <w:b/>
          <w:u w:val="single"/>
        </w:rPr>
      </w:r>
      <w:r/>
      <w:r>
        <w:rPr>
          <w:b/>
          <w:u w:val="single"/>
        </w:rPr>
        <w:t>, what are the key features of the diamond structure?"</w:t>
      </w:r>
    </w:p>
    <w:p>
      <w:pPr>
        <w:pStyle w:val="Heading2"/>
      </w:pPr>
      <w:r>
        <w:t>Review</w:t>
      </w:r>
    </w:p>
    <w:p>
      <w:r>
        <w:t xml:space="preserve">"Fantastic work today, everyone. Let's summarise. In a diamond structure, each carbon atom forms </w:t>
      </w:r>
      <w:r>
        <w:rPr>
          <w:b/>
          <w:u w:val="single"/>
        </w:rPr>
        <w:t>four bonds</w:t>
      </w:r>
      <w:r>
        <w:t xml:space="preserve">, creating a </w:t>
      </w:r>
      <w:r>
        <w:rPr>
          <w:b/>
          <w:u w:val="single"/>
        </w:rPr>
        <w:t>tetrahedral shape</w:t>
      </w:r>
      <w:r>
        <w:t xml:space="preserve">. This leads to a </w:t>
      </w:r>
      <w:r>
        <w:rPr>
          <w:b/>
          <w:u w:val="single"/>
        </w:rPr>
        <w:t>three-dimensional lattice</w:t>
      </w:r>
      <w:r>
        <w:t xml:space="preserve"> which makes diamond the hardest known natural material. Let's remember these </w:t>
      </w:r>
      <w:r>
        <w:rPr>
          <w:b/>
          <w:u w:val="single"/>
        </w:rPr>
        <w:t>key terms</w:t>
      </w:r>
      <w:r>
        <w:t xml:space="preserve"> and concepts. </w:t>
      </w:r>
      <w:r>
        <w:rPr>
          <w:b/>
          <w:color w:val="0000FF"/>
        </w:rPr>
        <w:t>[Cold call]</w:t>
      </w:r>
      <w:r>
        <w:t xml:space="preserve"> </w:t>
      </w:r>
      <w:r>
        <w:rPr>
          <w:b/>
          <w:u w:val="single"/>
        </w:rPr>
      </w:r>
      <w:r/>
      <w:r>
        <w:rPr>
          <w:b/>
          <w:u w:val="single"/>
        </w:rPr>
        <w:t>, can you explain why diamonds are so hard? Excellent, that's exactly right."</w:t>
        <w:br/>
        <w:t>This concludes our lesson on diamond structure, a shining example of the beauty and complexity of chemistry. Keep practicing, and soon you'll have this diamond in the rough polished to perfection.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