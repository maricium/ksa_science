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Think-Aloud Script: Lesson 1: Prior Knowledge Review</w:t>
      </w:r>
    </w:p>
    <w:p>
      <w:pPr>
        <w:jc w:val="center"/>
      </w:pPr>
      <w:r>
        <w:rPr>
          <w:i/>
        </w:rPr>
        <w:t>Example: H₂O (water)</w:t>
      </w:r>
    </w:p>
    <w:p/>
    <w:p>
      <w:pPr>
        <w:pStyle w:val="Heading1"/>
      </w:pPr>
      <w:r>
        <w:t>Learning Objectives</w:t>
      </w:r>
    </w:p>
    <w:p>
      <w:r>
        <w:rPr>
          <w:b/>
        </w:rPr>
        <w:t xml:space="preserve">TKT </w:t>
      </w:r>
      <w:r>
        <w:t>Atoms consist of a positively charged nucleus, containing protons and neutrons, surrounded by negatively charged electrons</w:t>
        <w:br/>
      </w:r>
      <w:r>
        <w:rPr>
          <w:b/>
        </w:rPr>
        <w:t xml:space="preserve">TKT </w:t>
      </w:r>
      <w:r>
        <w:t>The radius of a nucleus is less than 1/10000 of the radius of an atom</w:t>
        <w:br/>
      </w:r>
      <w:r>
        <w:rPr>
          <w:b/>
        </w:rPr>
        <w:t xml:space="preserve">TKT </w:t>
      </w:r>
      <w:r>
        <w:t>The mass of an atom is concentrated in the nucleus</w:t>
        <w:br/>
      </w:r>
      <w:r>
        <w:rPr>
          <w:b/>
        </w:rPr>
        <w:t xml:space="preserve">TKT </w:t>
      </w:r>
      <w:r>
        <w:t>The electrons are arranged in energy levels, which are different distances from the nucleus</w:t>
        <w:br/>
      </w:r>
      <w:r>
        <w:rPr>
          <w:b/>
        </w:rPr>
        <w:t xml:space="preserve">TKT </w:t>
      </w:r>
      <w:r>
        <w:t>The atomic number is the number of protons in an atom of the element</w:t>
        <w:br/>
      </w:r>
      <w:r>
        <w:rPr>
          <w:b/>
        </w:rPr>
        <w:t xml:space="preserve">TKT </w:t>
      </w:r>
      <w:r>
        <w:t>All atoms of a particular element have the same number of protons in their nuclei</w:t>
        <w:br/>
      </w:r>
      <w:r>
        <w:rPr>
          <w:b/>
        </w:rPr>
        <w:t xml:space="preserve">TKT </w:t>
      </w:r>
      <w:r>
        <w:t>Atoms of different elements have different numbers of protons</w:t>
        <w:br/>
      </w:r>
      <w:r>
        <w:rPr>
          <w:b/>
        </w:rPr>
        <w:t xml:space="preserve">TKT </w:t>
      </w:r>
      <w:r>
        <w:t>The mass number of an element is the total number of protons and neutrons</w:t>
        <w:br/>
      </w:r>
      <w:r>
        <w:rPr>
          <w:b/>
        </w:rPr>
        <w:t xml:space="preserve">TKT </w:t>
      </w:r>
      <w:r>
        <w:t>The relative charges of the subatomic particles are: protons (+), electrons (-) and neutrons (0)</w:t>
        <w:br/>
      </w:r>
      <w:r>
        <w:rPr>
          <w:b/>
        </w:rPr>
        <w:t xml:space="preserve">TKT </w:t>
      </w:r>
      <w:r>
        <w:t>Electron arrangement may change with the absorption or emission of electromagnetic radiation</w:t>
        <w:br/>
      </w:r>
      <w:r>
        <w:rPr>
          <w:b/>
        </w:rPr>
        <w:t xml:space="preserve">TKT </w:t>
      </w:r>
      <w:r>
        <w:t>Electrons in an atom occupy the lowest available energy level</w:t>
        <w:br/>
      </w:r>
      <w:r>
        <w:rPr>
          <w:b/>
        </w:rPr>
        <w:t xml:space="preserve">TKT </w:t>
      </w:r>
      <w:r>
        <w:t>The electronic structure of an atom can be represented by numbers or a diagram</w:t>
        <w:br/>
      </w:r>
      <w:r>
        <w:rPr>
          <w:b/>
        </w:rPr>
        <w:t xml:space="preserve">TKT </w:t>
      </w:r>
      <w:r>
        <w:t>Atoms have no overall electrical charge because the number of electrons is equal to the number of protons in the nucleus</w:t>
        <w:br/>
      </w:r>
      <w:r>
        <w:rPr>
          <w:b/>
        </w:rPr>
        <w:t xml:space="preserve">TKT </w:t>
      </w:r>
      <w:r>
        <w:t>Elements that react to form positive ions are metals</w:t>
        <w:br/>
      </w:r>
      <w:r>
        <w:rPr>
          <w:b/>
        </w:rPr>
        <w:t xml:space="preserve">TKT </w:t>
      </w:r>
      <w:r>
        <w:t>Elements that do not form positive ions are non-metals</w:t>
        <w:br/>
      </w:r>
      <w:r>
        <w:rPr>
          <w:b/>
        </w:rPr>
        <w:t xml:space="preserve">TKT </w:t>
      </w:r>
      <w:r>
        <w:t>Atoms form positive ions if they lose one or more outer electrons</w:t>
        <w:br/>
      </w:r>
      <w:r>
        <w:rPr>
          <w:b/>
        </w:rPr>
        <w:t xml:space="preserve">TKT </w:t>
      </w:r>
      <w:r>
        <w:t>Atoms form negative ions if they gain one or more outer electrons</w:t>
        <w:br/>
      </w:r>
      <w:r>
        <w:rPr>
          <w:b/>
        </w:rPr>
        <w:t xml:space="preserve">TBAT </w:t>
      </w:r>
      <w:r>
        <w:t>Determine the number of subatomic particles in an atom</w:t>
        <w:br/>
      </w:r>
      <w:r>
        <w:rPr>
          <w:b/>
        </w:rPr>
        <w:t xml:space="preserve">TBAT </w:t>
      </w:r>
      <w:r>
        <w:t>Draw the electronic configuration of different atoms</w:t>
        <w:br/>
      </w:r>
      <w:r>
        <w:rPr>
          <w:b/>
        </w:rPr>
        <w:t xml:space="preserve">TBAT </w:t>
      </w:r>
      <w:r>
        <w:t>Explain how ions are formed</w:t>
        <w:br/>
      </w:r>
      <w:r>
        <w:br/>
        <w:t>Common Errors:</w:t>
        <w:br/>
      </w:r>
    </w:p>
    <w:p/>
    <w:p>
      <w:pPr>
        <w:pStyle w:val="Heading1"/>
      </w:pPr>
      <w:r>
        <w:t>Think-Aloud Script (15 minutes)</w:t>
      </w:r>
    </w:p>
    <w:p>
      <w:pPr>
        <w:pStyle w:val="Heading2"/>
      </w:pPr>
      <w:r>
        <w:t>Introduction</w:t>
      </w:r>
    </w:p>
    <w:p>
      <w:r>
        <w:t>Welcome everyone! Today, we're diving into the fascinating world of chemistry by revisiting a concept we're all familiar with: H₂O. That's right, water. But why do we care about water? (Pause) Well, because understanding water means understanding covalent bonding - a key concept in chemistry. In fact, it's a bit like the handshake of the atom world! But why is that? (Turn and Talk) Discuss with your partner for 5 seconds.</w:t>
        <w:br/>
        <w:t>I DO PHASE (Steps 1-3):</w:t>
      </w:r>
    </w:p>
    <w:p>
      <w:pPr>
        <w:pStyle w:val="Heading2"/>
      </w:pPr>
      <w:r>
        <w:t>Step 1</w:t>
      </w:r>
    </w:p>
    <w:p>
      <w:r>
        <w:t xml:space="preserve">So, let's look at H₂O. It's made up of two hydrogen atoms and one oxygen atom, bonded together. This bond, my friends, is a </w:t>
      </w:r>
      <w:r>
        <w:rPr>
          <w:b/>
          <w:u w:val="single"/>
        </w:rPr>
        <w:t>Covalent Bond</w:t>
      </w:r>
      <w:r>
        <w:t>. I say 'Covalent Bond', you say... (Students Repeat) Excellent! (Thinking Marker: Hmm) But how does this bond form? We can remember it with the acronym C.O.V.A.L.E.N.T – C for Connect, O for Overlap, V for Valence, A for Atoms and so on. Let’s explore this together. (Turn and Talk for engagement)</w:t>
      </w:r>
    </w:p>
    <w:p>
      <w:pPr>
        <w:pStyle w:val="Heading2"/>
      </w:pPr>
      <w:r>
        <w:t>Step 2</w:t>
      </w:r>
    </w:p>
    <w:p>
      <w:r>
        <w:t xml:space="preserve">First, atoms </w:t>
      </w:r>
      <w:r>
        <w:rPr>
          <w:b/>
          <w:u w:val="single"/>
        </w:rPr>
        <w:t>Connect</w:t>
      </w:r>
      <w:r>
        <w:t xml:space="preserve">. Hydrogen and oxygen come together. And then, they </w:t>
      </w:r>
      <w:r>
        <w:rPr>
          <w:b/>
          <w:u w:val="single"/>
        </w:rPr>
        <w:t>Overlap</w:t>
      </w:r>
      <w:r>
        <w:t xml:space="preserve"> their orbitals, the zones around the atom where electrons live. (Thinking Marker: Ah!) This is how they share electrons to form a bond in the </w:t>
      </w:r>
      <w:r>
        <w:rPr>
          <w:b/>
          <w:u w:val="single"/>
        </w:rPr>
        <w:t>Valence</w:t>
      </w:r>
      <w:r>
        <w:t>, or outer shell. (Turn and Talk to check understanding)</w:t>
      </w:r>
    </w:p>
    <w:p>
      <w:pPr>
        <w:pStyle w:val="Heading2"/>
      </w:pPr>
      <w:r>
        <w:t>Step 3</w:t>
      </w:r>
    </w:p>
    <w:p>
      <w:r>
        <w:t>But why oxygen and hydrogen? Well, they're like puzzle pieces. Oxygen has six electrons in its outer shell, but it wants eight. Hydrogen, having one, needs one more. So, they share and everyone’s happy! (Mini Whiteboard: Draw the hydrogen and oxygen sharing electrons)</w:t>
        <w:br/>
        <w:t>WE DO PHASE (Steps 4-5):</w:t>
      </w:r>
    </w:p>
    <w:p>
      <w:pPr>
        <w:pStyle w:val="Heading2"/>
      </w:pPr>
      <w:r>
        <w:t>Review</w:t>
      </w:r>
    </w:p>
    <w:p>
      <w:r>
        <w:t xml:space="preserve">In today's lesson, we've learnt the magic behind water's existence: covalent bonding. And we've learnt to remember it using our C.O.V.A.L.E.N.T acronym. Remember, every covalent bond is like a group handshake between atoms, creating a stable molecule. And that, my friends, is the secret handshake of the universe! </w:t>
      </w:r>
      <w:r>
        <w:rPr>
          <w:b/>
          <w:u w:val="single"/>
        </w:rPr>
      </w:r>
      <w:r/>
      <w:r>
        <w:rPr>
          <w:b/>
          <w:u w:val="single"/>
        </w:rPr>
        <w:t>, can you repeat the acronym C.O.V.A.L.E.N.T for the class?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