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1: Prior Knowledge Review</w:t>
      </w:r>
    </w:p>
    <w:p>
      <w:pPr>
        <w:jc w:val="center"/>
      </w:pPr>
      <w:r>
        <w:rPr>
          <w:i/>
        </w:rPr>
        <w:t>Example: H₂O</w:t>
      </w:r>
    </w:p>
    <w:p/>
    <w:p>
      <w:pPr>
        <w:pStyle w:val="Heading1"/>
      </w:pPr>
      <w:r>
        <w:t>Think-Aloud Script (15 minutes)</w:t>
      </w:r>
    </w:p>
    <w:p>
      <w:pPr>
        <w:pStyle w:val="Heading2"/>
      </w:pPr>
      <w:r>
        <w:t>Introduction</w:t>
      </w:r>
    </w:p>
    <w:p>
      <w:r>
        <w:t>Alright, guys, let's talk about something cool. You know when you're really thirsty on a hot day and you take a big gulp of water? Have you ever wondered what's in that water? Today, we're going to explore that. We're going to look at water, or as the science world calls it, H₂O, and see how it's made. Why does this matter? Well, understanding this helps us understand the world around us. Plus, you can impress your friends with your knowledge at parties!</w:t>
        <w:br/>
        <w:t>I DO PHASE:</w:t>
      </w:r>
    </w:p>
    <w:p>
      <w:pPr>
        <w:pStyle w:val="Heading2"/>
      </w:pPr>
      <w:r>
        <w:t>Step 1</w:t>
      </w:r>
    </w:p>
    <w:p>
      <w:r>
        <w:t>So, let's start. As we know, water is made of two hydrogen atoms and one oxygen atom. That's why we call it H₂O. The hydrogen and oxygen are stuck together, kind of like how you and your best mate stick together at a school dance. But why do they stick together? It's because they're sharing something – not gossip, but electrons.</w:t>
      </w:r>
    </w:p>
    <w:p>
      <w:pPr>
        <w:pStyle w:val="Heading2"/>
      </w:pPr>
      <w:r>
        <w:t>Step 2</w:t>
      </w:r>
    </w:p>
    <w:p>
      <w:r>
        <w:t>Why are they sharing electrons? It's kind of like when you have a bag of sweets and you share them with your friends to make them happy. Atoms love to have full outer shells, so by sharing electrons, they achieve that. So, when I say 'sharing electrons', you say?</w:t>
        <w:br/>
        <w:t>Class: Sharing electrons.</w:t>
        <w:br/>
        <w:t>That's right! Now, when atoms share electrons, we call this a covalent bond. Think of it as a strong, unbreakable friendship.</w:t>
      </w:r>
    </w:p>
    <w:p>
      <w:pPr>
        <w:pStyle w:val="Heading2"/>
      </w:pPr>
      <w:r>
        <w:t>Step 3</w:t>
      </w:r>
    </w:p>
    <w:p>
      <w:r>
        <w:t>Let's finish our example. In water, each hydrogen atom shares its electron with oxygen, creating a covalent bond. Now, turn to your partner and tell them what you've just noticed about how water is made.</w:t>
        <w:br/>
        <w:t>WE DO PHASE:</w:t>
      </w:r>
    </w:p>
    <w:p>
      <w:pPr>
        <w:pStyle w:val="Heading2"/>
      </w:pPr>
      <w:r>
        <w:t>Step 4</w:t>
      </w:r>
    </w:p>
    <w:p>
      <w:r>
        <w:t>Good work! Now, let's try another example together. Let's think about carbon dioxide, or CO2. On your mini whiteboards, draw the structure of CO2, remembering what we talked about with H2O.</w:t>
      </w:r>
    </w:p>
    <w:p>
      <w:pPr>
        <w:pStyle w:val="Heading2"/>
      </w:pPr>
      <w:r>
        <w:t>Step 5</w:t>
      </w:r>
    </w:p>
    <w:p>
      <w:r>
        <w:t>Excellent! In CO2, the carbon shares its electrons with the oxygens, just like in H2O. Repeat after me: "CO2 has covalent bonds."</w:t>
        <w:br/>
        <w:t>YOU DO PHASE:</w:t>
      </w:r>
    </w:p>
    <w:p>
      <w:pPr>
        <w:pStyle w:val="Heading2"/>
      </w:pPr>
      <w:r>
        <w:t>Step 6</w:t>
      </w:r>
    </w:p>
    <w:p>
      <w:r>
        <w:t>Now, it's your turn. With a partner, pick any compound – it could be methane (CH4), ammonia (NH3), anything you like. Draw its structure and identify the covalent bonds. I'll come around to check your work.</w:t>
      </w:r>
    </w:p>
    <w:p>
      <w:pPr>
        <w:pStyle w:val="Heading2"/>
      </w:pPr>
      <w:r>
        <w:t>Step 7</w:t>
      </w:r>
    </w:p>
    <w:p>
      <w:r>
        <w:t>Okay, Sarah and Jack, can you share your answers with the class?</w:t>
      </w:r>
    </w:p>
    <w:p>
      <w:pPr>
        <w:pStyle w:val="Heading2"/>
      </w:pPr>
      <w:r>
        <w:t>Review</w:t>
      </w:r>
    </w:p>
    <w:p>
      <w:r>
        <w:t>Great work, everyone! So, to wrap up, we've learned that atoms share electrons, creating a covalent bond to make them happy with a full outer shell. This is how compounds like water are formed. Next lesson, we'll look at more complex compounds and see how they behave. Remember, atoms sharing electrons are like best friends at a dance, sticking together because they share something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