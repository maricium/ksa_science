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Think-Aloud Script: Lesson 4: Covalent Bonding</w:t>
      </w:r>
    </w:p>
    <w:p>
      <w:pPr>
        <w:jc w:val="center"/>
      </w:pPr>
      <w:r>
        <w:rPr>
          <w:i/>
        </w:rPr>
        <w:t>Example: H₂O (water)</w:t>
      </w:r>
    </w:p>
    <w:p/>
    <w:p>
      <w:pPr>
        <w:pStyle w:val="Heading1"/>
      </w:pPr>
      <w:r>
        <w:t>Learning Objectives</w:t>
      </w:r>
    </w:p>
    <w:p>
      <w:r>
        <w:rPr>
          <w:b/>
        </w:rPr>
        <w:t xml:space="preserve">TKT </w:t>
      </w:r>
      <w:r>
        <w:t>The covalent bonds in molecules and giant structures can be represented in a number of different forms.</w:t>
        <w:br/>
      </w:r>
      <w:r>
        <w:rPr>
          <w:b/>
        </w:rPr>
        <w:t xml:space="preserve">TKT </w:t>
      </w:r>
      <w:r>
        <w:t>A single line on a diagram of a molecule represents a single covalent bond (one pair of shared atoms)</w:t>
        <w:br/>
      </w:r>
      <w:r>
        <w:rPr>
          <w:b/>
        </w:rPr>
        <w:t xml:space="preserve">TKT </w:t>
      </w:r>
      <w:r>
        <w:t>Atoms may form multiple covalent bonds</w:t>
        <w:br/>
      </w:r>
      <w:r>
        <w:rPr>
          <w:b/>
        </w:rPr>
        <w:t xml:space="preserve">TKT </w:t>
      </w:r>
      <w:r>
        <w:t>A double line on a diagram of a molecule represents a double covalent bond (two pairs of shared electrons)</w:t>
        <w:br/>
      </w:r>
      <w:r>
        <w:rPr>
          <w:b/>
        </w:rPr>
        <w:t xml:space="preserve">TKT </w:t>
      </w:r>
      <w:r>
        <w:t>Covalent bonding occurs in most non-metallic elements and in compounds of non-metals.</w:t>
        <w:br/>
      </w:r>
      <w:r>
        <w:rPr>
          <w:b/>
        </w:rPr>
        <w:t xml:space="preserve">TKT </w:t>
      </w:r>
      <w:r>
        <w:t>For covalent bonding the particles are atoms which share pairs of electrons.</w:t>
        <w:br/>
      </w:r>
      <w:r>
        <w:rPr>
          <w:b/>
        </w:rPr>
        <w:t xml:space="preserve">TKT </w:t>
      </w:r>
      <w:r>
        <w:t>The electrons involved in covalent bonding are in the outer shells of electrons.</w:t>
        <w:br/>
      </w:r>
      <w:r>
        <w:rPr>
          <w:b/>
        </w:rPr>
        <w:t xml:space="preserve">TKT </w:t>
      </w:r>
      <w:r>
        <w:t>When atoms share pairs of electrons, they form covalent bonds.</w:t>
        <w:br/>
      </w:r>
      <w:r>
        <w:rPr>
          <w:b/>
        </w:rPr>
        <w:t xml:space="preserve">TKT </w:t>
      </w:r>
      <w:r>
        <w:t>These bonds between atoms are strong.</w:t>
        <w:br/>
      </w:r>
      <w:r>
        <w:rPr>
          <w:b/>
        </w:rPr>
        <w:t xml:space="preserve">TKT </w:t>
      </w:r>
      <w:r>
        <w:t>Covalent bonds are strong because both nuclei are strongly attracted to the shared pair of electrons in the covalent bond</w:t>
        <w:br/>
      </w:r>
      <w:r>
        <w:rPr>
          <w:b/>
        </w:rPr>
        <w:t xml:space="preserve">TBAT </w:t>
      </w:r>
      <w:r>
        <w:t>Complete the chemical formula using the displayed formula (element symbols with single lines between)</w:t>
        <w:br/>
      </w:r>
      <w:r>
        <w:rPr>
          <w:b/>
        </w:rPr>
        <w:t xml:space="preserve">TBAT </w:t>
      </w:r>
      <w:r>
        <w:t>Which type of bonding is shown in figure X? (displayed formula with single line between element symbols</w:t>
        <w:br/>
      </w:r>
      <w:r>
        <w:rPr>
          <w:b/>
        </w:rPr>
        <w:t xml:space="preserve">TBAT </w:t>
      </w:r>
      <w:r>
        <w:t>Complete Figure X to show a dot and cross diagram for a water molecule. Show the outer electrons only.</w:t>
        <w:br/>
      </w:r>
      <w:r>
        <w:rPr>
          <w:b/>
        </w:rPr>
        <w:t xml:space="preserve">TBAT </w:t>
      </w:r>
      <w:r>
        <w:t>Complete the dot and cross diagram to show the bonding in a chlorine molecule.</w:t>
        <w:br/>
      </w:r>
      <w:r>
        <w:rPr>
          <w:b/>
        </w:rPr>
        <w:t xml:space="preserve">TBAT </w:t>
      </w:r>
      <w:r>
        <w:t>Complete the dot and cross diagram to show the covalent bonding in a nitrogen molecule, N2.</w:t>
        <w:br/>
      </w:r>
      <w:r>
        <w:rPr>
          <w:b/>
        </w:rPr>
        <w:t xml:space="preserve">TBAT </w:t>
      </w:r>
      <w:r>
        <w:t>Figure X shows how atoms are bonded in methane (dot and cross diagram). What is the formula for methane?</w:t>
        <w:br/>
      </w:r>
      <w:r>
        <w:rPr>
          <w:b/>
        </w:rPr>
        <w:t xml:space="preserve">TBAT </w:t>
      </w:r>
      <w:r>
        <w:t>Figure X showing the dot and cross diagram for SO2. Choose which is the correct chemical formula for this molecule (SO2, SO^2, S2O)</w:t>
        <w:br/>
      </w:r>
      <w:r>
        <w:rPr>
          <w:b/>
        </w:rPr>
        <w:t xml:space="preserve">TBAT </w:t>
      </w:r>
      <w:r>
        <w:t>Complete the sentence: When a sulfur atom and an oxygen atom bond to produce substance C, electrons are (choose from delocalised, shared, transferred)</w:t>
        <w:br/>
      </w:r>
      <w:r>
        <w:br/>
        <w:t>Common Errors:</w:t>
        <w:br/>
        <w:t>There are lots of errors that students might make when drawing covalent dot-and-cross diagrams. They might always assume that a single bond is made (one pair of electrons shared), and just make up the rest of the outer shell with the number of additional electrons needed to fill the shell.</w:t>
        <w:br/>
        <w:br/>
        <w:t>Students might share one electron instead of one pair of electrons for each covalent bond.</w:t>
        <w:br/>
        <w:br/>
        <w:t>When looking at the notation, students might associate each line in a displayed formula with one electron shared, instead of one pair of electrons.</w:t>
        <w:br/>
        <w:br/>
        <w:t>It's common for students to mix up the features of ionic bonding with those of covalent bonding, or example not using 'sharing' and 'transfering' of electrons in the right context.</w:t>
        <w:br/>
        <w:br/>
        <w:t>Students should be encourgaed to draw the electronic configuration diagrams carefully so that the dots and crosses can be clearly seen in order to meet the requirements of a question.</w:t>
        <w:br/>
        <w:br/>
        <w:t>Students often get confused about the non-bonding electrons, because so much time is spent focusing on the bonding electrons</w:t>
      </w:r>
    </w:p>
    <w:p/>
    <w:p>
      <w:pPr>
        <w:pStyle w:val="Heading1"/>
      </w:pPr>
      <w:r>
        <w:t>Think-Aloud Script (15 minutes)</w:t>
      </w:r>
    </w:p>
    <w:p>
      <w:pPr>
        <w:pStyle w:val="Heading2"/>
      </w:pPr>
      <w:r>
        <w:t>Introduction</w:t>
      </w:r>
    </w:p>
    <w:p>
      <w:r>
        <w:t>Good morning class, today we're diving into the world of covalent bonding. You've seen how elements bond together in different ways to create the world around us. Today, we're focusing on one essential way they do so: through covalent bonding. We'll be exploring how atoms share electrons to form these bonds, using our everyday friend, water, as the example. Now, turn and talk to your partner. Why do you think understanding covalent bonding is important?</w:t>
        <w:br/>
        <w:t>I DO PHASE (Steps 1-3):</w:t>
      </w:r>
    </w:p>
    <w:p>
      <w:pPr>
        <w:pStyle w:val="Heading2"/>
      </w:pPr>
      <w:r>
        <w:t>Step 1</w:t>
      </w:r>
    </w:p>
    <w:p>
      <w:r>
        <w:t xml:space="preserve">Let's start with a simple definition. </w:t>
      </w:r>
      <w:r>
        <w:rPr>
          <w:b/>
          <w:u w:val="single"/>
        </w:rPr>
        <w:t>Covalent bonding</w:t>
      </w:r>
      <w:r>
        <w:t xml:space="preserve"> is when two atoms share electrons to form a bond. Imagine the electrons as a valuable resource, like money, which two people decide to share equally. This sharing helps create a strong, stable bond between the atoms - just like a good budget can lead to a strong friendship. Now, turn and talk. How would you explain covalent bonding to someone who's never heard of it before?</w:t>
      </w:r>
    </w:p>
    <w:p>
      <w:pPr>
        <w:pStyle w:val="Heading2"/>
      </w:pPr>
      <w:r>
        <w:t>Step 2</w:t>
      </w:r>
    </w:p>
    <w:p>
      <w:r>
        <w:t>So, let's put this into action with our molecule of the day, water. Water, or H₂O, has two hydrogen atoms and one oxygen atom. Now, the oxygen atom has six valence electrons but needs two more to reach a stable state. This is where the hydrogen atoms come in, each bringing one electron to the table. In return, the oxygen atom also shares its electrons with the hydrogen atoms, creating a covalent bond. Now, it's your time to turn and talk again. What happens when the hydrogen atoms share their electrons with the oxygen atom?</w:t>
      </w:r>
    </w:p>
    <w:p>
      <w:pPr>
        <w:pStyle w:val="Heading2"/>
      </w:pPr>
      <w:r>
        <w:t>Step 3</w:t>
      </w:r>
    </w:p>
    <w:p>
      <w:r>
        <w:t>Now on your mini whiteboards, draw the water molecule with its covalent bonds. Remember, each line you draw represents a pair of shared electrons. Excellent, I see some fantastic diagrams. Now, let's create a memorable acronym for the covalent bonding steps. Let's call it C.O.V.A.L.E.N.T., which stands for Count - Oxygen - Valence - Add - Link - Electrons - Neutral - Together.</w:t>
        <w:br/>
        <w:t>WE DO PHASE (Steps 4-5):</w:t>
      </w:r>
    </w:p>
    <w:p>
      <w:pPr>
        <w:pStyle w:val="Heading2"/>
      </w:pPr>
      <w:r>
        <w:t>Step 4</w:t>
      </w:r>
    </w:p>
    <w:p>
      <w:r>
        <w:t>Now, let's practice this together. I want you to use your mini whiteboards and turn and talk to follow the C.O.V.A.L.E.N.T. process with another molecule - carbon dioxide, or CO₂. Remember, carbon needs four more electrons to reach a stable state, while each oxygen needs two. Ready? Let's do this together.</w:t>
      </w:r>
    </w:p>
    <w:p>
      <w:pPr>
        <w:pStyle w:val="Heading2"/>
      </w:pPr>
      <w:r>
        <w:t>Step 5</w:t>
      </w:r>
    </w:p>
    <w:p>
      <w:r>
        <w:t>Alright, now that we've sketched our bonds, let's see how carbon and oxygen share electrons to form the covalent bonds in CO₂. Turn and talk to your partner. Do you see how each atom now has a completed valence shell?</w:t>
        <w:br/>
        <w:t>YOU DO PHASE (Steps 6-7):</w:t>
      </w:r>
    </w:p>
    <w:p>
      <w:pPr>
        <w:pStyle w:val="Heading2"/>
      </w:pPr>
      <w:r>
        <w:t>Step 6</w:t>
      </w:r>
    </w:p>
    <w:p>
      <w:r>
        <w:t xml:space="preserve">Now, it's your time to shine. I want you to apply the C.O.V.A.L.E.N.T. process to a nitrogen molecule, N₂. Remember, nitrogen has five valence electrons and needs three more to reach a stable state. </w:t>
      </w:r>
      <w:r>
        <w:rPr>
          <w:b/>
          <w:u w:val="single"/>
        </w:rPr>
      </w:r>
      <w:r/>
      <w:r>
        <w:rPr>
          <w:b/>
          <w:u w:val="single"/>
        </w:rPr>
      </w:r>
      <w:r>
        <w:t>, can you tell us how many covalent bonds will form between the two nitrogen atoms?</w:t>
      </w:r>
    </w:p>
    <w:p>
      <w:pPr>
        <w:pStyle w:val="Heading2"/>
      </w:pPr>
      <w:r>
        <w:t>Step 7</w:t>
      </w:r>
    </w:p>
    <w:p>
      <w:r>
        <w:t xml:space="preserve">Great job everyone. Now, let's check your understanding. On your mini whiteboard, write down the steps of C.O.V.A.L.E.N.T. process. </w:t>
      </w:r>
      <w:r>
        <w:rPr>
          <w:b/>
          <w:u w:val="single"/>
        </w:rPr>
      </w:r>
      <w:r/>
      <w:r>
        <w:rPr>
          <w:b/>
          <w:u w:val="single"/>
        </w:rPr>
      </w:r>
      <w:r>
        <w:t>, could you please tell us what the 'A' stands for in our acronym?</w:t>
      </w:r>
    </w:p>
    <w:p>
      <w:pPr>
        <w:pStyle w:val="Heading2"/>
      </w:pPr>
      <w:r>
        <w:t>Review</w:t>
      </w:r>
    </w:p>
    <w:p>
      <w:r>
        <w:t xml:space="preserve">You all have done an incredible job today! We've learned together that covalent bonding is all about sharing - atoms sharing electrons to achieve stability. We've seen it in action in water and carbon dioxide and you've demonstrated your understanding with nitrogen. Remember, covalent bonding is not just a concept, it's a major player in the formation of the world around us. </w:t>
      </w:r>
      <w:r>
        <w:rPr>
          <w:b/>
          <w:u w:val="single"/>
        </w:rPr>
      </w:r>
      <w:r/>
      <w:r>
        <w:rPr>
          <w:b/>
          <w:u w:val="single"/>
        </w:rPr>
      </w:r>
      <w:r>
        <w:t>, could you please summarize what we learned today about covalent bonding?</w:t>
        <w:br/>
        <w:t>Great job, everyone! Let's remember our C.O.V.A.L.E.N.T. process and keep practicing it with different molecules. Tomorrow, we'll explore how these bonds affect the properties of the molecules they form. Keep thinking, keep questioning, and keep exploring the wonderful world of chemistry!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