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10: Polymers</w:t>
      </w:r>
    </w:p>
    <w:p>
      <w:pPr>
        <w:jc w:val="center"/>
      </w:pPr>
      <w:r>
        <w:rPr>
          <w:i/>
        </w:rPr>
        <w:t>Example: H₂O (water)</w:t>
      </w:r>
    </w:p>
    <w:p/>
    <w:p>
      <w:pPr>
        <w:pStyle w:val="Heading1"/>
      </w:pPr>
      <w:r>
        <w:t>Learning Objectives</w:t>
      </w:r>
    </w:p>
    <w:p>
      <w:r>
        <w:rPr>
          <w:b/>
        </w:rPr>
        <w:t xml:space="preserve">TKT </w:t>
      </w:r>
      <w:r>
        <w:t>Polymers have very large molecules. The atoms in the polymer molecules are linked to other atoms by strong covalent bonds.</w:t>
        <w:br/>
      </w:r>
      <w:r>
        <w:rPr>
          <w:b/>
        </w:rPr>
        <w:t xml:space="preserve">TKT </w:t>
      </w:r>
      <w:r>
        <w:t>Polymers can be represented in the form [image] where n is a large number</w:t>
        <w:br/>
      </w:r>
      <w:r>
        <w:rPr>
          <w:b/>
        </w:rPr>
        <w:t xml:space="preserve">TKT </w:t>
      </w:r>
      <w:r>
        <w:t>The intermolecular forces between polymer molecules are relatively strong and so these substances are solids at room temperature.</w:t>
        <w:br/>
      </w:r>
      <w:r>
        <w:rPr>
          <w:b/>
        </w:rPr>
        <w:t xml:space="preserve">TKT </w:t>
      </w:r>
      <w:r>
        <w:t>The properties of polymers depend on what monomers they are made from and the conditions under which they are made. For example, low density (LD) and high density (HD) poly(ethene) are produced from ethene.</w:t>
        <w:br/>
      </w:r>
      <w:r>
        <w:rPr>
          <w:b/>
        </w:rPr>
        <w:t xml:space="preserve">TKT </w:t>
      </w:r>
      <w:r>
        <w:t>Thermosoftening polymers melt when they are heated.</w:t>
        <w:br/>
      </w:r>
      <w:r>
        <w:rPr>
          <w:b/>
        </w:rPr>
        <w:t xml:space="preserve">TKT </w:t>
      </w:r>
      <w:r>
        <w:t>Most composites are made of two materials, a matrix or binder surrounding and binding together fibres or fragments of the other material, which is called the reinforcement.</w:t>
        <w:br/>
      </w:r>
      <w:r>
        <w:rPr>
          <w:b/>
        </w:rPr>
        <w:t xml:space="preserve">TKT </w:t>
      </w:r>
      <w:r>
        <w:t>Thermosetting polymers do not melt when they are heated.</w:t>
        <w:br/>
      </w:r>
      <w:r>
        <w:rPr>
          <w:b/>
        </w:rPr>
        <w:t xml:space="preserve">TBAT </w:t>
      </w:r>
      <w:r>
        <w:t>Complete the sentence: Between the polymer chains in a thermospftening polymer there are no _____</w:t>
        <w:br/>
      </w:r>
      <w:r>
        <w:rPr>
          <w:b/>
        </w:rPr>
        <w:t xml:space="preserve">TBAT </w:t>
      </w:r>
      <w:r>
        <w:t>Choose the correct answer to complete the sentence: Heating would cause a thermosoftening polymer to condense/dissolve/melt</w:t>
        <w:br/>
      </w:r>
      <w:r>
        <w:rPr>
          <w:b/>
        </w:rPr>
        <w:t xml:space="preserve">TBAT </w:t>
      </w:r>
      <w:r>
        <w:t>Explain why thermosetting polymer are better than thermosoftening polymers for saucepan handles.</w:t>
        <w:br/>
      </w:r>
      <w:r>
        <w:br/>
        <w:t>Common Errors:</w:t>
        <w:br/>
      </w:r>
    </w:p>
    <w:p/>
    <w:p>
      <w:pPr>
        <w:pStyle w:val="Heading1"/>
      </w:pPr>
      <w:r>
        <w:t>Think-Aloud Script (15 minutes)</w:t>
      </w:r>
    </w:p>
    <w:p>
      <w:pPr>
        <w:pStyle w:val="Heading2"/>
      </w:pPr>
      <w:r>
        <w:t>Introduction</w:t>
      </w:r>
    </w:p>
    <w:p>
      <w:r>
        <w:t>Good morning, class. Today, we're diving into the wonderful world of polymers. Polymers are the building blocks of life and many of the materials we use daily. From DNA and proteins in our bodies to the plastic bottles we drink from. By the end of this lesson, you'll understand what polymers are, how they are formed, and why they are so important. I SAY 'polymer', YOU SAY...</w:t>
        <w:br/>
      </w:r>
      <w:r>
        <w:rPr>
          <w:b/>
          <w:color w:val="0000FF"/>
        </w:rPr>
        <w:t>[Students: "polymer"]</w:t>
      </w:r>
      <w:r>
        <w:br/>
        <w:t>Fantastic! Now, turn to your companion and share one item you used today that might contain polymers.</w:t>
        <w:br/>
        <w:t>I DO PHASE (Steps 1-3):</w:t>
      </w:r>
    </w:p>
    <w:p>
      <w:pPr>
        <w:pStyle w:val="Heading2"/>
      </w:pPr>
      <w:r>
        <w:t>Step 1</w:t>
      </w:r>
    </w:p>
    <w:p>
      <w:r>
        <w:t>Let's imagine polymers as a long chain of beads, with each bead representing a molecule. Just like how a string links together beads, a process called polymerization links together molecules. When I say 'polymerization', you say...</w:t>
        <w:br/>
      </w:r>
      <w:r>
        <w:rPr>
          <w:b/>
          <w:color w:val="0000FF"/>
        </w:rPr>
        <w:t>[Students: "polymerization"]</w:t>
      </w:r>
      <w:r>
        <w:br/>
        <w:t>Great! Now, quickly discuss with your partner, what's polymerization?</w:t>
      </w:r>
    </w:p>
    <w:p>
      <w:pPr>
        <w:pStyle w:val="Heading2"/>
      </w:pPr>
      <w:r>
        <w:t>Step 2</w:t>
      </w:r>
    </w:p>
    <w:p>
      <w:r>
        <w:t>So, we have our beads, which we'll call monomers. When monomers join together through covalent bonds, forming a long chain, they become a polymer. Now, remember the acronym C.O.V.A.L.E.N.T: Co-Operate Vigorously And Link Every New Tether. This will help remind you of the process. Let's all say it together... C.O.V.A.L.E.N.T.</w:t>
      </w:r>
    </w:p>
    <w:p>
      <w:pPr>
        <w:pStyle w:val="Heading2"/>
      </w:pPr>
      <w:r>
        <w:t>Step 3</w:t>
      </w:r>
    </w:p>
    <w:p>
      <w:r>
        <w:t>So, we've formed our polymer, but how does this process happen? It's all thanks to a chemical reaction. Remember this phrase: "Two to tie, one to fly". Each monomer contributes two electrons to form a bond, and once bonded, a molecule of water flies away. On your mini whiteboard, sketch this process.</w:t>
        <w:br/>
        <w:t>WE DO PHASE (Steps 4-5):</w:t>
      </w:r>
    </w:p>
    <w:p>
      <w:pPr>
        <w:pStyle w:val="Heading2"/>
      </w:pPr>
      <w:r>
        <w:t>Step 4</w:t>
      </w:r>
    </w:p>
    <w:p>
      <w:r>
        <w:t>Now, it's our turn to form a polymer together. Imagine we're each a monomer. Using your mini whiteboards, draw how you'd connect to the person next to you in a covalent bond. Show me your C.O.V.A.L.E.N.T process.</w:t>
      </w:r>
    </w:p>
    <w:p>
      <w:pPr>
        <w:pStyle w:val="Heading2"/>
      </w:pPr>
      <w:r>
        <w:t>Step 5</w:t>
      </w:r>
    </w:p>
    <w:p>
      <w:r>
        <w:t>Fantastic! Keeping using those mini whiteboards. Now, imagine we've all connected. What have we formed? Remember the acronym P.O.L.Y.M.E.R: People Of London, You Must Enjoy Reading. Think of it as us, a class of individuals, forming one big reading group.</w:t>
        <w:br/>
        <w:t>YOU DO PHASE (Steps 6-7):</w:t>
      </w:r>
    </w:p>
    <w:p>
      <w:pPr>
        <w:pStyle w:val="Heading2"/>
      </w:pPr>
      <w:r>
        <w:t>Step 6</w:t>
      </w:r>
    </w:p>
    <w:p>
      <w:r>
        <w:t xml:space="preserve">Now, it's your turn. Draw your own polymer on your mini whiteboard, remembering the covalent bonds. </w:t>
      </w:r>
      <w:r>
        <w:rPr>
          <w:b/>
          <w:u w:val="single"/>
        </w:rPr>
      </w:r>
      <w:r/>
      <w:r>
        <w:rPr>
          <w:b/>
          <w:u w:val="single"/>
        </w:rPr>
        <w:t>, can you please explain your drawing?</w:t>
      </w:r>
    </w:p>
    <w:p>
      <w:pPr>
        <w:pStyle w:val="Heading2"/>
      </w:pPr>
      <w:r>
        <w:t>Step 7</w:t>
      </w:r>
    </w:p>
    <w:p>
      <w:r>
        <w:t xml:space="preserve">Excellent work! Now, let's imagine if we heated our polymer. Would the bonds break easily? </w:t>
      </w:r>
      <w:r>
        <w:rPr>
          <w:b/>
          <w:u w:val="single"/>
        </w:rPr>
      </w:r>
      <w:r/>
      <w:r>
        <w:rPr>
          <w:b/>
          <w:u w:val="single"/>
        </w:rPr>
        <w:t>, what do you think could happen?</w:t>
      </w:r>
    </w:p>
    <w:p>
      <w:pPr>
        <w:pStyle w:val="Heading2"/>
      </w:pPr>
      <w:r>
        <w:t>Review</w:t>
      </w:r>
    </w:p>
    <w:p>
      <w:r>
        <w:t>Wow, we've covered a lot today! We learned about polymers, how they're made through polymerization, and the importance of C.O.V.A.L.E.N.T bonds. We've also explored the concept of monomers and how they connect to form polymers. So, when I say 'monomer', you say...</w:t>
        <w:br/>
      </w:r>
      <w:r>
        <w:rPr>
          <w:b/>
          <w:color w:val="0000FF"/>
        </w:rPr>
        <w:t>[Students: "monomer"]</w:t>
      </w:r>
      <w:r>
        <w:br/>
        <w:t>Perfect! Lastly, remember P.O.L.Y.M.E.R, and how we, as a class, formed one big reading group. So, when I say 'polymer', you say...</w:t>
        <w:br/>
      </w:r>
      <w:r>
        <w:rPr>
          <w:b/>
          <w:color w:val="0000FF"/>
        </w:rPr>
        <w:t>[Students: "polymer"]</w:t>
      </w:r>
      <w:r>
        <w:br/>
        <w:t>Great! That's the power of polymers, class. Keep these concepts in mind, and you'll master the world of chemistry!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