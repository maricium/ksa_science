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7: Graphite</w:t>
      </w:r>
    </w:p>
    <w:p>
      <w:pPr>
        <w:jc w:val="center"/>
      </w:pPr>
      <w:r>
        <w:rPr>
          <w:i/>
        </w:rPr>
        <w:t>Example: H₂O (water)</w:t>
      </w:r>
    </w:p>
    <w:p/>
    <w:p>
      <w:pPr>
        <w:pStyle w:val="Heading1"/>
      </w:pPr>
      <w:r>
        <w:t>Learning Objectives</w:t>
      </w:r>
    </w:p>
    <w:p>
      <w:r>
        <w:rPr>
          <w:b/>
        </w:rPr>
        <w:t xml:space="preserve">TKT </w:t>
      </w:r>
      <w:r>
        <w:t>Graphite has a giant covalent structure in which</w:t>
        <w:br/>
      </w:r>
      <w:r>
        <w:rPr>
          <w:b/>
        </w:rPr>
        <w:t xml:space="preserve">TKT </w:t>
      </w:r>
      <w:r>
        <w:t>Graphite has delocalised electrons, like metals.</w:t>
        <w:br/>
      </w:r>
      <w:r>
        <w:rPr>
          <w:b/>
        </w:rPr>
        <w:t xml:space="preserve">TKT </w:t>
      </w:r>
      <w:r>
        <w:t>These delocalised electrons are free to move between the layers in graphite, which is why graphite can conduct electricity.</w:t>
        <w:br/>
      </w:r>
      <w:r>
        <w:rPr>
          <w:b/>
        </w:rPr>
        <w:t xml:space="preserve">TKT </w:t>
      </w:r>
      <w:r>
        <w:t>As graphite can conduct electricity, it is useful for electrodes in batteries and in electrolysis.</w:t>
        <w:br/>
      </w:r>
      <w:r>
        <w:rPr>
          <w:b/>
        </w:rPr>
        <w:t xml:space="preserve">TKT </w:t>
      </w:r>
      <w:r>
        <w:t>The forces between the layers in graphite are weak</w:t>
        <w:br/>
      </w:r>
      <w:r>
        <w:rPr>
          <w:b/>
        </w:rPr>
        <w:t xml:space="preserve">TKT </w:t>
      </w:r>
      <w:r>
        <w:t>This means that the layers can slide over each other.</w:t>
        <w:br/>
      </w:r>
      <w:r>
        <w:rPr>
          <w:b/>
        </w:rPr>
        <w:t xml:space="preserve">TKT </w:t>
      </w:r>
      <w:r>
        <w:t>This makes graphite slippery, so it can be used as a lubricant, and in pencils.</w:t>
        <w:br/>
      </w:r>
      <w:r>
        <w:rPr>
          <w:b/>
        </w:rPr>
        <w:t xml:space="preserve">TKT </w:t>
      </w:r>
      <w:r>
        <w:t>- each carbon formsthree covalent bonds with other carbon atoms</w:t>
        <w:br/>
      </w:r>
      <w:r>
        <w:rPr>
          <w:b/>
        </w:rPr>
        <w:t xml:space="preserve">TKT </w:t>
      </w:r>
      <w:r>
        <w:t>- the carbon atoms form layers of hexagonal rings</w:t>
        <w:br/>
      </w:r>
      <w:r>
        <w:rPr>
          <w:b/>
        </w:rPr>
        <w:t xml:space="preserve">TKT </w:t>
      </w:r>
      <w:r>
        <w:t>- there are no covalent bonds between the layers</w:t>
        <w:br/>
      </w:r>
      <w:r>
        <w:rPr>
          <w:b/>
        </w:rPr>
        <w:t xml:space="preserve">TKT </w:t>
      </w:r>
      <w:r>
        <w:t>- there is one delocalised electron from each atom</w:t>
        <w:br/>
      </w:r>
      <w:r>
        <w:rPr>
          <w:b/>
        </w:rPr>
        <w:t xml:space="preserve">TBAT </w:t>
      </w:r>
      <w:r>
        <w:t>(context electrolysis) Why can graphite electrodes conduct electricity?</w:t>
        <w:br/>
      </w:r>
      <w:r>
        <w:rPr>
          <w:b/>
        </w:rPr>
        <w:t xml:space="preserve">TBAT </w:t>
      </w:r>
      <w:r>
        <w:t>Explain why graphite can conduct electricity. Answer in terms of the structure and bonding in graphite. (Answer: As each carbon atom forms 3 covalent bonds, one electron per carbon is delocalised, so these electrons can carry charge through th egraphite/through the structure)</w:t>
        <w:br/>
      </w:r>
      <w:r>
        <w:rPr>
          <w:b/>
        </w:rPr>
        <w:t xml:space="preserve">TBAT </w:t>
      </w:r>
      <w:r>
        <w:t>State the type of bonding in graphite.</w:t>
        <w:br/>
      </w:r>
      <w:r>
        <w:rPr>
          <w:b/>
        </w:rPr>
        <w:t xml:space="preserve">TBAT </w:t>
      </w:r>
      <w:r>
        <w:t>How many carbon atoms does each carbon bond to in graphite?</w:t>
        <w:br/>
      </w:r>
      <w:r>
        <w:rPr>
          <w:b/>
        </w:rPr>
        <w:t xml:space="preserve">TBAT </w:t>
      </w:r>
      <w:r>
        <w:t>Identify properties of graphite.</w:t>
        <w:br/>
      </w:r>
      <w:r>
        <w:rPr>
          <w:b/>
        </w:rPr>
        <w:t xml:space="preserve">TBAT </w:t>
      </w:r>
      <w:r>
        <w:t>Explain why graphite can rub off a pencil onto paper.</w:t>
        <w:br/>
      </w:r>
      <w:r>
        <w:rPr>
          <w:b/>
        </w:rPr>
        <w:t xml:space="preserve">TBAT </w:t>
      </w:r>
      <w:r>
        <w:t>State the name of the element that graphite contains.</w:t>
        <w:br/>
      </w:r>
      <w:r>
        <w:rPr>
          <w:b/>
        </w:rPr>
        <w:t xml:space="preserve">TBAT </w:t>
      </w:r>
      <w:r>
        <w:t>Explain why graphite is very soft (in layers that can slide over each other, because the layers have weak forces between them)</w:t>
        <w:br/>
      </w:r>
      <w:r>
        <w:rPr>
          <w:b/>
        </w:rPr>
        <w:t xml:space="preserve">TBAT </w:t>
      </w:r>
      <w:r>
        <w:t>Using knowledge of graphite, explain why graphene is strong, conducts electricity.</w:t>
        <w:br/>
      </w:r>
      <w:r>
        <w:rPr>
          <w:b/>
        </w:rPr>
        <w:t xml:space="preserve">TBAT </w:t>
      </w:r>
      <w:r>
        <w:t>Explain why graphite is softer than diamond.</w:t>
        <w:br/>
      </w:r>
      <w:r>
        <w:br/>
        <w:t>Common Errors:</w:t>
        <w:br/>
      </w:r>
    </w:p>
    <w:p/>
    <w:p>
      <w:pPr>
        <w:pStyle w:val="Heading1"/>
      </w:pPr>
      <w:r>
        <w:t>Think-Aloud Script (15 minutes)</w:t>
      </w:r>
    </w:p>
    <w:p>
      <w:pPr>
        <w:pStyle w:val="Heading2"/>
      </w:pPr>
      <w:r>
        <w:t>Introduction</w:t>
      </w:r>
    </w:p>
    <w:p>
      <w:r>
        <w:t xml:space="preserve">Good morning class! Today we are diving into the fascinating world of graphite. Our learning goal is to understand the structure of graphite and its unique properties. Why is this important? Well, graphite is used in many everyday items like pencils and batteries. Now, let's TURN AND TALK: Can anyone think of another common use of graphite? </w:t>
      </w:r>
      <w:r>
        <w:rPr>
          <w:b/>
          <w:color w:val="0000FF"/>
        </w:rPr>
        <w:t>[Give students 5 seconds to discuss]</w:t>
      </w:r>
      <w:r>
        <w:br/>
        <w:t>I DO PHASE (Steps 1-3):</w:t>
      </w:r>
    </w:p>
    <w:p>
      <w:pPr>
        <w:pStyle w:val="Heading2"/>
      </w:pPr>
      <w:r>
        <w:t>Step 1</w:t>
      </w:r>
    </w:p>
    <w:p>
      <w:r>
        <w:t xml:space="preserve">Look up here at the board, as I draw the structure of a graphite molecule. The first key thing to note is its hexagonal layers. These layers are joined together by weak </w:t>
      </w:r>
      <w:r>
        <w:rPr>
          <w:b/>
          <w:u w:val="single"/>
        </w:rPr>
        <w:t>Van der Waals forces</w:t>
      </w:r>
      <w:r>
        <w:t xml:space="preserve">. Now, I SAY YOU SAY: "Van der Waals forces." </w:t>
      </w:r>
      <w:r>
        <w:rPr>
          <w:b/>
          <w:color w:val="0000FF"/>
        </w:rPr>
        <w:t>[Give students a moment to repeat]</w:t>
      </w:r>
      <w:r>
        <w:t xml:space="preserve"> These forces are weak, imagine them like tiny strings holding the layers together. Why does this matter? Because this makes graphite slippery, which is why it's used in pencils. Now, let's TURN AND TALK: Can you recall another material we learned about with a similar layered structure?</w:t>
      </w:r>
    </w:p>
    <w:p>
      <w:pPr>
        <w:pStyle w:val="Heading2"/>
      </w:pPr>
      <w:r>
        <w:t>Step 2</w:t>
      </w:r>
    </w:p>
    <w:p>
      <w:r>
        <w:t xml:space="preserve">Moving on, each carbon atom in graphite forms three </w:t>
      </w:r>
      <w:r>
        <w:rPr>
          <w:b/>
          <w:u w:val="single"/>
        </w:rPr>
        <w:t>covalent bonds</w:t>
      </w:r>
      <w:r>
        <w:t xml:space="preserve"> with three other carbon atoms. I SAY YOU SAY: "Covalent bonds." </w:t>
      </w:r>
      <w:r>
        <w:rPr>
          <w:b/>
          <w:color w:val="0000FF"/>
        </w:rPr>
        <w:t>[Give students a moment to repeat]</w:t>
      </w:r>
      <w:r>
        <w:t xml:space="preserve"> This creates a planar network of hexagons, like a honeycomb. But, contrary to common misconception, graphite is not flat. It's more like a stack of paper, with layers that can slide over each other. Now, TURN AND TALK: Why do you think these layers can slide?</w:t>
      </w:r>
    </w:p>
    <w:p>
      <w:pPr>
        <w:pStyle w:val="Heading2"/>
      </w:pPr>
      <w:r>
        <w:t>Step 3</w:t>
      </w:r>
    </w:p>
    <w:p>
      <w:r>
        <w:t xml:space="preserve">Now, let's use our mini whiteboards. Draw the structure of graphite, emphasizing the hexagonal layers and the three covalent bonds. </w:t>
      </w:r>
      <w:r>
        <w:rPr>
          <w:b/>
          <w:color w:val="0000FF"/>
        </w:rPr>
        <w:t>[Give students 20 seconds to draw, then check some drawings]</w:t>
      </w:r>
      <w:r>
        <w:t xml:space="preserve"> Look how </w:t>
      </w:r>
      <w:r>
        <w:rPr>
          <w:b/>
          <w:u w:val="single"/>
        </w:rPr>
      </w:r>
      <w:r/>
      <w:r>
        <w:rPr>
          <w:b/>
          <w:u w:val="single"/>
        </w:rPr>
        <w:t xml:space="preserve"> has represented the weak Van der Waals forces with dotted lines – excellent!</w:t>
        <w:br/>
        <w:t>WE DO PHASE (Steps 4-5):</w:t>
      </w:r>
    </w:p>
    <w:p>
      <w:pPr>
        <w:pStyle w:val="Heading2"/>
      </w:pPr>
      <w:r>
        <w:t>Step 4</w:t>
      </w:r>
    </w:p>
    <w:p>
      <w:r>
        <w:t xml:space="preserve">Now, together let's explore another key aspect of graphite: its electron arrangement. Each carbon atom has one electron that isn't involved in bonding, which is free to move across the layers. This means graphite can conduct electricity, which is why it's used in batteries. On your mini whiteboards, draw the loose electrons moving across the layers. </w:t>
      </w:r>
      <w:r>
        <w:rPr>
          <w:b/>
          <w:color w:val="0000FF"/>
        </w:rPr>
        <w:t>[Give students 20 seconds to draw, then check some drawings]</w:t>
      </w:r>
    </w:p>
    <w:p>
      <w:pPr>
        <w:pStyle w:val="Heading2"/>
      </w:pPr>
      <w:r>
        <w:t>Step 5</w:t>
      </w:r>
    </w:p>
    <w:p>
      <w:r>
        <w:t>Moving on, let's summarize graphite's properties on our mini whiteboards. Write: "Slippery, conducts electricity, high melting point." These properties result from graphite's unique structure. Let's TURN AND TALK: Can you think of a real-world application of graphite that relies on these properties?</w:t>
        <w:br/>
        <w:t>YOU DO PHASE (Steps 6-7):</w:t>
      </w:r>
    </w:p>
    <w:p>
      <w:pPr>
        <w:pStyle w:val="Heading2"/>
      </w:pPr>
      <w:r>
        <w:t>Step 6</w:t>
      </w:r>
    </w:p>
    <w:p>
      <w:r>
        <w:t xml:space="preserve">Now it's your turn. On your whiteboards, draw the structure of graphite and label its key features and properties. </w:t>
      </w:r>
      <w:r>
        <w:rPr>
          <w:b/>
          <w:color w:val="0000FF"/>
        </w:rPr>
        <w:t>[Give students 2 minutes to draw]</w:t>
      </w:r>
      <w:r>
        <w:t xml:space="preserve"> Now let's do some COLD CALLING. </w:t>
      </w:r>
      <w:r>
        <w:rPr>
          <w:b/>
          <w:u w:val="single"/>
        </w:rPr>
      </w:r>
      <w:r/>
      <w:r>
        <w:rPr>
          <w:b/>
          <w:u w:val="single"/>
        </w:rPr>
        <w:t>, can you tell me about the covalent bonds in graphite?</w:t>
      </w:r>
    </w:p>
    <w:p>
      <w:pPr>
        <w:pStyle w:val="Heading2"/>
      </w:pPr>
      <w:r>
        <w:t>Step 7</w:t>
      </w:r>
    </w:p>
    <w:p>
      <w:r>
        <w:t xml:space="preserve">Continuing with our practice, </w:t>
      </w:r>
      <w:r>
        <w:rPr>
          <w:b/>
          <w:u w:val="single"/>
        </w:rPr>
      </w:r>
      <w:r/>
      <w:r>
        <w:rPr>
          <w:b/>
          <w:u w:val="single"/>
        </w:rPr>
        <w:t xml:space="preserve">, can you explain why graphite is slippery? Excellent job! </w:t>
      </w:r>
      <w:r/>
      <w:r>
        <w:rPr>
          <w:b/>
          <w:u w:val="single"/>
        </w:rPr>
      </w:r>
      <w:r>
        <w:t>, can you tell me why graphite can conduct electricity?</w:t>
      </w:r>
    </w:p>
    <w:p>
      <w:pPr>
        <w:pStyle w:val="Heading2"/>
      </w:pPr>
      <w:r>
        <w:t>Review</w:t>
      </w:r>
    </w:p>
    <w:p>
      <w:r>
        <w:t xml:space="preserve">In our exploration of graphite, we've learned about its layered structure, held together by Van der Waals forces. We know each carbon atom forms three covalent bonds, creating hexagonal layers. We've also discovered that graphite is slippery, conducts electricity, and has a high melting point because of its unique structure. Let's do a final round of COLD CALLING to check our understanding. </w:t>
      </w:r>
      <w:r>
        <w:rPr>
          <w:b/>
          <w:u w:val="single"/>
        </w:rPr>
      </w:r>
      <w:r/>
      <w:r>
        <w:rPr>
          <w:b/>
          <w:u w:val="single"/>
        </w:rPr>
        <w:t>, can you summarize the properties of graphite and explain why it has these properties?</w:t>
        <w:br/>
        <w:t>To help remember today’s lesson, think of graphite as a stack of honeycomb paper, held together by weak rubber bands, with loose bees (the electrons) buzzing across the layers. Always remember, the structure of a material determines its properties!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