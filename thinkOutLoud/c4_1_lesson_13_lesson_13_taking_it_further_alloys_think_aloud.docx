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Think-Aloud Script: Lesson 13: Taking it Further: Alloys</w:t>
      </w:r>
    </w:p>
    <w:p>
      <w:pPr>
        <w:jc w:val="center"/>
      </w:pPr>
      <w:r>
        <w:rPr>
          <w:i/>
        </w:rPr>
        <w:t>Example: H₂O (water)</w:t>
      </w:r>
    </w:p>
    <w:p/>
    <w:p>
      <w:pPr>
        <w:pStyle w:val="Heading1"/>
      </w:pPr>
      <w:r>
        <w:t>Learning Objectives</w:t>
      </w:r>
    </w:p>
    <w:p>
      <w:r>
        <w:rPr>
          <w:b/>
        </w:rPr>
        <w:t xml:space="preserve">TKT </w:t>
      </w:r>
      <w:r>
        <w:t>Most metals in everyday use are alloys.</w:t>
        <w:br/>
      </w:r>
      <w:r>
        <w:rPr>
          <w:b/>
        </w:rPr>
        <w:t xml:space="preserve">TKT </w:t>
      </w:r>
      <w:r>
        <w:t>Bronze is an alloy of copper and tin.</w:t>
        <w:br/>
      </w:r>
      <w:r>
        <w:rPr>
          <w:b/>
        </w:rPr>
        <w:t xml:space="preserve">TKT </w:t>
      </w:r>
      <w:r>
        <w:t>Brass is an alloy of copper and zinc.</w:t>
        <w:br/>
      </w:r>
      <w:r>
        <w:rPr>
          <w:b/>
        </w:rPr>
        <w:t xml:space="preserve">TKT </w:t>
      </w:r>
      <w:r>
        <w:t>Gold used as jewellery is usually an alloy with silver, copper and zinc.</w:t>
        <w:br/>
      </w:r>
      <w:r>
        <w:rPr>
          <w:b/>
        </w:rPr>
        <w:t xml:space="preserve">TKT </w:t>
      </w:r>
      <w:r>
        <w:t>The proportion of gold in the alloy is measured in carats. 24 carat being 100% (pure gold), and 18 carat being 75% gold.</w:t>
        <w:br/>
      </w:r>
      <w:r>
        <w:rPr>
          <w:b/>
        </w:rPr>
        <w:t xml:space="preserve">TKT </w:t>
      </w:r>
      <w:r>
        <w:t>Steels are alloys of iron that contain specific amounts of carbon and other metals.</w:t>
        <w:br/>
      </w:r>
      <w:r>
        <w:rPr>
          <w:b/>
        </w:rPr>
        <w:t xml:space="preserve">TKT </w:t>
      </w:r>
      <w:r>
        <w:t>High carbon steel is strong but brittle.</w:t>
        <w:br/>
      </w:r>
      <w:r>
        <w:rPr>
          <w:b/>
        </w:rPr>
        <w:t xml:space="preserve">TKT </w:t>
      </w:r>
      <w:r>
        <w:t>Low carbon steel is softer and more easily shaped.</w:t>
        <w:br/>
      </w:r>
      <w:r>
        <w:rPr>
          <w:b/>
        </w:rPr>
        <w:t xml:space="preserve">TKT </w:t>
      </w:r>
      <w:r>
        <w:t>Steels containing chromium and nickel (stainless steels) are hard and resistant to corrosion.</w:t>
        <w:br/>
      </w:r>
      <w:r>
        <w:rPr>
          <w:b/>
        </w:rPr>
        <w:t xml:space="preserve">TKT </w:t>
      </w:r>
      <w:r>
        <w:t>Aluminium alloys are low density.</w:t>
        <w:br/>
      </w:r>
      <w:r>
        <w:rPr>
          <w:b/>
        </w:rPr>
        <w:t xml:space="preserve">TBAT </w:t>
      </w:r>
      <w:r>
        <w:t>Bronze is an alloy of copper and one other metal. What is the other metal in bronze?</w:t>
        <w:br/>
      </w:r>
      <w:r>
        <w:rPr>
          <w:b/>
        </w:rPr>
        <w:t xml:space="preserve">TBAT </w:t>
      </w:r>
      <w:r>
        <w:t>Give one use of brass.</w:t>
        <w:br/>
      </w:r>
      <w:r>
        <w:rPr>
          <w:b/>
        </w:rPr>
        <w:t xml:space="preserve">TBAT </w:t>
      </w:r>
      <w:r>
        <w:t>Suggest two reasons why alloys of gold are used instead of pure gold for jewellery.</w:t>
        <w:br/>
      </w:r>
      <w:r>
        <w:rPr>
          <w:b/>
        </w:rPr>
        <w:t xml:space="preserve">TBAT </w:t>
      </w:r>
      <w:r>
        <w:t>Suggest one reason why stainless steel is suitable for making spoons.</w:t>
        <w:br/>
      </w:r>
      <w:r>
        <w:rPr>
          <w:b/>
        </w:rPr>
        <w:t xml:space="preserve">TBAT </w:t>
      </w:r>
      <w:r>
        <w:t>Which type of steel is most easilt shaped into horseshoes?</w:t>
        <w:br/>
      </w:r>
      <w:r>
        <w:rPr>
          <w:b/>
        </w:rPr>
        <w:t xml:space="preserve">TBAT </w:t>
      </w:r>
      <w:r>
        <w:t>The table shows the percentage by mass of copper and zinc in two types of brass. Calculate the value of X (percentage of copper). Then calculate the mass of copper in 1100g of brass.</w:t>
        <w:br/>
      </w:r>
      <w:r>
        <w:rPr>
          <w:b/>
        </w:rPr>
        <w:t xml:space="preserve">TBAT </w:t>
      </w:r>
      <w:r>
        <w:t>What is the carat number of pure gold?</w:t>
        <w:br/>
      </w:r>
      <w:r>
        <w:br/>
        <w:t>Common Errors:</w:t>
        <w:br/>
      </w:r>
    </w:p>
    <w:p/>
    <w:p>
      <w:pPr>
        <w:pStyle w:val="Heading1"/>
      </w:pPr>
      <w:r>
        <w:t>Think-Aloud Script (15 minutes)</w:t>
      </w:r>
    </w:p>
    <w:p>
      <w:pPr>
        <w:pStyle w:val="Heading2"/>
      </w:pPr>
      <w:r>
        <w:t>Introduction</w:t>
      </w:r>
    </w:p>
    <w:p>
      <w:r>
        <w:t>Good morning class. Today, we're examining one of the most fascinating and practical topics in chemistry - Alloys. Alloys are everywhere, from the coins in your pocket to the frame of your glasses. They're basically a mixture of two or more metals or a metal and another element, and they have unique properties that pure metals don't have. This makes them incredibly valuable and versatile. Our learning goal today is to understand how alloys are formed and why they're so important. (PAUSE)</w:t>
        <w:br/>
        <w:t>I want you to turn and talk to your neighbor. Discuss for 5 seconds: Can you think of an example of an alloy in your everyday life? (TURN AND TALK)</w:t>
        <w:br/>
        <w:t>I DO PHASE (Steps 1-3):</w:t>
      </w:r>
    </w:p>
    <w:p>
      <w:pPr>
        <w:pStyle w:val="Heading2"/>
      </w:pPr>
      <w:r>
        <w:t>Step 1</w:t>
      </w:r>
    </w:p>
    <w:p>
      <w:r>
        <w:t>Alright class, I want you to think of an alloy like a party. At a pure metal party, all the atoms are identical. They're like identical twins, same size, shape, and everything. This uniformity makes it easy for them to align and form layers, which can slide over each other, making pure metals soft and malleable. But if we introduce some different atoms into this party, things start to get interesting.</w:t>
        <w:br/>
        <w:t>I say 'alloy', you say...? (I SAY YOU SAY)</w:t>
        <w:br/>
        <w:t>Now, turn to your partner. Discuss for 5 seconds: How do you think adding different atoms might change the properties of a metal? (TURN AND TALK)</w:t>
      </w:r>
    </w:p>
    <w:p>
      <w:pPr>
        <w:pStyle w:val="Heading2"/>
      </w:pPr>
      <w:r>
        <w:t>Step 2</w:t>
      </w:r>
    </w:p>
    <w:p>
      <w:r>
        <w:t>You've got it right! When we introduce different atoms to the party - the alloy - they can't align or form layers as easily. This prevents the layers from sliding over each other, making the alloy harder and stronger than the pure metal. It's akin to adding a couple of basketball players into a room full of dancers; the room gets crowded, disrupting the flow.</w:t>
        <w:br/>
        <w:t>I say 'disruption', you say...? (I SAY YOU SAY)</w:t>
      </w:r>
    </w:p>
    <w:p>
      <w:pPr>
        <w:pStyle w:val="Heading2"/>
      </w:pPr>
      <w:r>
        <w:t>Step 3</w:t>
      </w:r>
    </w:p>
    <w:p>
      <w:r>
        <w:t>Let's cement this in our minds with a mini whiteboard activity. On your board, draw what you think a pure metal party and an alloy party would look like. Show how the atoms would be arranged. You have 20 seconds. (MINI WHITEBOARD)</w:t>
        <w:br/>
        <w:t>WE DO PHASE (Steps 4-5):</w:t>
      </w:r>
    </w:p>
    <w:p>
      <w:pPr>
        <w:pStyle w:val="Heading2"/>
      </w:pPr>
      <w:r>
        <w:t>Step 4</w:t>
      </w:r>
    </w:p>
    <w:p>
      <w:r>
        <w:t>Now, let's move on to a common alloy - Steel. Steel is an alloy of iron and carbon. Here, carbon atoms are the basketball players disrupting the iron atoms' dance party.</w:t>
        <w:br/>
        <w:t>On your mini whiteboards, I want you to draw a steel alloy's atomic structure. Remember, the carbon atoms disrupt the iron atoms. (MINI WHITEBOARD)</w:t>
        <w:br/>
        <w:t>Now, turn to your partner. Discuss the difference between the structure of pure iron and steel. (TURN AND TALK)</w:t>
      </w:r>
    </w:p>
    <w:p>
      <w:pPr>
        <w:pStyle w:val="Heading2"/>
      </w:pPr>
      <w:r>
        <w:t>Step 5</w:t>
      </w:r>
    </w:p>
    <w:p>
      <w:r>
        <w:t>Alright, class. Let's recap. Alloys are harder and stronger because different atoms disrupt the pure metal's atomic structure, preventing the layers from sliding over each other. This is why alloys like steel are used in construction, where strength is vital.</w:t>
        <w:br/>
        <w:t>I say 'strength', you say...? (I SAY YOU SAY)</w:t>
        <w:br/>
        <w:t>YOU DO PHASE (Steps 6-7):</w:t>
      </w:r>
    </w:p>
    <w:p>
      <w:pPr>
        <w:pStyle w:val="Heading2"/>
      </w:pPr>
      <w:r>
        <w:t>Step 6</w:t>
      </w:r>
    </w:p>
    <w:p>
      <w:r>
        <w:t>Now it's your turn to shine. Let's think of another common alloy - Bronze. Bronze is an alloy of copper and tin. Considering what we've learned, how do you think the atomic structure of bronze differs from that of pure copper? Draw it on your mini whiteboard. (MINI WHITEBOARD)</w:t>
        <w:br/>
      </w:r>
      <w:r>
        <w:rPr>
          <w:b/>
          <w:u w:val="single"/>
        </w:rPr>
      </w:r>
      <w:r/>
      <w:r>
        <w:rPr>
          <w:b/>
          <w:u w:val="single"/>
        </w:rPr>
        <w:t>, can you tell us how you've drawn the atomic structure of bronze? (COLD CALL)</w:t>
      </w:r>
    </w:p>
    <w:p>
      <w:pPr>
        <w:pStyle w:val="Heading2"/>
      </w:pPr>
      <w:r>
        <w:t>Step 7</w:t>
      </w:r>
    </w:p>
    <w:p>
      <w:r>
        <w:t>Great job, everyone. Now, I want you to think about why bronze might be used for making bells. Keeping in mind everything we've learned, write your answer on your mini whiteboard. (MINI WHITEBOARD)</w:t>
        <w:br/>
      </w:r>
      <w:r>
        <w:rPr>
          <w:b/>
          <w:u w:val="single"/>
        </w:rPr>
      </w:r>
      <w:r/>
      <w:r>
        <w:rPr>
          <w:b/>
          <w:u w:val="single"/>
        </w:rPr>
        <w:t>, can you share your answer with the class? (COLD CALL)</w:t>
      </w:r>
    </w:p>
    <w:p>
      <w:pPr>
        <w:pStyle w:val="Heading2"/>
      </w:pPr>
      <w:r>
        <w:t>Review</w:t>
      </w:r>
    </w:p>
    <w:p>
      <w:r>
        <w:t>Fantastic work today, everyone! We've learned that alloys are mixtures of metals or a metal and another element, and they possess unique properties due to the disruption of the metal's atomic structure. We saw this in action with steel and bronze, two common alloys. Let's remember this with a catchy phrase: "Alloys always add awesome attributes!"</w:t>
        <w:br/>
        <w:t>Tomorrow, we'll dive deeper into the world of alloys. But for now, remember, alloys are everywhere, and they're crucial because they add strength and other valuable properties to metals.</w:t>
        <w:br/>
      </w:r>
      <w:r>
        <w:rPr>
          <w:b/>
          <w:u w:val="single"/>
        </w:rPr>
      </w:r>
      <w:r/>
      <w:r>
        <w:rPr>
          <w:b/>
          <w:u w:val="single"/>
        </w:rPr>
        <w:t>, can you summarize what we've learned today? (COLD CALL)</w:t>
        <w:br/>
        <w:t>That's right! Great job, everyone. Can't wait to see you all again for our next chemistry adventure.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