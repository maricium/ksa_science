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Diamond</w:t>
      </w:r>
    </w:p>
    <w:p>
      <w:pPr>
        <w:jc w:val="center"/>
      </w:pPr>
      <w:r>
        <w:rPr>
          <w:i/>
        </w:rPr>
        <w:t>Example: C (carbon)</w:t>
      </w:r>
    </w:p>
    <w:p/>
    <w:p>
      <w:pPr>
        <w:pStyle w:val="Heading1"/>
      </w:pPr>
      <w:r>
        <w:t>Learning Objectives</w:t>
      </w:r>
    </w:p>
    <w:p>
      <w:r>
        <w:rPr>
          <w:b/>
        </w:rPr>
        <w:t xml:space="preserve">TKT </w:t>
      </w:r>
      <w:r>
        <w:t>diamond is a giant covalent structure made of carbon atoms</w:t>
        <w:br/>
      </w:r>
      <w:r>
        <w:rPr>
          <w:b/>
        </w:rPr>
        <w:t xml:space="preserve">TKT </w:t>
      </w:r>
      <w:r>
        <w:t>each carbon atom forms four covalent bonds in a tetrahedral arrangement</w:t>
        <w:br/>
      </w:r>
      <w:r>
        <w:rPr>
          <w:b/>
        </w:rPr>
        <w:t xml:space="preserve">TKT </w:t>
      </w:r>
      <w:r>
        <w:t>diamond has a very high melting point due to strong covalent bonds throughout</w:t>
        <w:br/>
      </w:r>
      <w:r>
        <w:rPr>
          <w:b/>
        </w:rPr>
        <w:t xml:space="preserve">TKT </w:t>
      </w:r>
      <w:r>
        <w:t>diamond is extremely hard because of its rigid 3D structure</w:t>
        <w:br/>
      </w:r>
      <w:r>
        <w:rPr>
          <w:b/>
        </w:rPr>
        <w:t xml:space="preserve">TKT </w:t>
      </w:r>
      <w:r>
        <w:t>diamond does not conduct electricity as all electrons are used in bonding</w:t>
        <w:br/>
      </w:r>
      <w:r>
        <w:rPr>
          <w:b/>
        </w:rPr>
        <w:t xml:space="preserve">TBAT </w:t>
      </w:r>
      <w:r>
        <w:t>explain why diamond has a high melting point and is very hard</w:t>
        <w:br/>
      </w:r>
      <w:r>
        <w:rPr>
          <w:b/>
        </w:rPr>
        <w:t xml:space="preserve">TBAT </w:t>
      </w:r>
      <w:r>
        <w:t>describe the structure of diamond and how it affects its properties</w:t>
        <w:br/>
      </w:r>
      <w:r>
        <w:br/>
        <w:t>Common Errors:</w:t>
        <w:br/>
        <w:t>Students often confuse diamond with graphite. They may think diamond conducts electricity because it contains carbon. They may not understand that the tetrahedral structure makes diamond hard. They may forget that diamond is a giant covalent structure, not a simple molecule.</w:t>
      </w:r>
    </w:p>
    <w:p/>
    <w:p>
      <w:pPr>
        <w:pStyle w:val="Heading1"/>
      </w:pPr>
      <w:r>
        <w:t>Think-Aloud Script (15 minutes)</w:t>
      </w:r>
    </w:p>
    <w:p>
      <w:pPr>
        <w:pStyle w:val="Heading2"/>
      </w:pPr>
      <w:r>
        <w:t>Introduction</w:t>
      </w:r>
    </w:p>
    <w:p>
      <w:r>
        <w:t xml:space="preserve">Good morning class, today we're delving into the fascinating world of diamond, a form of carbon, one of the most abundant elements in the universe. By the end of this session, you'll understand why diamond is so unique and important in the realm of chemistry. </w:t>
      </w:r>
      <w:r>
        <w:rPr>
          <w:b/>
          <w:color w:val="0000FF"/>
        </w:rPr>
        <w:t>[PAUSE]</w:t>
      </w:r>
      <w:r>
        <w:t xml:space="preserve"> Diamonds aren't just important for their beauty and value in jewellery, they have unique properties that make them vital in a variety of industrial applications too.</w:t>
        <w:br/>
        <w:t xml:space="preserve">Let's start with a little background check. </w:t>
      </w:r>
      <w:r>
        <w:rPr>
          <w:b/>
          <w:color w:val="0000FF"/>
        </w:rPr>
        <w:t>[COLD CALL]</w:t>
      </w:r>
      <w:r>
        <w:t xml:space="preserve"> </w:t>
      </w:r>
      <w:r>
        <w:rPr>
          <w:b/>
          <w:u w:val="single"/>
        </w:rPr>
      </w:r>
      <w:r/>
      <w:r>
        <w:rPr>
          <w:b/>
          <w:u w:val="single"/>
        </w:rPr>
        <w:t>, can you tell us what the atomic number of carbon is? Perfect, it's 6. Now, [TURN AND TALK] discuss with your partner for a moment: why might carbon form a substance as hard as diamond?</w:t>
      </w:r>
    </w:p>
    <w:p>
      <w:pPr>
        <w:pStyle w:val="Heading2"/>
      </w:pPr>
      <w:r>
        <w:t>Step 1</w:t>
      </w:r>
    </w:p>
    <w:p>
      <w:r>
        <w:t xml:space="preserve">Let's dig a little deeper. Diamond is an allotrope of carbon. </w:t>
      </w:r>
      <w:r>
        <w:rPr>
          <w:b/>
          <w:color w:val="0000FF"/>
        </w:rPr>
        <w:t>[THINKING]</w:t>
      </w:r>
      <w:r>
        <w:t xml:space="preserve"> Hmm, </w:t>
      </w:r>
      <w:r>
        <w:rPr>
          <w:b/>
          <w:color w:val="0000FF"/>
        </w:rPr>
        <w:t>[PAUSE]</w:t>
      </w:r>
      <w:r>
        <w:t xml:space="preserve">, Ah! </w:t>
      </w:r>
      <w:r>
        <w:rPr>
          <w:b/>
          <w:color w:val="0000FF"/>
        </w:rPr>
        <w:t>[COLD CALL]</w:t>
      </w:r>
      <w:r>
        <w:t xml:space="preserve"> </w:t>
      </w:r>
      <w:r>
        <w:rPr>
          <w:b/>
          <w:u w:val="single"/>
        </w:rPr>
      </w:r>
      <w:r/>
      <w:r>
        <w:rPr>
          <w:b/>
          <w:u w:val="single"/>
        </w:rPr>
        <w:t>, what do we mean when we say allotropes? Excellent, they are different forms of the same element in the same physical state. This is possible due to the unique ability of carbon atoms to bond together in different ways, resulting in different structures. [MINI WHITEBOARD] On your mini whiteboard, please draw a simple depiction of a diamond's structure.</w:t>
      </w:r>
    </w:p>
    <w:p>
      <w:pPr>
        <w:pStyle w:val="Heading2"/>
      </w:pPr>
      <w:r>
        <w:t>Step 2</w:t>
      </w:r>
    </w:p>
    <w:p>
      <w:r>
        <w:t xml:space="preserve">Now, let's look at why diamonds are so hard. Diamond's hardness comes from its structure. </w:t>
      </w:r>
      <w:r>
        <w:rPr>
          <w:b/>
          <w:color w:val="0000FF"/>
        </w:rPr>
        <w:t>[TURN AND TALK]</w:t>
      </w:r>
      <w:r>
        <w:t xml:space="preserve"> Can anyone guess why this is the case? Yes, each carbon atom in a diamond is bonded to four other carbon atoms, forming a rigid tetrahedral network. This is what makes diamond so hard.</w:t>
      </w:r>
    </w:p>
    <w:p>
      <w:pPr>
        <w:pStyle w:val="Heading2"/>
      </w:pPr>
      <w:r>
        <w:t>Step 3</w:t>
      </w:r>
    </w:p>
    <w:p>
      <w:r>
        <w:t xml:space="preserve">Despite being made of the same element, diamond and graphite (another allotrope of carbon) are strikingly different. </w:t>
      </w:r>
      <w:r>
        <w:rPr>
          <w:b/>
          <w:color w:val="0000FF"/>
        </w:rPr>
        <w:t>[COLD CALL]</w:t>
      </w:r>
      <w:r>
        <w:t xml:space="preserve"> </w:t>
      </w:r>
      <w:r>
        <w:rPr>
          <w:b/>
          <w:u w:val="single"/>
        </w:rPr>
      </w:r>
      <w:r/>
      <w:r>
        <w:rPr>
          <w:b/>
          <w:u w:val="single"/>
        </w:rPr>
        <w:t>, can you tell us one visible difference between diamond and graphite? Correct, diamond is transparent and shiny while graphite is black and dull.</w:t>
      </w:r>
    </w:p>
    <w:p>
      <w:pPr>
        <w:pStyle w:val="Heading2"/>
      </w:pPr>
      <w:r>
        <w:t>Step 4</w:t>
      </w:r>
    </w:p>
    <w:p>
      <w:r>
        <w:t xml:space="preserve">I am sure, we all know that diamond is the hardest known natural substance. But do you know why? Let's delve deeper. </w:t>
      </w:r>
      <w:r>
        <w:rPr>
          <w:b/>
          <w:color w:val="0000FF"/>
        </w:rPr>
        <w:t>[MINI WHITEBOARD]</w:t>
      </w:r>
      <w:r>
        <w:t xml:space="preserve"> Now, on your mini whiteboard, draw the bonds between carbon atoms in a diamond. Diamond's hardness and high melting point are due to the strong covalent bonds that hold its atoms together in a rigid lattice structure.</w:t>
      </w:r>
    </w:p>
    <w:p>
      <w:pPr>
        <w:pStyle w:val="Heading2"/>
      </w:pPr>
      <w:r>
        <w:t>Step 5</w:t>
      </w:r>
    </w:p>
    <w:p>
      <w:r>
        <w:t xml:space="preserve">Let's touch on a common misconception. Though diamond is incredibly hard, it's not invincible. </w:t>
      </w:r>
      <w:r>
        <w:rPr>
          <w:b/>
          <w:color w:val="0000FF"/>
        </w:rPr>
        <w:t>[TURN AND TALK]</w:t>
      </w:r>
      <w:r>
        <w:t xml:space="preserve"> </w:t>
      </w:r>
      <w:r>
        <w:rPr>
          <w:b/>
          <w:u w:val="single"/>
        </w:rPr>
      </w:r>
      <w:r/>
      <w:r>
        <w:rPr>
          <w:b/>
          <w:u w:val="single"/>
        </w:rPr>
        <w:t>, do you know what can break a diamond? Yes, you're right. Diamond can be shattered with a hard blow because it's brittle.</w:t>
      </w:r>
    </w:p>
    <w:p>
      <w:pPr>
        <w:pStyle w:val="Heading2"/>
      </w:pPr>
      <w:r>
        <w:t>Step 6</w:t>
      </w:r>
    </w:p>
    <w:p>
      <w:r>
        <w:t xml:space="preserve">Now, moving on to diamond's uses. </w:t>
      </w:r>
      <w:r>
        <w:rPr>
          <w:b/>
          <w:color w:val="0000FF"/>
        </w:rPr>
        <w:t>[COLD CALL]</w:t>
      </w:r>
      <w:r>
        <w:t xml:space="preserve"> </w:t>
      </w:r>
      <w:r>
        <w:rPr>
          <w:b/>
          <w:u w:val="single"/>
        </w:rPr>
      </w:r>
      <w:r/>
      <w:r>
        <w:rPr>
          <w:b/>
          <w:u w:val="single"/>
        </w:rPr>
        <w:t>, can you name one use of diamond apart from jewellery? Good, diamond is used in cutting and grinding tools because of its hardness.</w:t>
      </w:r>
    </w:p>
    <w:p>
      <w:pPr>
        <w:pStyle w:val="Heading2"/>
      </w:pPr>
      <w:r>
        <w:t>Step 7</w:t>
      </w:r>
    </w:p>
    <w:p>
      <w:r>
        <w:t xml:space="preserve">Now that we have a grasp on the properties and importance of diamond, let's consider how we can extend this knowledge. </w:t>
      </w:r>
      <w:r>
        <w:rPr>
          <w:b/>
          <w:color w:val="0000FF"/>
        </w:rPr>
        <w:t>[MINI WHITEBOARD]</w:t>
      </w:r>
      <w:r>
        <w:t xml:space="preserve"> On your mini whiteboard, write down one question you have about diamond.</w:t>
      </w:r>
    </w:p>
    <w:p>
      <w:pPr>
        <w:pStyle w:val="Heading2"/>
      </w:pPr>
      <w:r>
        <w:t>Review</w:t>
      </w:r>
    </w:p>
    <w:p>
      <w:r>
        <w:t xml:space="preserve">We've covered a lot of ground today, from the atomic structure of diamond to its unique properties and uses. </w:t>
      </w:r>
      <w:r>
        <w:rPr>
          <w:b/>
          <w:color w:val="0000FF"/>
        </w:rPr>
        <w:t>[COLD CALL]</w:t>
      </w:r>
      <w:r>
        <w:t xml:space="preserve"> </w:t>
      </w:r>
      <w:r>
        <w:rPr>
          <w:b/>
          <w:u w:val="single"/>
        </w:rPr>
      </w:r>
      <w:r/>
      <w:r>
        <w:rPr>
          <w:b/>
          <w:u w:val="single"/>
        </w:rPr>
        <w:t>, can you recap for us what makes diamond so hard? Perfect, the strong covalent bonds and rigid lattice structure make diamond the hardest known natural substance.</w:t>
        <w:br/>
        <w:t>Well done, everyone! Next time, we'll explore other allotropes of carbon and their distinctive properties. Until then, keep pondering about the fascinating world of chemistry!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