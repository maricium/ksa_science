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Think-Aloud Script: Lesson 8: Graphene, Fullerenes and Nanotubes</w:t>
      </w:r>
    </w:p>
    <w:p>
      <w:pPr>
        <w:jc w:val="center"/>
      </w:pPr>
      <w:r>
        <w:rPr>
          <w:i/>
        </w:rPr>
        <w:t>Example: H₂O (water)</w:t>
      </w:r>
    </w:p>
    <w:p/>
    <w:p>
      <w:pPr>
        <w:pStyle w:val="Heading1"/>
      </w:pPr>
      <w:r>
        <w:t>Learning Objectives</w:t>
      </w:r>
    </w:p>
    <w:p>
      <w:r>
        <w:rPr>
          <w:b/>
        </w:rPr>
        <w:t xml:space="preserve">TKT </w:t>
      </w:r>
      <w:r>
        <w:t>Graphene and fullerenes are made of carbon</w:t>
        <w:br/>
      </w:r>
      <w:r>
        <w:rPr>
          <w:b/>
        </w:rPr>
        <w:t xml:space="preserve">TKT </w:t>
      </w:r>
      <w:r>
        <w:t>Graphene is a single layer of graphite</w:t>
        <w:br/>
      </w:r>
      <w:r>
        <w:rPr>
          <w:b/>
        </w:rPr>
        <w:t xml:space="preserve">TKT </w:t>
      </w:r>
      <w:r>
        <w:t>Graphene has strong covalent bonds between the carbon atoms</w:t>
        <w:br/>
      </w:r>
      <w:r>
        <w:rPr>
          <w:b/>
        </w:rPr>
        <w:t xml:space="preserve">TKT </w:t>
      </w:r>
      <w:r>
        <w:t>These strong covalent bonds cause graphene to be very strong with a high melting point.</w:t>
        <w:br/>
      </w:r>
      <w:r>
        <w:rPr>
          <w:b/>
        </w:rPr>
        <w:t xml:space="preserve">TKT </w:t>
      </w:r>
      <w:r>
        <w:t>Graphene has delocalised electrons which mean it can conduct electricity.</w:t>
        <w:br/>
      </w:r>
      <w:r>
        <w:rPr>
          <w:b/>
        </w:rPr>
        <w:t xml:space="preserve">TKT </w:t>
      </w:r>
      <w:r>
        <w:t>This makes graphene useful for electronics and composites.</w:t>
        <w:br/>
      </w:r>
      <w:r>
        <w:rPr>
          <w:b/>
        </w:rPr>
        <w:t xml:space="preserve">TKT </w:t>
      </w:r>
      <w:r>
        <w:t>Fullerenes are molecules of carbon atoms with hollow shapes.</w:t>
        <w:br/>
      </w:r>
      <w:r>
        <w:rPr>
          <w:b/>
        </w:rPr>
        <w:t xml:space="preserve">TKT </w:t>
      </w:r>
      <w:r>
        <w:t>The structure of fullerenes is based on hexagonal rings of carbon atoms</w:t>
        <w:br/>
      </w:r>
      <w:r>
        <w:rPr>
          <w:b/>
        </w:rPr>
        <w:t xml:space="preserve">TKT </w:t>
      </w:r>
      <w:r>
        <w:t>Fullerenes may also contain rings with five or seven carbon atoms.</w:t>
        <w:br/>
      </w:r>
      <w:r>
        <w:rPr>
          <w:b/>
        </w:rPr>
        <w:t xml:space="preserve">TKT </w:t>
      </w:r>
      <w:r>
        <w:t>The first fullerene to be discovered was Buckminsterfullerene (C60) which has a spherical shape.</w:t>
        <w:br/>
      </w:r>
      <w:r>
        <w:rPr>
          <w:b/>
        </w:rPr>
        <w:t xml:space="preserve">TKT </w:t>
      </w:r>
      <w:r>
        <w:t>There are weak intermolecular forces between molecules of buckminsterfullerene.</w:t>
        <w:br/>
      </w:r>
      <w:r>
        <w:rPr>
          <w:b/>
        </w:rPr>
        <w:t xml:space="preserve">TKT </w:t>
      </w:r>
      <w:r>
        <w:t>The weak intermolecular forces between molecules of buckminsterfullerene need little energy to overcome, so it is slippery with a low melting point.</w:t>
        <w:br/>
      </w:r>
      <w:r>
        <w:rPr>
          <w:b/>
        </w:rPr>
        <w:t xml:space="preserve">TKT </w:t>
      </w:r>
      <w:r>
        <w:t>One use of fullerenes is carbon nanotubes</w:t>
        <w:br/>
      </w:r>
      <w:r>
        <w:rPr>
          <w:b/>
        </w:rPr>
        <w:t xml:space="preserve">TKT </w:t>
      </w:r>
      <w:r>
        <w:t>Carbon nanotubes are fullerenes in cylindrical shapes, like a layer of graphene rolled into a cylinder.</w:t>
        <w:br/>
      </w:r>
      <w:r>
        <w:rPr>
          <w:b/>
        </w:rPr>
        <w:t xml:space="preserve">TKT </w:t>
      </w:r>
      <w:r>
        <w:t>Nanotubes are long but extremely narrow, which gives them a high length to diameter ratio.</w:t>
        <w:br/>
      </w:r>
      <w:r>
        <w:rPr>
          <w:b/>
        </w:rPr>
        <w:t xml:space="preserve">TKT </w:t>
      </w:r>
      <w:r>
        <w:t>Nanotubes have high tensile strength, so they are strong in tension and resist being stretched.</w:t>
        <w:br/>
      </w:r>
      <w:r>
        <w:rPr>
          <w:b/>
        </w:rPr>
        <w:t xml:space="preserve">TKT </w:t>
      </w:r>
      <w:r>
        <w:t>Nanotubes have delocalised electrons which mean they can conduct electricity.</w:t>
        <w:br/>
      </w:r>
      <w:r>
        <w:rPr>
          <w:b/>
        </w:rPr>
        <w:t xml:space="preserve">TKT </w:t>
      </w:r>
      <w:r>
        <w:t>The carbon atoms in nanotubes are bonded by  covalent bonds, which makes nanotubes strong.</w:t>
        <w:br/>
      </w:r>
      <w:r>
        <w:rPr>
          <w:b/>
        </w:rPr>
        <w:t xml:space="preserve">TKT </w:t>
      </w:r>
      <w:r>
        <w:t>Nanotubes are useful for nanotechnology, electronics and materials.</w:t>
        <w:br/>
      </w:r>
      <w:r>
        <w:rPr>
          <w:b/>
        </w:rPr>
        <w:t xml:space="preserve">TBAT </w:t>
      </w:r>
      <w:r>
        <w:t>Explain why graphene is strong</w:t>
        <w:br/>
      </w:r>
      <w:r>
        <w:rPr>
          <w:b/>
        </w:rPr>
        <w:t xml:space="preserve">TBAT </w:t>
      </w:r>
      <w:r>
        <w:t>Explain why graphene can conduct electricity</w:t>
        <w:br/>
      </w:r>
      <w:r>
        <w:rPr>
          <w:b/>
        </w:rPr>
        <w:t xml:space="preserve">TBAT </w:t>
      </w:r>
      <w:r>
        <w:t>State the type of bonds between the atoms in graphene</w:t>
        <w:br/>
      </w:r>
      <w:r>
        <w:rPr>
          <w:b/>
        </w:rPr>
        <w:t xml:space="preserve">TBAT </w:t>
      </w:r>
      <w:r>
        <w:t>What type of atoms is graphene made of?</w:t>
        <w:br/>
      </w:r>
      <w:r>
        <w:rPr>
          <w:b/>
        </w:rPr>
        <w:t xml:space="preserve">TBAT </w:t>
      </w:r>
      <w:r>
        <w:t>How many atoms does each carbon atom in graphene bond to?</w:t>
        <w:br/>
      </w:r>
      <w:r>
        <w:rPr>
          <w:b/>
        </w:rPr>
        <w:t xml:space="preserve">TBAT </w:t>
      </w:r>
      <w:r>
        <w:t>Describe the structure of the fullerenes and graphene</w:t>
        <w:br/>
      </w:r>
      <w:r>
        <w:rPr>
          <w:b/>
        </w:rPr>
        <w:t xml:space="preserve">TBAT </w:t>
      </w:r>
      <w:r>
        <w:t>Recognise fullerenes and graphene from diagrams</w:t>
        <w:br/>
      </w:r>
      <w:r>
        <w:rPr>
          <w:b/>
        </w:rPr>
        <w:t xml:space="preserve">TBAT </w:t>
      </w:r>
      <w:r>
        <w:t>State some uses of fullerences based on their properties</w:t>
        <w:br/>
      </w:r>
      <w:r>
        <w:rPr>
          <w:b/>
        </w:rPr>
        <w:t xml:space="preserve">TBAT </w:t>
      </w:r>
      <w:r>
        <w:t>Explain why carbon nanotubes conduct electricity</w:t>
        <w:br/>
      </w:r>
      <w:r>
        <w:rPr>
          <w:b/>
        </w:rPr>
        <w:t xml:space="preserve">TBAT </w:t>
      </w:r>
      <w:r>
        <w:t>Calculate the surface area of a nanoparticle</w:t>
        <w:br/>
      </w:r>
      <w:r>
        <w:rPr>
          <w:b/>
        </w:rPr>
        <w:t xml:space="preserve">TBAT </w:t>
      </w:r>
      <w:r>
        <w:t>Suggest why carbon nanotubes are used as lubricants</w:t>
        <w:br/>
      </w:r>
      <w:r>
        <w:rPr>
          <w:b/>
        </w:rPr>
        <w:t xml:space="preserve">TBAT </w:t>
      </w:r>
      <w:r>
        <w:t>Explain what the word 'nano' tells you about a material</w:t>
        <w:br/>
      </w:r>
      <w:r>
        <w:rPr>
          <w:b/>
        </w:rPr>
        <w:t xml:space="preserve">TBAT </w:t>
      </w:r>
      <w:r>
        <w:t>State how many atoms of carbon each atom in a carbon nanotube is bonded to</w:t>
        <w:br/>
      </w:r>
      <w:r>
        <w:rPr>
          <w:b/>
        </w:rPr>
        <w:t xml:space="preserve">TBAT </w:t>
      </w:r>
      <w:r>
        <w:t>Recall that the carbon atoms in nanotubes are joined by covalent bonds</w:t>
        <w:br/>
      </w:r>
      <w:r>
        <w:br/>
        <w:t>Common Errors:</w:t>
        <w:br/>
      </w:r>
    </w:p>
    <w:p/>
    <w:p>
      <w:pPr>
        <w:pStyle w:val="Heading1"/>
      </w:pPr>
      <w:r>
        <w:t>Think-Aloud Script (15 minutes)</w:t>
      </w:r>
    </w:p>
    <w:p>
      <w:pPr>
        <w:pStyle w:val="Heading2"/>
      </w:pPr>
      <w:r>
        <w:t>Introduction</w:t>
      </w:r>
    </w:p>
    <w:p>
      <w:r>
        <w:t>Good Morning, class! Today, we're diving into the fascinating world of carbon structures and their extensive applications in science and technology. We'll be focusing on Graphene, Fullerenes, and Nanotubes - some of the most exciting materials in modern science. Remember the mobile phones in your pocket? They may not exist without these structures. Let's dive in! I say, 'Carbon Structures', you say...</w:t>
        <w:br/>
        <w:t>I DO PHASE (Steps 1-3):</w:t>
      </w:r>
    </w:p>
    <w:p>
      <w:pPr>
        <w:pStyle w:val="Heading2"/>
      </w:pPr>
      <w:r>
        <w:t>Review</w:t>
      </w:r>
    </w:p>
    <w:p>
      <w:r>
        <w:t xml:space="preserve">Super work today, everyone! We've learned about Graphene, Fullerenes, and Nanotubes - their structures, properties, and potential applications. Can anyone now tell me what G.F.N stands for? </w:t>
      </w:r>
      <w:r>
        <w:rPr>
          <w:b/>
          <w:u w:val="single"/>
        </w:rPr>
      </w:r>
      <w:r/>
      <w:r>
        <w:rPr>
          <w:b/>
          <w:u w:val="single"/>
        </w:rPr>
        <w:t>? Correct!</w:t>
        <w:br/>
        <w:t>Always remember, the world of carbon is just like the world around us - complex, versatile, and full of potential. Keep exploring and never stop asking questions. Because that, my dear students, is the heart of science.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