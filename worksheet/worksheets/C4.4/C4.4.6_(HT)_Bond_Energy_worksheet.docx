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GCSE Chemistry Worksheet - (HT) Bond Energy</w:t>
      </w:r>
    </w:p>
    <w:p/>
    <w:p>
      <w:r>
        <w:t>Questions:</w:t>
      </w:r>
    </w:p>
    <w:p>
      <w:r>
        <w:t>Low demand:</w:t>
      </w:r>
    </w:p>
    <w:p>
      <w:r>
        <w:t>1. Define bond energy.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 What is the energy change when a bond is formed? Is energy absorbed or released?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What type of reaction has greater energy release from forming new bonds than energy needed to break existing bonds?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If the energies required to break the bonds in the reactants of a reaction are 500kJ, and the energies released when bonds in the products are formed are 350kJ, what is the overall energy change of the reaction?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5. In which type of reaction is the energy needed to break existing bonds greater than the energy released from forming new bonds?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How can bond energies be used in chemistry? Give a brief explanation.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What is the energy change in an exothermic reaction?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Standard demand:</w:t>
      </w:r>
    </w:p>
    <w:p>
      <w:r>
        <w:t>8. Explain why the combustion of methane is an exothermic reaction.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If the energy required to break the bonds in a reaction is 1000kJ and the energy released when the bonds in the products are formed is 700kJ, is the reaction endothermic or exothermic? Justify your answer.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Calculate the overall energy change in a reaction where the energy required to break the bonds in the reactants is 200 kJ, and the energy released when bonds in the products are formed is 150 kJ.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11. How are bond energies important in physical and chemical changes?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What is the energy change for a reaction where the breaking of bonds requires 500kJ of energy and 600kJ of energy is released when new bonds are formed?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13. Briefly explain, based on the bond energies, why photosynthesis is an endothermic process?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14. How does the concept of bond energy support the principle of conservation of energy?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High demand:</w:t>
      </w:r>
    </w:p>
    <w:p>
      <w:r>
        <w:t>15. What are the bond energy calculations for a reaction in which the energy needed to break the bonds of the reactants is 200kJ, while the energy released by the formation of products is 800kJ? How would you categorize the reaction health: exothermic or endothermic? Explain your answer.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16. Given the bond energies of CH4, O2, CO2, and H2O, calculate and comment on the energy change involved in the combustion of methane.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17. Describe in detail how bond energies are related to the heats of reaction and how you could go about calculating this.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18. How does manipulating bond energies affect the rate of a chemical reaction? Provide a detailed explanation.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19. Based on the principle of bond energies, explain why certain chemical reactions take place spontaneously while others require an extra input of energy.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20. If the bonds in the reactants of a chemical reaction require 500kJ of energy to break and the formation of the bonds in the products releases 400kJ of energy, what is the net energy change for this reaction? Furthermore, characterize the reaction as endothermic or exothermic and justify your answer.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21. Analyze the influence of bond energies on the Chemo-dynamics of a reaction.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Low demand:</w:t>
      </w:r>
    </w:p>
    <w:p>
      <w:r>
        <w:t>1. Bond energy is the amount of energy required to break a bond in a molecule or the amount of energy released when a bond is formed.</w:t>
      </w:r>
    </w:p>
    <w:p>
      <w:r>
        <w:t>2. Energy is released when a bond is formed. It's an exothermic process.</w:t>
      </w:r>
    </w:p>
    <w:p>
      <w:r>
        <w:t>3. Such reactions are exothermic.</w:t>
      </w:r>
    </w:p>
    <w:p>
      <w:r>
        <w:t>4. The overall energy change is +150kJ (endothermic).</w:t>
      </w:r>
    </w:p>
    <w:p>
      <w:r>
        <w:t>5. Such reactions are endothermic.</w:t>
      </w:r>
    </w:p>
    <w:p>
      <w:r>
        <w:t>6. Bond energies are used to calculate the energy transferred in reactions. They help in understanding whether a reaction is endothermic or exothermic.</w:t>
      </w:r>
    </w:p>
    <w:p>
      <w:r>
        <w:t>7. The energy change in an exothermic reaction is negative because more energy is released in bond formation than is absorbed in bond breaking.</w:t>
      </w:r>
    </w:p>
    <w:p>
      <w:r>
        <w:t>Standard demand:</w:t>
      </w:r>
    </w:p>
    <w:p>
      <w:r>
        <w:t>8. Methane combustion is exothermic because the energy released from the formation of water and carbon dioxide bonds is greater than the energy required to break the bonds in methane and oxygen.</w:t>
      </w:r>
    </w:p>
    <w:p>
      <w:r>
        <w:t>9. The reaction is endothermic as the bond formation energy is 300kJ less than the bond breaking energy.</w:t>
      </w:r>
    </w:p>
    <w:p>
      <w:r>
        <w:t>10. The overall energy change is +50kJ.</w:t>
      </w:r>
    </w:p>
    <w:p>
      <w:r>
        <w:t>11. They help in understanding the type of reaction (exothermic or endothermic). Also, they are useful in predicting the reaction direction and to calculate heats of reaction.</w:t>
      </w:r>
    </w:p>
    <w:p>
      <w:r>
        <w:t>12. The energy change is -100kJ, the reaction is exothermic.</w:t>
      </w:r>
    </w:p>
    <w:p>
      <w:r>
        <w:t>13. Photosynthesis is endothermic because it absorbs energy (light) to break the bonds in water and carbon dioxide and less energy is released when glucose and oxygen bonds are formed.</w:t>
      </w:r>
    </w:p>
    <w:p>
      <w:r>
        <w:t>14. Bond energy supports this principle because the energy required to break the bonds (input energy) is always equal to energy released when new bonds are formed (output energy).</w:t>
      </w:r>
    </w:p>
    <w:p>
      <w:r>
        <w:t>High Demand:</w:t>
      </w:r>
    </w:p>
    <w:p>
      <w:r>
        <w:t>15. The overall energy change in the reaction will be -600kJ. This reaction is exothermic. This is because more energy is released in bond formation than absorbs in bond breaking.</w:t>
      </w:r>
    </w:p>
    <w:p>
      <w:r>
        <w:t>16. With the given bond energies, calculate the energy required to break the bonds in methane and oxygen and the energy released when Carbon dioxide and water are formed. If the energy released is more than absorbed, the reaction is exothermic.</w:t>
      </w:r>
    </w:p>
    <w:p>
      <w:r>
        <w:t>17. The reaction heats can be calculated by deducting the sum of the bond energies of the reactants from the sum of the bond energies of the products. This can give the enthalpy change of reactions.</w:t>
      </w:r>
    </w:p>
    <w:p>
      <w:r>
        <w:t>18. Increasing bond energies generally decreases the rate of a chemical reaction because more energy is required to break the bonds of the reactants.</w:t>
      </w:r>
    </w:p>
    <w:p>
      <w:r>
        <w:t>19. Reactions that have stronger bonds in the products than in the reactants occur spontaneously. These reactions are exothermic as they release energy. Reactions requiring an energy input have stronger bonds in the reactants and are endothermic.</w:t>
      </w:r>
    </w:p>
    <w:p>
      <w:r>
        <w:t>20. The net energy change for this reaction is +100kJ indicating that the reaction is endothermic. As the energy needed to break the bonds in the reactants is greater than the energy released from forming the bonds in the products, this reaction is endothermic.</w:t>
      </w:r>
    </w:p>
    <w:p>
      <w:r>
        <w:t>21. Bond energies determine the spontaneity of a reaction. Stronger bonds in products lead to more spontaneous reaction due to more energy release. They also determine the reaction type (exothermic or endothermic).</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