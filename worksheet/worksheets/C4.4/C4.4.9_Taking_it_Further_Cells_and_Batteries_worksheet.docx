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GCSE Chemistry Worksheet - Taking it Further Cells and Batteries</w:t>
      </w:r>
    </w:p>
    <w:p/>
    <w:p>
      <w:r>
        <w:t>Questions:</w:t>
      </w:r>
    </w:p>
    <w:p>
      <w:r>
        <w:t>Low Demand</w:t>
      </w:r>
    </w:p>
    <w:p>
      <w:r>
        <w:t>1. What do cells contain that react to produce electricity? (1 mark)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2. Name one factor that affects the voltage produced by a cell? (1 mark)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3. What can a simple cell be made of? (1 mark)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4. How many or more cells in a series make up a battery? (1 mark)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5. When do the chemical reactions stop in non-rechargeable cells and batteries? (1 mark)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6. In a rechargeable battery, what happens when an external electrical current is supplied? (1 mark)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7. What type of battery is not rechargeable? (1 mark)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Standard Demand</w:t>
      </w:r>
    </w:p>
    <w:p>
      <w:r>
        <w:t>8. Name two different metals that can be used to make a simple cell when in contact with an electrolyte. (2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9. Explain why a battery consists of two or more cells instead of just one. (2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10. What chemical reactions take place when a non-rechargeable battery is being used? (2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11. How do rechargeable batteries differ from non-rechargeable ones? (2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12. What chemical reactions occur when a rechargeable battery is recharged? (3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13. What metals would supply the greatest voltage if used as electrodes in a cell? Based on data you have seen. (3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14. Explain how the type of electrode can affect the voltage of a cell. (3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High Demand</w:t>
      </w:r>
    </w:p>
    <w:p>
      <w:r>
        <w:t>15. Alkaline batteries are non-rechargeable. Explain why this is the case. (3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16. Why is it necessary to connect more than one cell together in series to form a battery? Explain in detail. (3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17. When an external electrical current is supplied to a rechargeable battery, the chemical reactions are reversed. Explain this process in detail. (4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18. Describe in detail the factors that affect the voltage supplied by a cell. (4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19. Comparing to non-rechargeable batteries, why are rechargeable batteries sometimes favoured? (4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20. In terms of voltage, what affects voltage production, and how to maximize it? (4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21. Explain the difference between how rechargeable and non-rechargeable batteries function, with regard to chemical reactions. (4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MARK SCHEME</w:t>
      </w:r>
    </w:p>
    <w:p>
      <w:r>
        <w:t>Low Demand</w:t>
      </w:r>
    </w:p>
    <w:p>
      <w:r>
        <w:t>1. Cells contain chemicals that react to produce electricity.</w:t>
      </w:r>
    </w:p>
    <w:p>
      <w:r>
        <w:t>2. One factor could be the type of electrode or electrolyte.</w:t>
      </w:r>
    </w:p>
    <w:p>
      <w:r>
        <w:t>3. A simple cell can be made from two different metals in contact with an electrolyte.</w:t>
      </w:r>
    </w:p>
    <w:p>
      <w:r>
        <w:t>4. A battery consists of two or more cells connected together in series.</w:t>
      </w:r>
    </w:p>
    <w:p>
      <w:r>
        <w:t>5. The chemical reactions stop when one of the reactants has been used up.</w:t>
      </w:r>
    </w:p>
    <w:p>
      <w:r>
        <w:t>6. The chemical reactions are reversed when an external electrical current is supplied.</w:t>
      </w:r>
    </w:p>
    <w:p>
      <w:r>
        <w:t>7. Alkaline batteries are not rechargeable.</w:t>
      </w:r>
    </w:p>
    <w:p>
      <w:r>
        <w:t>Standard Demand</w:t>
      </w:r>
    </w:p>
    <w:p>
      <w:r>
        <w:t>8. Two different metals could be, for example, copper and zinc. Acceptable answers include many other types of metals.</w:t>
      </w:r>
    </w:p>
    <w:p>
      <w:r>
        <w:t>9. A battery consists of two or more cells to provide a greater voltage.</w:t>
      </w:r>
    </w:p>
    <w:p>
      <w:r>
        <w:t>10. In a non-rechargeable battery, one of the reactants is used up to produce a chemical reaction, generating electricity until the reactant runs out.</w:t>
      </w:r>
    </w:p>
    <w:p>
      <w:r>
        <w:t>11. Rechargeable batteries differ from non-rechargeable ones in that their chemical reactions can be reversed by supplying an external electrical current.</w:t>
      </w:r>
    </w:p>
    <w:p>
      <w:r>
        <w:t>12. In a rechargeable battery, the chemical reactions are reversed, effectively charging the battery to be used again.</w:t>
      </w:r>
    </w:p>
    <w:p>
      <w:r>
        <w:t>13. The greatest electrode metals for voltage production would vary based on provided data, but often includes lithium, cobalt, etc.</w:t>
      </w:r>
    </w:p>
    <w:p>
      <w:r>
        <w:t>14. The type of electrode can directly affect the voltage of a cell based on certain characteristics and properties of the metal.</w:t>
      </w:r>
    </w:p>
    <w:p>
      <w:r>
        <w:t>High Demand</w:t>
      </w:r>
    </w:p>
    <w:p>
      <w:r>
        <w:t>15. Alkaline batteries are non-rechargeable because once the chemical reactants are used up, the chemical reaction can’t be reversed.</w:t>
      </w:r>
    </w:p>
    <w:p>
      <w:r>
        <w:t>16. More than one cell is connected together in series to form a battery in order to provide a greater voltage.</w:t>
      </w:r>
    </w:p>
    <w:p>
      <w:r>
        <w:t>17. When an external electrical current is supplied, it triggers the chemicals inside the battery to react in reverse, effectively recharging the battery.</w:t>
      </w:r>
    </w:p>
    <w:p>
      <w:r>
        <w:t>18. The factors that affect the voltage supplied by a cell include the type of electrode, the electrolyte, temperature, and concentration of reactants.</w:t>
      </w:r>
    </w:p>
    <w:p>
      <w:r>
        <w:t>19. Rechargeable batteries are sometimes favoured due to the ability to use them multiple times by just recharging, thus making them economically and environmentally more efficient.</w:t>
      </w:r>
    </w:p>
    <w:p>
      <w:r>
        <w:t>20. Voltage production can be maximized by using the right combination of electrodes and electrolytes, and maintaining optimal temperature and concentration of reactants.</w:t>
      </w:r>
    </w:p>
    <w:p>
      <w:r>
        <w:t>21. Rechargeable batteries' chemical reactions can be reversed, effectively recharging the battery. Non-rechargeable batteries can only discharge, due to the inability of chemical reactions to reverse once the reactants are used up.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