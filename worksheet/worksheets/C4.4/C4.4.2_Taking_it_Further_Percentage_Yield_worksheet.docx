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GCSE Chemistry Worksheet - Taking it Further Percentage Yield</w:t>
      </w:r>
    </w:p>
    <w:p/>
    <w:p>
      <w:r>
        <w:t>Questions:</w:t>
      </w:r>
    </w:p>
    <w:p>
      <w:r>
        <w:t>1. Define the term yield in the context of chemical reactions.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 Why might the actual yield of a product not reach the theoretical yield?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What is the formula for calculating the percentage yield of a reaction? (1 mark)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4. In an experiment, a chemist collected 30g of hydrogen gas as a product. The theoretical yield of the reaction was 50g. Calculate the percentage yield of this experiment?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5. A reaction was supposed to generate 75g of water but only 60g was collected. What is the percentage yield of this reaction?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Explain the term reversible reaction and give a reason why a reaction may not go to completion.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How can product be lost when separated from the reaction mixtures? Give one example.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In a laboratory, you conducted a chemical reaction and obtained 80g of product. However, the theoretical yield was 100g. Calculate the percentage yield.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In a chemical reaction, the actual mass of a product was 60g but the theoretical yield was 85g. Calculate the percentage yield. (2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What are some reasons why some of the reactants might react differently to the expected reaction?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11. What steps can be taken to increase the percentage yield in a chemical reaction?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Explain how loss of product during separation can affect the percentage yield.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13. Why might a reversible reaction not achieve 100% yield?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14. Theoretically, a reaction was to produce 100g of a product. However, only 75g was obtained. Calculate the theoretical yield if the percentage yield was to be 85%.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15. A chemical experiment had a theoretical yield of 300g but only produced 180g of product. Calculate the percentage yield and explain why it could have been less than 100%.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16. Give an example of a real-world scenario where the percentage yield of a reaction may not reach 100% and explain why this might occur.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17. The production of a medication resulted in a yield of 50%. What is the actual yield if the theoretical yield was determined to be 200g?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18. A factory produces 500g of a product per day. According to their calculations, they should theoretically be producing 750g. Calculate the percentage yield and provide two reasons why they might not be achieving the theoretical yield.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19. If a chemical reaction has a 60% yield and the actual yield is 30g, what is the theoretical yield?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20. When 50g of copper was reacted with nitric acid, 38g of copper nitrate was obtained. What is the percentage yield of this reaction?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21. A reaction was expected to produce 120g of salt, but only 75g was obtained after reaction. Calculate the actual yield if the percentage yield was to be 90%. Besides, provide two reasons why the laboratory experiment might not achieve the said yield percentage.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1. Yield refers to the amount of product obtained from a chemical reaction.</w:t>
      </w:r>
    </w:p>
    <w:p>
      <w:r>
        <w:t>2. The actual yield might not reach the theoretical yield due to reasons such as the reaction not going to completion, product being lost during separation, or reactants reacting differently.</w:t>
      </w:r>
    </w:p>
    <w:p>
      <w:r>
        <w:t>3. Percentage yield is calculated as (actual mass of product/theoretical mass of product) x 100.</w:t>
      </w:r>
    </w:p>
    <w:p>
      <w:r>
        <w:t>4. In this case, the percentage yield is (30/50) x 100 = 60%.</w:t>
      </w:r>
    </w:p>
    <w:p>
      <w:r>
        <w:t>5. In this situation, the percentage yield is (60/75) x 100 = 80%.</w:t>
      </w:r>
    </w:p>
    <w:p>
      <w:r>
        <w:t>6. A reversible reaction is one in which the products can react to form the reactants again. A reaction might not go to completion due to factors such as equilibrium being established.</w:t>
      </w:r>
    </w:p>
    <w:p>
      <w:r>
        <w:t>7. Products can be lost during separation due to reasons such as physical loss during transfer, evaporation or not fully reacting off recovery methods e.g. filtration.</w:t>
      </w:r>
    </w:p>
    <w:p>
      <w:r>
        <w:t>8. The percentage yield in this case is (80/100) x 100 = 80%.</w:t>
      </w:r>
    </w:p>
    <w:p>
      <w:r>
        <w:t>9. Here, the percentage yield is (60/85) x 100 = 70.6%.</w:t>
      </w:r>
    </w:p>
    <w:p>
      <w:r>
        <w:t>10. Some reasons include variables such as temperature, pressure, and concentration, all of which can affect how reactants interact.</w:t>
      </w:r>
    </w:p>
    <w:p>
      <w:r>
        <w:t>11. Steps to increase yield may vary, examples include: increasing the amount of reactants, optimising temperature/pressure conditions, or using a catalyst.</w:t>
      </w:r>
    </w:p>
    <w:p>
      <w:r>
        <w:t>12. Loss of product during separation reduces the actual yield, thus decreasing the percentage yield.</w:t>
      </w:r>
    </w:p>
    <w:p>
      <w:r>
        <w:t>13. A reversible reaction might not achieve 100% yield because the equilibrium between the reactants and products prevents all reactants from becoming products.</w:t>
      </w:r>
    </w:p>
    <w:p>
      <w:r>
        <w:t>14. The theoretical yield in this case would be (75/85) x 100 = 88.24g.</w:t>
      </w:r>
    </w:p>
    <w:p>
      <w:r>
        <w:t>15. The percentage yield is (180/300) x 100 = 60%. Reasons such as product loss, incomplete reaction, or different reactant behaviour could lower the yield.</w:t>
      </w:r>
    </w:p>
    <w:p>
      <w:r>
        <w:t>16. Answers will vary. One example could be a pharmaceutical production where not all reactants might convert into the desired product due to side reactions or loss during separation.</w:t>
      </w:r>
    </w:p>
    <w:p>
      <w:r>
        <w:t>17. If the yield was 50%, the actual yield would be (200 x 0.50) = 100g.</w:t>
      </w:r>
    </w:p>
    <w:p>
      <w:r>
        <w:t>18. The percentage yield is (500/750) x 100 = 66.67%. Possible reasons for not achieving the theoretical yield could be product loss during extraction or incomplete reactions.</w:t>
      </w:r>
    </w:p>
    <w:p>
      <w:r>
        <w:t>19. The theoretical yield is calculated as (30/0.60) = 50g.</w:t>
      </w:r>
    </w:p>
    <w:p>
      <w:r>
        <w:t>20. The percentage yield of this reaction is (38/50) x 100 = 76%.</w:t>
      </w:r>
    </w:p>
    <w:p>
      <w:r>
        <w:t>21. The actual yield in this case would be (120/0.90) = 133.33g. Reasons could be incomplete reactions or loss of product during separation.</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