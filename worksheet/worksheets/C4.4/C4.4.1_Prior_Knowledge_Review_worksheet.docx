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GCSE Chemistry Worksheet - Prior Knowledge Review</w:t>
      </w:r>
    </w:p>
    <w:p/>
    <w:p>
      <w:r>
        <w:t>Questions:</w:t>
      </w:r>
    </w:p>
    <w:p>
      <w:r>
        <w:t>Low Demand:</w:t>
      </w:r>
    </w:p>
    <w:p>
      <w:r>
        <w:t>1. What is a chemical reaction?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 What happens to atoms during a chemical reaction?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Why must chemical equations be balanced?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What does the principle of conservation of mass mean?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5. Give an example of a chemical reaction.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Is mass created or destroyed in a chemical reaction? Explain your answer.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What is the new substance formed in a chemical reaction called?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Standard Demand:</w:t>
      </w:r>
    </w:p>
    <w:p>
      <w:r>
        <w:t>8. Write a balanced chemical equation for the reaction between hydrogen and oxygen to form water.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If a chemical reaction produces 4g of a substance, what should be the combined weight of the reactants?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Describe how you would show that mass is conserved in a chemical reaction.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11. What happens to the atoms of the reactants in a chemical reaction on a microscopic level?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Why is it important to balance chemical equations?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13. What is meant by a balanced chemical equation?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14. Give a real-world example where the law of conservation of mass is important.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High Demand:</w:t>
      </w:r>
    </w:p>
    <w:p>
      <w:r>
        <w:t>15. The reaction between sodium and chlorine to form sodium chloride is an unbalanced equation. Balance it and explain the process.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16. If 10g of hydrogen reacts with 15g of oxygen to produce water, how much water is produced? Show your working.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17. How does an unbalanced chemical equation violate the law of conservation of mass?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18. Explain the molecular changes that occur when a chemical reaction takes place.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19. Explain in depth why the conservation of mass is fundamental to all chemical reactions.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20. To what extent do balanced chemical equations represent the exact physical nature of the chemical reaction they represent?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21. Discuss the potential consequences of not balancing a chemical equation correctly in a real-world industrial scenario.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Low Demand:</w:t>
      </w:r>
    </w:p>
    <w:p>
      <w:r>
        <w:t>1. A chemical reaction is a process that changes one set of chemical substances to another.</w:t>
      </w:r>
    </w:p>
    <w:p>
      <w:r>
        <w:t>2. Atoms rearrange during a chemical reaction.</w:t>
      </w:r>
    </w:p>
    <w:p>
      <w:r>
        <w:t>3. Chemical equations must be balanced to reflect the law of conservation of mass, which states that atoms are not created or destroyed in a chemical reaction.</w:t>
      </w:r>
    </w:p>
    <w:p>
      <w:r>
        <w:t>4. The conservation of mass principle means that the total mass of reactants equals the total mass of the products in a chemical reaction.</w:t>
      </w:r>
    </w:p>
    <w:p>
      <w:r>
        <w:t>5. Example: The reaction between hydrogen and oxygen to form water.</w:t>
      </w:r>
    </w:p>
    <w:p>
      <w:r>
        <w:t>6. No, mass is not created or destroyed in a chemical reaction; it is conserved. This is due to the law of conservation of mass.</w:t>
      </w:r>
    </w:p>
    <w:p>
      <w:r>
        <w:t>7. The new substance formed in a chemical reaction is called a product.</w:t>
      </w:r>
    </w:p>
    <w:p>
      <w:r>
        <w:t>Standard Demand:</w:t>
      </w:r>
    </w:p>
    <w:p>
      <w:r>
        <w:t>8. 2H2 + O2 -&gt; 2H2O</w:t>
      </w:r>
    </w:p>
    <w:p>
      <w:r>
        <w:t>9. The combined weight of the reactants should also be 4g.</w:t>
      </w:r>
    </w:p>
    <w:p>
      <w:r>
        <w:t>10. We can show that mass is conserved in a chemical reaction by measuring the mass of the reactants before the reaction and the mass of the products after the reaction. These two should be equal.</w:t>
      </w:r>
    </w:p>
    <w:p>
      <w:r>
        <w:t>11. The atoms of the reactants rearrange to form the products in a chemical reaction.</w:t>
      </w:r>
    </w:p>
    <w:p>
      <w:r>
        <w:t>12. Balancing chemical equations is important to ensure the number of atoms for each element in the reactants side is equal to that in the products side thus abiding by the law of conservation of mass.</w:t>
      </w:r>
    </w:p>
    <w:p>
      <w:r>
        <w:t>13. A balanced chemical equation has an equal number of atoms for each element on both sides of the equation.</w:t>
      </w:r>
    </w:p>
    <w:p>
      <w:r>
        <w:t>14. In industry, for example in chemical manufacturing, it is vital to know the exact quantities of reactants needed to produce a desired amount of product, which relies on the law of conservation of mass.</w:t>
      </w:r>
    </w:p>
    <w:p>
      <w:r>
        <w:t>High Demand:</w:t>
      </w:r>
    </w:p>
    <w:p>
      <w:r>
        <w:t>15. The balanced equation for the reaction is 2Na + Cl2 -&gt; 2NaCl. The balancing is done to ensure an equal number of atoms on both sides.</w:t>
      </w:r>
    </w:p>
    <w:p>
      <w:r>
        <w:t>16. The mass of water produced would be 25g, as the total mass of reactants equals the total mass of products in a chemical reaction (conservation of mass).</w:t>
      </w:r>
    </w:p>
    <w:p>
      <w:r>
        <w:t>17. An unbalanced chemical equation violates the law of conservation of mass as it suggests that the number of atoms of a certain element can change in the process of a chemical reaction, which is not possible.</w:t>
      </w:r>
    </w:p>
    <w:p>
      <w:r>
        <w:t>18. During a chemical reaction, the molecules of the reactants break apart and rearrange to form the molecules of the product(s).</w:t>
      </w:r>
    </w:p>
    <w:p>
      <w:r>
        <w:t>19. The conservation of mass is fundamental to all chemical reactions because it allows us to predict the amount of product that can be formed from a given amount of reactants.</w:t>
      </w:r>
    </w:p>
    <w:p>
      <w:r>
        <w:t>20. Balanced chemical equations represent the stoichiometry of a reaction, but not the dynamics or energy changes that occur during the reaction.</w:t>
      </w:r>
    </w:p>
    <w:p>
      <w:r>
        <w:t>21. Consequences could include producing less product than needed, waste of reactants, or even dangerous situations due to the production of unexpected byproducts.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