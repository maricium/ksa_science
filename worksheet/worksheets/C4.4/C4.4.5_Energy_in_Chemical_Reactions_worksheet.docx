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GCSE Chemistry Worksheet - Energy in Chemical Reactions</w:t>
      </w:r>
    </w:p>
    <w:p/>
    <w:p>
      <w:r>
        <w:t>Questions:</w:t>
      </w:r>
    </w:p>
    <w:p>
      <w:r>
        <w:t>Low Demand:</w:t>
      </w:r>
    </w:p>
    <w:p>
      <w:r>
        <w:t>1. Define activation energy in chemical reactions.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What condition must occur to enable a chemical reaction to take place between two particles?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When in a chemical reaction does the activation energy come into play?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Why does energy need to be supplied before a fuel burns?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5. Is the energy of the product molecules higher or lower than the reactants if the reaction transfers energy to the surroundings?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How does a catalyst affect the activation energy required for a reaction?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Describe how the activation energy is shown in a reaction profile.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Standard Demand:</w:t>
      </w:r>
    </w:p>
    <w:p>
      <w:r>
        <w:t>8. What does a 'hump' on the line of a reaction profile represent?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Name and explain the two errors often made when drawing a reaction profile.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Suppose there is a reaction profile given without a catalyst. How would you modify this profile to show the effect of a catalyst on the reaction?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How does the energy change in a reaction where energy is transferred to the surroundings?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Why is the activation energy necessary in a chemical reaction?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13. What is the relation between the activation energy and the overall energy change in a reaction?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14. Why does a catalyst decrease the activation energy required for the reaction to occur?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High Demand:</w:t>
      </w:r>
    </w:p>
    <w:p>
      <w:r>
        <w:t>15. Discuss how the activation energy can be determined from a reaction profile.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16. A reaction profile is given, label and explain the activation energy, energy of the reactants, and energy of the products.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17. Describe and explain the role of a catalyst in terms of its effects on the activation energy and the overall reaction.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18. Given a reaction profile, describe the two most common errors students make when drawing it and explain why these are errors.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19. Deducing from a reaction profile, what could be the potential effects of increasing the activation energy on the reaction?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20. Explain how being able to lower the activation energy of a chemical reaction could be useful in industrial applications.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21. Given a reaction profile, identify and explain which labels (A, B, C, D) represent activation energy, energy of the reactants, and energy of the products.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Low Demand:</w:t>
      </w:r>
    </w:p>
    <w:p>
      <w:r>
        <w:t>1. The minimum amount of energy required for a chemical reaction to occur.</w:t>
      </w:r>
    </w:p>
    <w:p>
      <w:r>
        <w:t>2. The particles must collide with each other and they must have enough energy for a reaction to occur.</w:t>
      </w:r>
    </w:p>
    <w:p>
      <w:r>
        <w:t>3. Activation energy comes into play when the particles collide with each other.</w:t>
      </w:r>
    </w:p>
    <w:p>
      <w:r>
        <w:t>4. Energy needs to be supplied to increase the energy of the reactants to match or exceed the activation energy.</w:t>
      </w:r>
    </w:p>
    <w:p>
      <w:r>
        <w:t>5. The product molecules have less energy than the reactants.</w:t>
      </w:r>
    </w:p>
    <w:p>
      <w:r>
        <w:t>6. A catalyst decreases the activation energy required for a reaction to occur.</w:t>
      </w:r>
    </w:p>
    <w:p>
      <w:r>
        <w:t>7. In a reaction profile, the activation energy is shown as a 'hump' on the line from the energy of the reactants to the peak.</w:t>
      </w:r>
    </w:p>
    <w:p>
      <w:r>
        <w:t>Standard Demand:</w:t>
      </w:r>
    </w:p>
    <w:p>
      <w:r>
        <w:t>8. The 'hump' represents the activation energy needed for the reaction to proceed.</w:t>
      </w:r>
    </w:p>
    <w:p>
      <w:r>
        <w:t>9. The activation energy should be measured from the reactants (line to the peak), not from zero, and the products line should be below the reactants line because the products should have less energy than the reactants.</w:t>
      </w:r>
    </w:p>
    <w:p>
      <w:r>
        <w:t>10. Draw a second, lower 'hump' to represent the decreased activation energy due to the catalyst.</w:t>
      </w:r>
    </w:p>
    <w:p>
      <w:r>
        <w:t>11. If a reaction transfers energy to the surroundings, the product molecules must have less energy than the reactants by the amount transferred. This decrease in energy is represented by a decrease in the height of the products' line in the reaction profile.</w:t>
      </w:r>
    </w:p>
    <w:p>
      <w:r>
        <w:t>12. The activation energy is necessary to start a reaction. It provides the minimum energy needed by the reactants to start a chemical reaction.</w:t>
      </w:r>
    </w:p>
    <w:p>
      <w:r>
        <w:t>13. The activation energy triggers the start of the reaction, and the overall energy change in the reaction is the difference between the energies of the products and reactants.</w:t>
      </w:r>
    </w:p>
    <w:p>
      <w:r>
        <w:t>14. A catalyst lowers the activation energy by providing an alternative reaction pathway with a lower activation energy.</w:t>
      </w:r>
    </w:p>
    <w:p>
      <w:r>
        <w:t>High Demand:</w:t>
      </w:r>
    </w:p>
    <w:p>
      <w:r>
        <w:t>15. The activation energy can be determined from a reaction profile by looking at the difference in energy between the top of the 'hump' and the reactants.</w:t>
      </w:r>
    </w:p>
    <w:p>
      <w:r>
        <w:t>16. The 'A' represents the energy of the reactants, 'B' represents the activation energy which is the difference between the energy of the reactants and the highest energy point (top of the hump), and 'D' represents the energy of the products.</w:t>
      </w:r>
    </w:p>
    <w:p>
      <w:r>
        <w:t>17. A catalyst provides an alternative reaction pathway that lowers the activation energy needed for the reaction to proceed, thus speeding up the reaction.</w:t>
      </w:r>
    </w:p>
    <w:p>
      <w:r>
        <w:t>18. The two common errors are noting the activation energy from zero instead of from the reactants' energy, and putting the products' energy line above the reactants' line when it should be lower.</w:t>
      </w:r>
    </w:p>
    <w:p>
      <w:r>
        <w:t>19. Increasing the activation energy would make the reaction occur slower because it would require greater energy to start the reaction.</w:t>
      </w:r>
    </w:p>
    <w:p>
      <w:r>
        <w:t>20. Lowering the activation energy in industrial applications can significantly increase the reaction rate, which in turn could lead to cost savings by reducing the energy consumption and increasing the productivity.</w:t>
      </w:r>
    </w:p>
    <w:p>
      <w:r>
        <w:t>21. 'A' represents the energy of the reactants, 'B' represents the activation energy, 'C' could represent the highest energy state (transition state), and 'D' represents the energy of the products.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