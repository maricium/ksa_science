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GCSE Chemistry Worksheet - Taking it Further Atom Economy</w:t>
      </w:r>
    </w:p>
    <w:p/>
    <w:p>
      <w:r>
        <w:t>Questions:</w:t>
      </w:r>
    </w:p>
    <w:p>
      <w:r>
        <w:t>Low Demand</w:t>
      </w:r>
    </w:p>
    <w:p>
      <w:r>
        <w:t>1. What is atom economy also referred to as?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 Define atom economy.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Explain the importance of high atom economy in chemical reactions.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State the formula for calculating percentage atom economy.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5. If the Mr of a desired product is 30 and the sum of Mr of all reactants is 60, what is the percentage atom economy?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Why is it important for industrial chemical reactions to have high atom economy?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You are given two reactions: Reaction A with 80% atom economy and Reaction B with 65% atom economy. Which reaction is more preferable for sustainable development and why?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Standard Demand</w:t>
      </w:r>
    </w:p>
    <w:p>
      <w:r>
        <w:t>8. Calculate the atom economy if the Mr of the desired product from the equation is 50 and the sum of Mr of all reactants from the equation is 100.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Compare and contrast two reactions, one with a high atom economy and one with low atom economy for the same product.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Explain why we calculate atom economy.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11. What is the significance of the sum of Mr of all reactants in the equation while calculating the atom economy?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Describe the consequences of using a reaction with a low atom economy in large scale industrial processes.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13. Explain why a reaction with a lower atom economy might be used rather than a reaction with a higher atom economy.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14. Evaluate the impact of low atom economy on the economic feasibility of a process.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High Demand</w:t>
      </w:r>
    </w:p>
    <w:p>
      <w:r>
        <w:t>15. Discuss the advantages and disadvantages of using reactions with high and low atom economy in industrial processes.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16. Calculate the atom economy if the Mr of the desired product from the equation is 36 and the sum of Mr of all reactants from the equation is 75.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17. How can changing the atom economy impact the sustainability of a chemical process?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18. Provide a detailed explanation on how to increase the atom economy in a chemical reaction.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19. Evaluate the role of atom economy in the synthesis of a desired product.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20. Explain and evaluate suitable reactions for large scale industrial use based on atom economy.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21. Describe the relationship between atom economy and the number of steps in a chemical reaction.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Low Demand</w:t>
      </w:r>
    </w:p>
    <w:p>
      <w:r>
        <w:t>1. Atom economy is also referred to as atom utilisation.</w:t>
      </w:r>
    </w:p>
    <w:p>
      <w:r>
        <w:t>2. Atom economy is a measure of the amount of starting materials that end up as useful products.</w:t>
      </w:r>
    </w:p>
    <w:p>
      <w:r>
        <w:t>3. Key points: Reduces waste, conserves resources, economically beneficial.</w:t>
      </w:r>
    </w:p>
    <w:p>
      <w:r>
        <w:t>4. % atom economy = (Mr of desired product from equation/sum of Mr of all reactants from equation) x 100</w:t>
      </w:r>
    </w:p>
    <w:p>
      <w:r>
        <w:t>5. The percentage atom economy is 50%.</w:t>
      </w:r>
    </w:p>
    <w:p>
      <w:r>
        <w:t>6. Key points: Reduces waste, conserves resources, reduces production costs and increases profitability.</w:t>
      </w:r>
    </w:p>
    <w:p>
      <w:r>
        <w:t>7. Reaction A is more preferable for sustainable development because it has a higher atom economy which means less waste and more efficiency.</w:t>
      </w:r>
    </w:p>
    <w:p>
      <w:r>
        <w:t>Standard Demand</w:t>
      </w:r>
    </w:p>
    <w:p>
      <w:r>
        <w:t>8. The atom economy is 50%.</w:t>
      </w:r>
    </w:p>
    <w:p>
      <w:r>
        <w:t>9. Key points: High atom economy - less waste, more efficient use of starting materials, lower costs; Low atom economy - more waste, higher costs, inefficient use of starting materials.</w:t>
      </w:r>
    </w:p>
    <w:p>
      <w:r>
        <w:t>10. Key points: To measure the efficiency of a reaction, to reduce waste, to increase the sustainability and economic feasibility of a process.</w:t>
      </w:r>
    </w:p>
    <w:p>
      <w:r>
        <w:t>11. The sum of Mr of all reactants determines the total potential output, which is used to calculate the proportion of this that is the desired product.</w:t>
      </w:r>
    </w:p>
    <w:p>
      <w:r>
        <w:t>12. Key points: Increased waste leading to environmental issues, higher production costs, unsustainable use of resources.</w:t>
      </w:r>
    </w:p>
    <w:p>
      <w:r>
        <w:t>13. Despite lower atom economy, the reaction might be faster, safer, or use cheaper or more readily available reactants.</w:t>
      </w:r>
    </w:p>
    <w:p>
      <w:r>
        <w:t>14. Low atom economy leads to higher costs and waste, therefore less profitability, making the process less economically feasible.</w:t>
      </w:r>
    </w:p>
    <w:p>
      <w:r>
        <w:t>High Demand</w:t>
      </w:r>
    </w:p>
    <w:p>
      <w:r>
        <w:t>15. Key points: High atom economy - less waste, more efficient, lower costs but can involve complex, slower or more dangerous reactions; Low atom economy - more waste, higher costs, but can involve simple, fast, safe reactions.</w:t>
      </w:r>
    </w:p>
    <w:p>
      <w:r>
        <w:t>16. The atom economy is approximately 48%.</w:t>
      </w:r>
    </w:p>
    <w:p>
      <w:r>
        <w:t>17. Key Points: Increased atom economy increases sustainability by reducing waste and making better use of resources.</w:t>
      </w:r>
    </w:p>
    <w:p>
      <w:r>
        <w:t>18. Key points: Using catalysts, changing reaction conditions, modifying reaction pathway.</w:t>
      </w:r>
    </w:p>
    <w:p>
      <w:r>
        <w:t>19. Key points: Higher atom economy means more of the desired product, lower costs, more efficient and sustainable synthesis.</w:t>
      </w:r>
    </w:p>
    <w:p>
      <w:r>
        <w:t>20. Key points: Consideration of atom economy, reaction conditions, cost, availability of reactants, waste produced.</w:t>
      </w:r>
    </w:p>
    <w:p>
      <w:r>
        <w:t>21. A reaction with fewer steps typically has a higher atom economy as there are fewer opportunities for waste production in the process.</w:t>
      </w:r>
    </w:p>
    <w:p>
      <w:r>
        <w:br w:type="page"/>
      </w:r>
    </w:p>
    <w:p>
      <w:pPr>
        <w:pStyle w:val="Heading1"/>
      </w:pPr>
      <w:r>
        <w:t>MARK SCHEME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