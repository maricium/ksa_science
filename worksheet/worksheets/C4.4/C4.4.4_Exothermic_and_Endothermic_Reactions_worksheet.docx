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Exothermic and Endothermic Reactions</w:t>
      </w:r>
    </w:p>
    <w:p/>
    <w:p>
      <w:pPr>
        <w:pStyle w:val="Heading2"/>
      </w:pPr>
      <w:r>
        <w:t>**QUESTIONS**</w:t>
      </w:r>
    </w:p>
    <w:p>
      <w:r>
        <w:t>**Low Demand**</w:t>
      </w:r>
    </w:p>
    <w:p>
      <w:r>
        <w:t>1. True or False: During an exothermic reaction, energy is transferred to the surroundings, and the surrounding temperature increases.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Identify two common examples of exothermic reactions. (2)</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Name one everyday use of an exothermic reaction.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What happens to the surrounding temperature during an endothermic reaction?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Give one example of an endothermic reaction.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how an endothermic reaction is related to some sports injury packs.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Type of reaction which gives out energy to its surroundings is called _______________.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**Standard Demand**</w:t>
      </w:r>
    </w:p>
    <w:p>
      <w:r>
        <w:t>8. Write down the equation representing photosynthesis. Is it an exothermic or endothermic reaction? (2)</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Define respiration in terms of energy transfer. (2)</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A student conducted an experiment where the temperature of a solution was measured as different amounts of a reactant were added. Interpret their results, explaining why you think the reaction was endothermic. (3)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Use the equation of photosynthesis to explain how energy is transferred from the environment to the chloroplasts. (3)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carries out a reaction and finds that the reaction’s temperature decreases as more reactant is added. What does this suggest about the type of reaction? (2)</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Explain why respiration is essential to the functioning of a living organism. (3)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What is the dependent variable in an investigation that studies the change in temperature during a reaction? (2)</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**High Demand**</w:t>
      </w:r>
    </w:p>
    <w:p>
      <w:r>
        <w:t>15. A student investigates the temperature change during the reaction between citric acid and sodium hydrogencarbonate solution. The data is plotted on a graph. Based on the shape of the graph, explain the energy transfers taking place. (4)</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A second student repeats the investigation using a metal container instead of a polystyrene cup. Sketch a line on the graph to show the second student’s results. Justify your answer. (4)</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Use data from a graph illustrating temperature versus time to determine the overall temperature change for an exothermic reaction. (3)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How could you design an investigation to identify whether a reaction is endothermic or exothermic, based on the temperature change of the surroundings? Give details on the steps you would follow. (4)</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Explain, using the conservation of energy principle, how the quantity of energy in the universe remains constant before and after a chemical reaction. (3)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How could you use a graph representing temperature change over time to distinguish between an endothermic and an exothermic reaction? (4)</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Provide a detailed explanation, using the example of combustion, of how energy is transferred to the surroundings during an exothermic reaction. (4)</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1. True (1)</w:t>
      </w:r>
    </w:p>
    <w:p>
      <w:r>
        <w:t>2. Combustion, Oxidation reactions (1 each)</w:t>
      </w:r>
    </w:p>
    <w:p>
      <w:r>
        <w:t>3. Any acceptable answer e.g. Self-heating cans (1)</w:t>
      </w:r>
    </w:p>
    <w:p>
      <w:r>
        <w:t>4. The surrounding temperature decreases (1)</w:t>
      </w:r>
    </w:p>
    <w:p>
      <w:r>
        <w:t>5. Any acceptable answer e.g. Thermal decomposition (1)</w:t>
      </w:r>
    </w:p>
    <w:p>
      <w:r>
        <w:t>6. They use endothermic reactions to absorb heat and provide cooling (1)</w:t>
      </w:r>
    </w:p>
    <w:p>
      <w:r>
        <w:t>7. Exothermic (1)</w:t>
      </w:r>
    </w:p>
    <w:p>
      <w:r>
        <w:t>8. Carbon dioxide + water -&gt; glucose + oxygen. It’s an endothermic reaction (1 for equation, 1 for type)</w:t>
      </w:r>
    </w:p>
    <w:p>
      <w:r>
        <w:t>9. Respiration is an exothermic reaction that continuously occurs in living cells. (1 each)</w:t>
      </w:r>
    </w:p>
    <w:p>
      <w:r>
        <w:t>10. The student most likely observed a decrease in temperature as more reactant was added, indicating that energy was being absorbed from the surroundings; hence an endothermic reaction. (1 each)</w:t>
      </w:r>
    </w:p>
    <w:p>
      <w:r>
        <w:t>11. Photosynthesis is an endothermic process where energy is absorbed from light and transferred to the chloroplasts, to convert carbon dioxide and water into glucose. (1 each)</w:t>
      </w:r>
    </w:p>
    <w:p>
      <w:r>
        <w:t>12. This suggests that the reaction is endothermic (1 mark), as endothermic reactions absorb energy, resulting in a decrease in temperature (1 mark).</w:t>
      </w:r>
    </w:p>
    <w:p>
      <w:r>
        <w:t>13. Respiration is important because the exothermic reaction provides the energy necessary (1) for all living processes (1), including growth, reproduction, and maintenance of cell structures (1).</w:t>
      </w:r>
    </w:p>
    <w:p>
      <w:r>
        <w:t>14. The dependent variable is the temperature change (2 marks).</w:t>
      </w:r>
    </w:p>
    <w:p>
      <w:r>
        <w:t>15. The graph would show initial increase observable while citric acid is reacting with sodium hydrogencarbonate and releasing heat. After the reactants are used up, the temperature decreases, thus showing the energy transfer from the reactants to the surroundings. (1 mark for each point, up to 4)</w:t>
      </w:r>
    </w:p>
    <w:p>
      <w:r>
        <w:t>16. The line for the second student's results would show a less pronounced increased in temperature compared to the first student, because the metal container would conduct some of the heat away. (1 mark for sketch, 3 for explanation)</w:t>
      </w:r>
    </w:p>
    <w:p>
      <w:r>
        <w:t>17. The total temperature change could be calculated by subtracting the initial temperature from the final temperature displayed on the graph. (3 marks)</w:t>
      </w:r>
    </w:p>
    <w:p>
      <w:r>
        <w:t>18. An acceptable experiment will include: initial temperature measurement; mixing of reactants; recording of temperature changes; concluding whether the reaction is endothermic (temperature decrease) or exothermic (temperature increase) (1 mark for each step, up to 4).</w:t>
      </w:r>
    </w:p>
    <w:p>
      <w:r>
        <w:t>19. Using the principle of conservation of energy, energy cannot be created or destroyed but it can only change its form. Thus, in a chemical reaction, the total energy before and after the reaction remains the same. Energy may be transferred to or from the surroundings but the total amount remains constant. (1 mark for each key point)</w:t>
      </w:r>
    </w:p>
    <w:p>
      <w:r>
        <w:t>20. An exothermic reaction will show a rise in temperature over time, reaching a peak then levelling off, while an endothermic reaction will show a decrease in temperature. (1 mark for correctly identifying both exothermic and endothermic reactions, up to 4 marks).</w:t>
      </w:r>
    </w:p>
    <w:p>
      <w:r>
        <w:t>21. In the combustion reaction, the burning of the reactants releases energy. The energy is released as heat and light which increases the temperature of the surroundings. (1 mark for each key point, up to 4).</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