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GCSE Chemistry Worksheet - Feedback Lesson</w:t>
      </w:r>
    </w:p>
    <w:p/>
    <w:p>
      <w:r>
        <w:t>Questions:</w:t>
      </w:r>
    </w:p>
    <w:p>
      <w:pPr>
        <w:pStyle w:val="Heading2"/>
      </w:pPr>
      <w:r>
        <w:t>LOW DEMAND</w:t>
      </w:r>
    </w:p>
    <w:p>
      <w:r>
        <w:t>1. What is the atomic number of an element? (1 mark)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2. Define the term isotopes. (1 mark)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3. Describe what happens to a substance during a chemical reaction. (2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4. Name two types of chemical bonds. (2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5. Explain the difference between a compound and a mixture. (2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6. Define and distinguish between exothermic and endothermic reactions. (2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7. What is the law of conservation of mass? (2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pPr>
        <w:pStyle w:val="Heading2"/>
      </w:pPr>
      <w:r>
        <w:t>STANDARD DEMAND</w:t>
      </w:r>
    </w:p>
    <w:p>
      <w:r>
        <w:t>8. Briefly explain how the Periodic Table is organized. (3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9. Describe the process of filtration and provide an example of when it is used. (3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10. Explain the role of a catalyst in a chemical reaction. Give an example. (3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11. Describe the structure of an atom and explain the location and charge of each component. (3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12. Explain the term "relative formula mass" (Mr) and how it is calculated. (3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13. Describe what is meant by 'balanced equation' in relation to chemical reactions. (3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14. Define and explain the process of fractional distillation. (3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pPr>
        <w:pStyle w:val="Heading2"/>
      </w:pPr>
      <w:r>
        <w:t>HIGH DEMAND</w:t>
      </w:r>
    </w:p>
    <w:p>
      <w:r>
        <w:t>15. Explain, with the help of a balanced equation, what happens during a neutralization reaction. (4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16. Give an overview of different methods of separation with at least one example for each. (4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17. Illustrate the electron arrangement in an Oxygen molecule. Explain in detail. (4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18. Explain how a catalyst can alter the rate of a chemical reaction without being used up in the process. (4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19. Provide a detailed comparison of the properties of ionic and covalent compounds. Include examples. (4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20. Explain how the Periodic Table allows scientists to predict the properties of elements. Give examples. (4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21. Describe and explain in detail the process of electrolysis. (4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MARK SCHEME</w:t>
      </w:r>
    </w:p>
    <w:p>
      <w:r>
        <w:t>LOW DEMAND</w:t>
      </w:r>
    </w:p>
    <w:p>
      <w:r>
        <w:t>1. The atomic number of an element is the number of protons in the nucleus of an atom.</w:t>
      </w:r>
    </w:p>
    <w:p>
      <w:r>
        <w:t>2. Isotopes are atoms of the same element that contain different numbers of neutrons.</w:t>
      </w:r>
    </w:p>
    <w:p>
      <w:r>
        <w:t>3. During a chemical reaction, the substance's molecules rearrange to form new substances.</w:t>
      </w:r>
    </w:p>
    <w:p>
      <w:r>
        <w:t>4. Two types of chemical bonds are ionic and covalent.</w:t>
      </w:r>
    </w:p>
    <w:p>
      <w:r>
        <w:t>5. A compound is a substance formed when two or more elements chemically bond together, and a mixture is a substance that is made by combining two or more different kinds of matter.</w:t>
      </w:r>
    </w:p>
    <w:p>
      <w:r>
        <w:t>6. Exothermic reactions release heat into the surroundings, whereas endothermic reactions absorb heat from the surroundings.</w:t>
      </w:r>
    </w:p>
    <w:p>
      <w:r>
        <w:t>7. The law of conservation of mass states that matter cannot be created or destroyed.</w:t>
      </w:r>
    </w:p>
    <w:p>
      <w:r>
        <w:t>STANDARD DEMAND</w:t>
      </w:r>
    </w:p>
    <w:p>
      <w:r>
        <w:t>8. The Periodic Table is organized by increasing atomic number and grouped by similar chemical properties in columns (groups) and rows (periods).</w:t>
      </w:r>
    </w:p>
    <w:p>
      <w:r>
        <w:t>9. Filtration separates solids from liquids or gases using a porous material. Used in coffee filters or air purifiers.</w:t>
      </w:r>
    </w:p>
    <w:p>
      <w:r>
        <w:t>10. A catalyst speeds up a chemical reaction by reducing the activation energy. Enzymes are a biological example.</w:t>
      </w:r>
    </w:p>
    <w:p>
      <w:r>
        <w:t>11. An atom consists of a nucleus containing protons and neutrons, surrounded by electrons in energy levels or shells. Protons are positively charged, neutrons have no charge and electrons are negatively charged.</w:t>
      </w:r>
    </w:p>
    <w:p>
      <w:r>
        <w:t>12. The relative formula mass (Mr) is the total mass of all the atoms in a molecule of a compound, calculated by adding up the relative atomic masses of the atoms.</w:t>
      </w:r>
    </w:p>
    <w:p>
      <w:r>
        <w:t>13. A balanced equation means that the number of atoms for each element is the same on both sides, complying with the law of conservation of mass.</w:t>
      </w:r>
    </w:p>
    <w:p>
      <w:r>
        <w:t>14. Fractional distillation is a process where a mixture is heated to boil off the components at different boiling points, then condensed and collected separately.</w:t>
      </w:r>
    </w:p>
    <w:p>
      <w:r>
        <w:t>HIGH DEMAND</w:t>
      </w:r>
    </w:p>
    <w:p>
      <w:r>
        <w:t>15. A neutralization reaction is a chemical reaction between an acid and a base which produces a salt and water. E.g. HCl + NaOH --&gt; NaCl + H2O</w:t>
      </w:r>
    </w:p>
    <w:p>
      <w:r>
        <w:t>16. Different methods include filtration (coffee brewing), distillation (purifying water), magnetic separation (separating metal from non-metal) and chromatography (ink separation).</w:t>
      </w:r>
    </w:p>
    <w:p>
      <w:r>
        <w:t>17. In an Oxygen molecule (O2), each Oxygen atom has 8 electrons; 2 in the first shell and 6 in the second.</w:t>
      </w:r>
    </w:p>
    <w:p>
      <w:r>
        <w:t>18. A catalyst works by providing an alternative reaction pathway with a lower activation energy, speeding up the reaction but itself remaining chemically unchanged.</w:t>
      </w:r>
    </w:p>
    <w:p>
      <w:r>
        <w:t>19. Ionic compounds, such as sodium chloride, have high boiling/melting points, conduct electricity when molten/dissolved, and form crystals. Covalent compounds, like water, have lower melting/boiling points, do not conduct electricity, and do not form crystals.</w:t>
      </w:r>
    </w:p>
    <w:p>
      <w:r>
        <w:t>20. The Periodic Table organizes elements by atomic number and groups elements with similar properties together, enabling predictions of properties based on position.</w:t>
      </w:r>
    </w:p>
    <w:p>
      <w:r>
        <w:t>21. Electrolysis is the breaking down of substance using an electric current. It involves passing a direct current through an ionic compound in molten or solution form, resulting in a chemical change.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