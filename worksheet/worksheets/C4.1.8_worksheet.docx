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2FBB" w14:textId="77777777" w:rsidR="00874A34" w:rsidRDefault="00000000">
      <w:pPr>
        <w:pStyle w:val="Heading1"/>
      </w:pPr>
      <w:r>
        <w:rPr>
          <w:rFonts w:ascii="Comic Sans MS" w:hAnsi="Comic Sans MS"/>
        </w:rPr>
        <w:t>Section A – Knowledge Recall (Support Section)</w:t>
      </w:r>
    </w:p>
    <w:p w14:paraId="6F3BD553" w14:textId="77777777" w:rsidR="00874A34" w:rsidRDefault="00000000">
      <w:pPr>
        <w:pStyle w:val="Heading2"/>
      </w:pPr>
      <w:r>
        <w:rPr>
          <w:rFonts w:ascii="Comic Sans MS" w:hAnsi="Comic Sans MS"/>
        </w:rPr>
        <w:t>Part 1 – Fill in the Blanks</w:t>
      </w:r>
    </w:p>
    <w:p w14:paraId="6573BA6D" w14:textId="77777777" w:rsidR="00874A34" w:rsidRDefault="00000000">
      <w:r>
        <w:rPr>
          <w:rFonts w:ascii="Comic Sans MS" w:hAnsi="Comic Sans MS"/>
          <w:b/>
        </w:rPr>
        <w:t>Word Bank: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874A34" w14:paraId="291169A7" w14:textId="77777777">
        <w:tc>
          <w:tcPr>
            <w:tcW w:w="10800" w:type="dxa"/>
          </w:tcPr>
          <w:p w14:paraId="23C3C962" w14:textId="77777777" w:rsidR="00874A34" w:rsidRDefault="00000000">
            <w:r>
              <w:rPr>
                <w:rFonts w:ascii="Comic Sans MS" w:hAnsi="Comic Sans MS"/>
              </w:rPr>
              <w:t>carbon, covalent, delocalised, graphite, hexagonal, fullerenes, cylindrical, tensile, intermolecular, spherical, nanotubes, electronics</w:t>
            </w:r>
          </w:p>
        </w:tc>
      </w:tr>
    </w:tbl>
    <w:p w14:paraId="1C0EF639" w14:textId="77777777" w:rsidR="00874A34" w:rsidRDefault="00874A34"/>
    <w:p w14:paraId="7A320464" w14:textId="77777777" w:rsidR="00F03814" w:rsidRDefault="00000000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1. Graphene is a single layer of _______. </w:t>
      </w:r>
    </w:p>
    <w:p w14:paraId="73ADFD04" w14:textId="77777777" w:rsidR="00F03814" w:rsidRDefault="00000000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2. Fullerenes are molecules of _______ atoms with hollow shapes.</w:t>
      </w:r>
    </w:p>
    <w:p w14:paraId="7C374F89" w14:textId="77777777" w:rsidR="00F03814" w:rsidRDefault="00000000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 3. The structure of fullerenes is based on _______ rings of carbon atoms. </w:t>
      </w:r>
    </w:p>
    <w:p w14:paraId="3E9D2F08" w14:textId="77777777" w:rsidR="00F03814" w:rsidRDefault="00000000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4. Graphene has strong _______ bonds between the carbon atoms. </w:t>
      </w:r>
    </w:p>
    <w:p w14:paraId="4A70BC56" w14:textId="77777777" w:rsidR="00F03814" w:rsidRDefault="00000000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5. Carbon _______ are fullerenes in _______ shapes. </w:t>
      </w:r>
    </w:p>
    <w:p w14:paraId="35FE055B" w14:textId="77777777" w:rsidR="00F03814" w:rsidRDefault="00000000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6. Graphene has _______ electrons which allow it to conduct electricity. </w:t>
      </w:r>
    </w:p>
    <w:p w14:paraId="0508B849" w14:textId="61F603D6" w:rsidR="00874A34" w:rsidRDefault="00000000">
      <w:r>
        <w:rPr>
          <w:rFonts w:ascii="Comic Sans MS" w:hAnsi="Comic Sans MS"/>
          <w:b/>
        </w:rPr>
        <w:t>7. Buckminsterfullerene has a _______ shape and weak _______ forces between molecules.</w:t>
      </w:r>
    </w:p>
    <w:p w14:paraId="3A927840" w14:textId="77777777" w:rsidR="00874A34" w:rsidRDefault="00000000">
      <w:pPr>
        <w:pStyle w:val="Heading2"/>
      </w:pPr>
      <w:r>
        <w:rPr>
          <w:rFonts w:ascii="Comic Sans MS" w:hAnsi="Comic Sans MS"/>
        </w:rPr>
        <w:t>Part 2 – Connect the Lines</w:t>
      </w:r>
    </w:p>
    <w:p w14:paraId="201BFDC7" w14:textId="77777777" w:rsidR="00874A34" w:rsidRDefault="00000000">
      <w:r>
        <w:rPr>
          <w:rFonts w:ascii="Comic Sans MS" w:hAnsi="Comic Sans MS"/>
        </w:rPr>
        <w:t>Draw lines to match each term to the correct description.</w:t>
      </w:r>
    </w:p>
    <w:tbl>
      <w:tblPr>
        <w:tblStyle w:val="TableGrid"/>
        <w:tblW w:w="10745" w:type="dxa"/>
        <w:tblInd w:w="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0"/>
        <w:gridCol w:w="340"/>
        <w:gridCol w:w="6875"/>
      </w:tblGrid>
      <w:tr w:rsidR="00874A34" w14:paraId="0C60F2D6" w14:textId="77777777" w:rsidTr="00F03814">
        <w:trPr>
          <w:trHeight w:val="940"/>
        </w:trPr>
        <w:tc>
          <w:tcPr>
            <w:tcW w:w="3530" w:type="dxa"/>
          </w:tcPr>
          <w:p w14:paraId="6CE37C8E" w14:textId="77777777" w:rsidR="00874A34" w:rsidRDefault="00000000">
            <w:r>
              <w:rPr>
                <w:rFonts w:ascii="Comic Sans MS" w:hAnsi="Comic Sans MS"/>
                <w:b/>
              </w:rPr>
              <w:t>Graphene</w:t>
            </w:r>
          </w:p>
        </w:tc>
        <w:tc>
          <w:tcPr>
            <w:tcW w:w="340" w:type="dxa"/>
          </w:tcPr>
          <w:p w14:paraId="6E2E3571" w14:textId="77777777" w:rsidR="00874A34" w:rsidRDefault="00874A34"/>
        </w:tc>
        <w:tc>
          <w:tcPr>
            <w:tcW w:w="6875" w:type="dxa"/>
          </w:tcPr>
          <w:p w14:paraId="7DC5126E" w14:textId="77777777" w:rsidR="00874A34" w:rsidRDefault="00000000">
            <w:r>
              <w:rPr>
                <w:rFonts w:ascii="Comic Sans MS" w:hAnsi="Comic Sans MS"/>
              </w:rPr>
              <w:t>Fullerenes in cylindrical shapes with high tensile strength</w:t>
            </w:r>
          </w:p>
        </w:tc>
      </w:tr>
      <w:tr w:rsidR="00874A34" w14:paraId="64788010" w14:textId="77777777" w:rsidTr="00F03814">
        <w:trPr>
          <w:trHeight w:val="940"/>
        </w:trPr>
        <w:tc>
          <w:tcPr>
            <w:tcW w:w="3530" w:type="dxa"/>
          </w:tcPr>
          <w:p w14:paraId="7E50AC5E" w14:textId="77777777" w:rsidR="00874A34" w:rsidRDefault="00000000">
            <w:r>
              <w:rPr>
                <w:rFonts w:ascii="Comic Sans MS" w:hAnsi="Comic Sans MS"/>
                <w:b/>
              </w:rPr>
              <w:t>Carbon nanotubes</w:t>
            </w:r>
          </w:p>
        </w:tc>
        <w:tc>
          <w:tcPr>
            <w:tcW w:w="340" w:type="dxa"/>
          </w:tcPr>
          <w:p w14:paraId="77F18DED" w14:textId="77777777" w:rsidR="00874A34" w:rsidRDefault="00874A34"/>
        </w:tc>
        <w:tc>
          <w:tcPr>
            <w:tcW w:w="6875" w:type="dxa"/>
          </w:tcPr>
          <w:p w14:paraId="08DEC000" w14:textId="77777777" w:rsidR="00874A34" w:rsidRDefault="00000000">
            <w:r>
              <w:rPr>
                <w:rFonts w:ascii="Comic Sans MS" w:hAnsi="Comic Sans MS"/>
              </w:rPr>
              <w:t>A single layer of graphite with delocalised electrons</w:t>
            </w:r>
          </w:p>
        </w:tc>
      </w:tr>
      <w:tr w:rsidR="00874A34" w14:paraId="12F0E12A" w14:textId="77777777" w:rsidTr="00F03814">
        <w:trPr>
          <w:trHeight w:val="940"/>
        </w:trPr>
        <w:tc>
          <w:tcPr>
            <w:tcW w:w="3530" w:type="dxa"/>
          </w:tcPr>
          <w:p w14:paraId="7DD5CB43" w14:textId="77777777" w:rsidR="00874A34" w:rsidRDefault="00000000">
            <w:r>
              <w:rPr>
                <w:rFonts w:ascii="Comic Sans MS" w:hAnsi="Comic Sans MS"/>
                <w:b/>
              </w:rPr>
              <w:t>Buckminsterfullerene</w:t>
            </w:r>
          </w:p>
        </w:tc>
        <w:tc>
          <w:tcPr>
            <w:tcW w:w="340" w:type="dxa"/>
          </w:tcPr>
          <w:p w14:paraId="0DE3C74C" w14:textId="77777777" w:rsidR="00874A34" w:rsidRDefault="00874A34"/>
        </w:tc>
        <w:tc>
          <w:tcPr>
            <w:tcW w:w="6875" w:type="dxa"/>
          </w:tcPr>
          <w:p w14:paraId="76616F1F" w14:textId="77777777" w:rsidR="00874A34" w:rsidRDefault="00000000">
            <w:r>
              <w:rPr>
                <w:rFonts w:ascii="Comic Sans MS" w:hAnsi="Comic Sans MS"/>
              </w:rPr>
              <w:t>Carbon molecules with hollow shapes based on hexagonal rings</w:t>
            </w:r>
          </w:p>
        </w:tc>
      </w:tr>
      <w:tr w:rsidR="00874A34" w14:paraId="70016517" w14:textId="77777777" w:rsidTr="00F03814">
        <w:trPr>
          <w:trHeight w:val="1396"/>
        </w:trPr>
        <w:tc>
          <w:tcPr>
            <w:tcW w:w="3530" w:type="dxa"/>
          </w:tcPr>
          <w:p w14:paraId="3DFAC720" w14:textId="77777777" w:rsidR="00874A34" w:rsidRDefault="00000000">
            <w:r>
              <w:rPr>
                <w:rFonts w:ascii="Comic Sans MS" w:hAnsi="Comic Sans MS"/>
                <w:b/>
              </w:rPr>
              <w:t>Fullerenes</w:t>
            </w:r>
          </w:p>
        </w:tc>
        <w:tc>
          <w:tcPr>
            <w:tcW w:w="340" w:type="dxa"/>
          </w:tcPr>
          <w:p w14:paraId="58B5D94F" w14:textId="77777777" w:rsidR="00874A34" w:rsidRDefault="00874A34"/>
        </w:tc>
        <w:tc>
          <w:tcPr>
            <w:tcW w:w="6875" w:type="dxa"/>
          </w:tcPr>
          <w:p w14:paraId="535E9EDD" w14:textId="77777777" w:rsidR="00874A34" w:rsidRDefault="00000000">
            <w:r>
              <w:rPr>
                <w:rFonts w:ascii="Comic Sans MS" w:hAnsi="Comic Sans MS"/>
              </w:rPr>
              <w:t>The first discovered fullerene with formula C60 and spherical shape</w:t>
            </w:r>
          </w:p>
        </w:tc>
      </w:tr>
    </w:tbl>
    <w:p w14:paraId="7BAB7350" w14:textId="77777777" w:rsidR="00874A34" w:rsidRDefault="00000000">
      <w:r>
        <w:br w:type="page"/>
      </w:r>
    </w:p>
    <w:p w14:paraId="7B73CD41" w14:textId="77777777" w:rsidR="00874A34" w:rsidRDefault="00000000">
      <w:pPr>
        <w:pStyle w:val="Heading1"/>
      </w:pPr>
      <w:r>
        <w:rPr>
          <w:rFonts w:ascii="Comic Sans MS" w:hAnsi="Comic Sans MS"/>
        </w:rPr>
        <w:lastRenderedPageBreak/>
        <w:t>Section B – Understanding (Main Section)</w:t>
      </w:r>
    </w:p>
    <w:p w14:paraId="249626EF" w14:textId="77777777" w:rsidR="00874A34" w:rsidRDefault="00000000">
      <w:r>
        <w:rPr>
          <w:rFonts w:ascii="Comic Sans MS" w:hAnsi="Comic Sans MS"/>
          <w:b/>
        </w:rPr>
        <w:t>1. Explain why graphene is very strong. (2 marks)</w:t>
      </w:r>
    </w:p>
    <w:p w14:paraId="2F605D17" w14:textId="31231E96" w:rsidR="00874A34" w:rsidRDefault="00000000">
      <w:r>
        <w:rPr>
          <w:rFonts w:ascii="Comic Sans MS" w:hAnsi="Comic Sans MS"/>
        </w:rPr>
        <w:t>___________________________________________________________________________________________________________________</w:t>
      </w:r>
      <w:r w:rsidR="00F03814">
        <w:rPr>
          <w:rFonts w:ascii="Comic Sans MS" w:hAnsi="Comic Sans MS"/>
        </w:rPr>
        <w:t>___________________________________</w:t>
      </w:r>
      <w:r w:rsidR="00F03814">
        <w:rPr>
          <w:rFonts w:ascii="Comic Sans MS" w:hAnsi="Comic Sans MS"/>
        </w:rPr>
        <w:t>_</w:t>
      </w:r>
      <w:r>
        <w:rPr>
          <w:rFonts w:ascii="Comic Sans MS" w:hAnsi="Comic Sans MS"/>
        </w:rPr>
        <w:t>_____</w:t>
      </w:r>
    </w:p>
    <w:p w14:paraId="4FBF1C4D" w14:textId="77777777" w:rsidR="00874A34" w:rsidRDefault="00874A34"/>
    <w:p w14:paraId="71AD9FB2" w14:textId="77777777" w:rsidR="00874A34" w:rsidRDefault="00000000">
      <w:r>
        <w:rPr>
          <w:rFonts w:ascii="Comic Sans MS" w:hAnsi="Comic Sans MS"/>
          <w:b/>
        </w:rPr>
        <w:t>2. State what type of atoms graphene is made from and how many atoms each carbon atom bonds to. (2 marks)</w:t>
      </w:r>
    </w:p>
    <w:p w14:paraId="5E16CDBF" w14:textId="2BE00CE7" w:rsidR="00F03814" w:rsidRDefault="00F03814" w:rsidP="00F03814">
      <w:r>
        <w:rPr>
          <w:rFonts w:ascii="Comic Sans MS" w:hAnsi="Comic Sans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15C1BD" w14:textId="77777777" w:rsidR="00874A34" w:rsidRDefault="00874A34"/>
    <w:p w14:paraId="14B640BC" w14:textId="77777777" w:rsidR="00874A34" w:rsidRDefault="00000000">
      <w:r>
        <w:rPr>
          <w:rFonts w:ascii="Comic Sans MS" w:hAnsi="Comic Sans MS"/>
          <w:b/>
        </w:rPr>
        <w:t>3. Explain why graphene can conduct electricity. (2 marks)</w:t>
      </w:r>
    </w:p>
    <w:p w14:paraId="4D5BBEB4" w14:textId="77777777" w:rsidR="00F03814" w:rsidRDefault="00F03814" w:rsidP="00F03814">
      <w:r>
        <w:rPr>
          <w:rFonts w:ascii="Comic Sans MS" w:hAnsi="Comic Sans MS"/>
        </w:rPr>
        <w:t>____________________________________________________________________________________________________________________________________________________________</w:t>
      </w:r>
    </w:p>
    <w:p w14:paraId="49366206" w14:textId="77777777" w:rsidR="00874A34" w:rsidRDefault="00874A34"/>
    <w:p w14:paraId="465B6C73" w14:textId="77777777" w:rsidR="00874A34" w:rsidRDefault="00000000">
      <w:r>
        <w:rPr>
          <w:rFonts w:ascii="Comic Sans MS" w:hAnsi="Comic Sans MS"/>
          <w:b/>
        </w:rPr>
        <w:t>4. Describe the structure of fullerenes. (2 marks)</w:t>
      </w:r>
    </w:p>
    <w:p w14:paraId="53AFCF7D" w14:textId="77777777" w:rsidR="00F03814" w:rsidRDefault="00F03814" w:rsidP="00F03814">
      <w:r>
        <w:rPr>
          <w:rFonts w:ascii="Comic Sans MS" w:hAnsi="Comic Sans MS"/>
        </w:rPr>
        <w:t>____________________________________________________________________________________________________________________________________________________________</w:t>
      </w:r>
    </w:p>
    <w:p w14:paraId="6BCFC48D" w14:textId="77777777" w:rsidR="00874A34" w:rsidRDefault="00874A34"/>
    <w:p w14:paraId="1CB4429F" w14:textId="77777777" w:rsidR="00874A34" w:rsidRDefault="00000000">
      <w:r>
        <w:rPr>
          <w:rFonts w:ascii="Comic Sans MS" w:hAnsi="Comic Sans MS"/>
          <w:b/>
        </w:rPr>
        <w:t>5. Explain why carbon nanotubes have high tensile strength. (2 marks)</w:t>
      </w:r>
    </w:p>
    <w:p w14:paraId="1AB7CEEC" w14:textId="77777777" w:rsidR="00F03814" w:rsidRDefault="00F03814" w:rsidP="00F03814">
      <w:r>
        <w:rPr>
          <w:rFonts w:ascii="Comic Sans MS" w:hAnsi="Comic Sans MS"/>
        </w:rPr>
        <w:t>____________________________________________________________________________________________________________________________________________________________</w:t>
      </w:r>
    </w:p>
    <w:p w14:paraId="3A59BE12" w14:textId="77777777" w:rsidR="00874A34" w:rsidRDefault="00874A34"/>
    <w:p w14:paraId="1FDD7D67" w14:textId="77777777" w:rsidR="00874A34" w:rsidRDefault="00000000">
      <w:r>
        <w:rPr>
          <w:rFonts w:ascii="Comic Sans MS" w:hAnsi="Comic Sans MS"/>
          <w:b/>
        </w:rPr>
        <w:t>6. State two uses of graphene and explain why it is suitable for these uses. (2 marks)</w:t>
      </w:r>
    </w:p>
    <w:p w14:paraId="1889E56A" w14:textId="77777777" w:rsidR="00F03814" w:rsidRDefault="00F03814" w:rsidP="00F03814">
      <w:r>
        <w:rPr>
          <w:rFonts w:ascii="Comic Sans MS" w:hAnsi="Comic Sans MS"/>
        </w:rPr>
        <w:t>____________________________________________________________________________________________________________________________________________________________</w:t>
      </w:r>
    </w:p>
    <w:p w14:paraId="1ED24793" w14:textId="77777777" w:rsidR="00874A34" w:rsidRDefault="00874A34"/>
    <w:p w14:paraId="04108702" w14:textId="77777777" w:rsidR="00874A34" w:rsidRDefault="00000000">
      <w:r>
        <w:rPr>
          <w:rFonts w:ascii="Comic Sans MS" w:hAnsi="Comic Sans MS"/>
          <w:b/>
        </w:rPr>
        <w:t>7. Explain why buckminsterfullerene is slippery and has a low melting point. (2 marks)</w:t>
      </w:r>
    </w:p>
    <w:p w14:paraId="7D32D764" w14:textId="77777777" w:rsidR="00F03814" w:rsidRDefault="00F03814" w:rsidP="00F03814">
      <w:r>
        <w:rPr>
          <w:rFonts w:ascii="Comic Sans MS" w:hAnsi="Comic Sans MS"/>
        </w:rPr>
        <w:lastRenderedPageBreak/>
        <w:t>____________________________________________________________________________________________________________________________________________________________</w:t>
      </w:r>
    </w:p>
    <w:p w14:paraId="3FBBC100" w14:textId="77777777" w:rsidR="00874A34" w:rsidRDefault="00874A34"/>
    <w:p w14:paraId="20E7EDC6" w14:textId="77777777" w:rsidR="00874A34" w:rsidRDefault="00000000">
      <w:r>
        <w:rPr>
          <w:rFonts w:ascii="Comic Sans MS" w:hAnsi="Comic Sans MS"/>
          <w:b/>
        </w:rPr>
        <w:t>8. Compare the bonding within graphene molecules to the forces between buckminsterfullerene molecules. (2 marks)</w:t>
      </w:r>
    </w:p>
    <w:p w14:paraId="2896EA4C" w14:textId="77777777" w:rsidR="00F03814" w:rsidRDefault="00F03814" w:rsidP="00F03814">
      <w:r>
        <w:rPr>
          <w:rFonts w:ascii="Comic Sans MS" w:hAnsi="Comic Sans MS"/>
        </w:rPr>
        <w:t>____________________________________________________________________________________________________________________________________________________________</w:t>
      </w:r>
    </w:p>
    <w:p w14:paraId="1E5F8994" w14:textId="77777777" w:rsidR="00874A34" w:rsidRDefault="00874A34"/>
    <w:p w14:paraId="522DBE5E" w14:textId="77777777" w:rsidR="00874A34" w:rsidRDefault="00000000">
      <w:r>
        <w:rPr>
          <w:rFonts w:ascii="Comic Sans MS" w:hAnsi="Comic Sans MS"/>
          <w:b/>
        </w:rPr>
        <w:t>9. Suggest why carbon nanotubes are useful for electronics. (2 marks)</w:t>
      </w:r>
    </w:p>
    <w:p w14:paraId="40A72DD7" w14:textId="77777777" w:rsidR="00F03814" w:rsidRDefault="00F03814" w:rsidP="00F03814">
      <w:r>
        <w:rPr>
          <w:rFonts w:ascii="Comic Sans MS" w:hAnsi="Comic Sans MS"/>
        </w:rPr>
        <w:t>____________________________________________________________________________________________________________________________________________________________</w:t>
      </w:r>
    </w:p>
    <w:p w14:paraId="228ADE23" w14:textId="77777777" w:rsidR="00874A34" w:rsidRDefault="00874A34"/>
    <w:p w14:paraId="4478A348" w14:textId="77777777" w:rsidR="00874A34" w:rsidRDefault="00000000">
      <w:r>
        <w:rPr>
          <w:rFonts w:ascii="Comic Sans MS" w:hAnsi="Comic Sans MS"/>
          <w:b/>
        </w:rPr>
        <w:t>10. Explain what makes carbon nanotubes different from other fullerenes. (2 marks)</w:t>
      </w:r>
    </w:p>
    <w:p w14:paraId="68966ED7" w14:textId="77777777" w:rsidR="00F03814" w:rsidRDefault="00F03814" w:rsidP="00F03814">
      <w:r>
        <w:rPr>
          <w:rFonts w:ascii="Comic Sans MS" w:hAnsi="Comic Sans MS"/>
        </w:rPr>
        <w:t>____________________________________________________________________________________________________________________________________________________________</w:t>
      </w:r>
    </w:p>
    <w:p w14:paraId="17A0C851" w14:textId="77777777" w:rsidR="00874A34" w:rsidRDefault="00874A34"/>
    <w:p w14:paraId="0E318486" w14:textId="77777777" w:rsidR="00874A34" w:rsidRDefault="00000000">
      <w:r>
        <w:rPr>
          <w:rFonts w:ascii="Comic Sans MS" w:hAnsi="Comic Sans MS"/>
        </w:rPr>
        <w:t>Section C - Extended Response</w:t>
      </w:r>
    </w:p>
    <w:p w14:paraId="1CB5CBE5" w14:textId="77777777" w:rsidR="00874A34" w:rsidRDefault="00000000">
      <w:r>
        <w:rPr>
          <w:rFonts w:ascii="Comic Sans MS" w:hAnsi="Comic Sans MS"/>
          <w:b/>
        </w:rPr>
        <w:t>1. A company wants to develop a new composite material that is both strong and can conduct electricity. Evaluate whether graphene or carbon nanotubes would be more suitable, giving reasons for your choice. (4 marks)</w:t>
      </w:r>
    </w:p>
    <w:p w14:paraId="4A343A62" w14:textId="50B0AD6C" w:rsidR="00F03814" w:rsidRDefault="00F03814" w:rsidP="00F03814">
      <w:r>
        <w:rPr>
          <w:rFonts w:ascii="Comic Sans MS" w:hAnsi="Comic Sans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57AED7" w14:textId="77777777" w:rsidR="00874A34" w:rsidRDefault="00874A34"/>
    <w:p w14:paraId="56DB6863" w14:textId="77777777" w:rsidR="00874A34" w:rsidRDefault="00000000">
      <w:r>
        <w:rPr>
          <w:rFonts w:ascii="Comic Sans MS" w:hAnsi="Comic Sans MS"/>
          <w:b/>
        </w:rPr>
        <w:t>2. A student says, "All carbon structures conduct electricity because they are made of carbon atoms." Explain why this student is wrong and give examples to support your answer. (4 marks)</w:t>
      </w:r>
    </w:p>
    <w:p w14:paraId="04779584" w14:textId="3C872B5A" w:rsidR="00F03814" w:rsidRDefault="00000000" w:rsidP="00F03814">
      <w:r>
        <w:rPr>
          <w:rFonts w:ascii="Comic Sans MS" w:hAnsi="Comic Sans MS"/>
        </w:rPr>
        <w:t>________________________________________________________________________________________________________________________</w:t>
      </w:r>
      <w:r w:rsidR="00F03814">
        <w:rPr>
          <w:rFonts w:ascii="Comic Sans MS" w:hAnsi="Comic Sans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934B5C" w14:textId="7AAF9229" w:rsidR="00F03814" w:rsidRDefault="00F03814" w:rsidP="00F03814"/>
    <w:p w14:paraId="2098B00C" w14:textId="64BEBD78" w:rsidR="00874A34" w:rsidRDefault="00874A34"/>
    <w:p w14:paraId="1CA67289" w14:textId="77777777" w:rsidR="00874A34" w:rsidRDefault="00000000">
      <w:r>
        <w:br w:type="page"/>
      </w:r>
    </w:p>
    <w:p w14:paraId="3884B1C2" w14:textId="77777777" w:rsidR="00874A34" w:rsidRDefault="00000000">
      <w:pPr>
        <w:pStyle w:val="Title"/>
      </w:pPr>
      <w:r>
        <w:rPr>
          <w:rFonts w:ascii="Comic Sans MS" w:hAnsi="Comic Sans MS"/>
          <w:b/>
        </w:rPr>
        <w:lastRenderedPageBreak/>
        <w:t>MARK SCHEME</w:t>
      </w:r>
    </w:p>
    <w:p w14:paraId="55A43DF6" w14:textId="77777777" w:rsidR="00874A34" w:rsidRDefault="00000000">
      <w:pPr>
        <w:pStyle w:val="Heading2"/>
      </w:pPr>
      <w:r>
        <w:rPr>
          <w:rFonts w:ascii="Comic Sans MS" w:hAnsi="Comic Sans MS"/>
        </w:rPr>
        <w:t>Section A:</w:t>
      </w:r>
    </w:p>
    <w:p w14:paraId="18E9E215" w14:textId="77777777" w:rsidR="00874A34" w:rsidRDefault="00000000">
      <w:r>
        <w:rPr>
          <w:rFonts w:ascii="Comic Sans MS" w:hAnsi="Comic Sans MS"/>
          <w:b/>
        </w:rPr>
        <w:t>1. graphite</w:t>
      </w:r>
    </w:p>
    <w:p w14:paraId="5F92FFB1" w14:textId="77777777" w:rsidR="00874A34" w:rsidRDefault="00000000">
      <w:r>
        <w:rPr>
          <w:rFonts w:ascii="Comic Sans MS" w:hAnsi="Comic Sans MS"/>
          <w:b/>
        </w:rPr>
        <w:t>2. carbon</w:t>
      </w:r>
    </w:p>
    <w:p w14:paraId="25680EC1" w14:textId="77777777" w:rsidR="00874A34" w:rsidRDefault="00000000">
      <w:r>
        <w:rPr>
          <w:rFonts w:ascii="Comic Sans MS" w:hAnsi="Comic Sans MS"/>
          <w:b/>
        </w:rPr>
        <w:t>3. hexagonal</w:t>
      </w:r>
    </w:p>
    <w:p w14:paraId="240AD9B5" w14:textId="77777777" w:rsidR="00874A34" w:rsidRDefault="00000000">
      <w:r>
        <w:rPr>
          <w:rFonts w:ascii="Comic Sans MS" w:hAnsi="Comic Sans MS"/>
          <w:b/>
        </w:rPr>
        <w:t>4. covalent</w:t>
      </w:r>
    </w:p>
    <w:p w14:paraId="4F4EB531" w14:textId="77777777" w:rsidR="00874A34" w:rsidRDefault="00000000">
      <w:r>
        <w:rPr>
          <w:rFonts w:ascii="Comic Sans MS" w:hAnsi="Comic Sans MS"/>
          <w:b/>
        </w:rPr>
        <w:t>5. nanotubes, cylindrical</w:t>
      </w:r>
    </w:p>
    <w:p w14:paraId="1989FABC" w14:textId="77777777" w:rsidR="00874A34" w:rsidRDefault="00000000">
      <w:r>
        <w:rPr>
          <w:rFonts w:ascii="Comic Sans MS" w:hAnsi="Comic Sans MS"/>
          <w:b/>
        </w:rPr>
        <w:t>6. delocalised</w:t>
      </w:r>
    </w:p>
    <w:p w14:paraId="5D64C148" w14:textId="77777777" w:rsidR="00874A34" w:rsidRDefault="00000000">
      <w:r>
        <w:rPr>
          <w:rFonts w:ascii="Comic Sans MS" w:hAnsi="Comic Sans MS"/>
          <w:b/>
        </w:rPr>
        <w:t>7. spherical, intermolecular</w:t>
      </w:r>
    </w:p>
    <w:p w14:paraId="7D57CFD4" w14:textId="77777777" w:rsidR="00874A34" w:rsidRDefault="00000000">
      <w:pPr>
        <w:pStyle w:val="Heading2"/>
      </w:pPr>
      <w:r>
        <w:rPr>
          <w:rFonts w:ascii="Comic Sans MS" w:hAnsi="Comic Sans MS"/>
        </w:rPr>
        <w:t>Part 2:</w:t>
      </w:r>
    </w:p>
    <w:p w14:paraId="2CCCEEB4" w14:textId="77777777" w:rsidR="00874A34" w:rsidRDefault="00000000">
      <w:r>
        <w:rPr>
          <w:rFonts w:ascii="Comic Sans MS" w:hAnsi="Comic Sans MS"/>
        </w:rPr>
        <w:t>Graphene - A single layer of graphite with delocalised electrons</w:t>
      </w:r>
    </w:p>
    <w:p w14:paraId="4CEE3E71" w14:textId="77777777" w:rsidR="00874A34" w:rsidRDefault="00000000">
      <w:r>
        <w:rPr>
          <w:rFonts w:ascii="Comic Sans MS" w:hAnsi="Comic Sans MS"/>
        </w:rPr>
        <w:t>Carbon nanotubes - Fullerenes in cylindrical shapes with high tensile strength</w:t>
      </w:r>
    </w:p>
    <w:p w14:paraId="6ADE40BA" w14:textId="77777777" w:rsidR="00874A34" w:rsidRDefault="00000000">
      <w:r>
        <w:rPr>
          <w:rFonts w:ascii="Comic Sans MS" w:hAnsi="Comic Sans MS"/>
        </w:rPr>
        <w:t>Buckminsterfullerene - The first discovered fullerene with formula C60 and spherical shape</w:t>
      </w:r>
    </w:p>
    <w:p w14:paraId="6B660AF1" w14:textId="77777777" w:rsidR="00874A34" w:rsidRDefault="00000000">
      <w:r>
        <w:rPr>
          <w:rFonts w:ascii="Comic Sans MS" w:hAnsi="Comic Sans MS"/>
        </w:rPr>
        <w:t>Fullerenes - Carbon molecules with hollow shapes based on hexagonal rings</w:t>
      </w:r>
    </w:p>
    <w:p w14:paraId="44BEA4A1" w14:textId="77777777" w:rsidR="00874A34" w:rsidRDefault="00000000">
      <w:pPr>
        <w:pStyle w:val="Heading2"/>
      </w:pPr>
      <w:r>
        <w:rPr>
          <w:rFonts w:ascii="Comic Sans MS" w:hAnsi="Comic Sans MS"/>
        </w:rPr>
        <w:t>Section B:</w:t>
      </w:r>
    </w:p>
    <w:p w14:paraId="60BE8FAD" w14:textId="77777777" w:rsidR="00874A34" w:rsidRDefault="00000000">
      <w:r>
        <w:rPr>
          <w:rFonts w:ascii="Comic Sans MS" w:hAnsi="Comic Sans MS"/>
          <w:b/>
        </w:rPr>
        <w:t>1. Graphene has strong covalent bonds between carbon atoms / these strong bonds require lots of energy to break (2 marks)</w:t>
      </w:r>
    </w:p>
    <w:p w14:paraId="099ABBDD" w14:textId="77777777" w:rsidR="00874A34" w:rsidRDefault="00000000">
      <w:r>
        <w:rPr>
          <w:rFonts w:ascii="Comic Sans MS" w:hAnsi="Comic Sans MS"/>
          <w:b/>
        </w:rPr>
        <w:t>2. Carbon atoms / each carbon atom bonds to 3 other carbon atoms (2 marks)</w:t>
      </w:r>
    </w:p>
    <w:p w14:paraId="1025C2DD" w14:textId="77777777" w:rsidR="00874A34" w:rsidRDefault="00000000">
      <w:r>
        <w:rPr>
          <w:rFonts w:ascii="Comic Sans MS" w:hAnsi="Comic Sans MS"/>
          <w:b/>
        </w:rPr>
        <w:t>3. Graphene has delocalised electrons / these electrons are free to move and carry electric current (2 marks)</w:t>
      </w:r>
    </w:p>
    <w:p w14:paraId="13B146E5" w14:textId="77777777" w:rsidR="00874A34" w:rsidRDefault="00000000">
      <w:r>
        <w:rPr>
          <w:rFonts w:ascii="Comic Sans MS" w:hAnsi="Comic Sans MS"/>
          <w:b/>
        </w:rPr>
        <w:t>4. Hollow shapes made of carbon atoms / based on hexagonal rings / may contain 5 or 7 carbon atom rings (2 marks)</w:t>
      </w:r>
    </w:p>
    <w:p w14:paraId="12F971EC" w14:textId="77777777" w:rsidR="00874A34" w:rsidRDefault="00000000">
      <w:r>
        <w:rPr>
          <w:rFonts w:ascii="Comic Sans MS" w:hAnsi="Comic Sans MS"/>
          <w:b/>
        </w:rPr>
        <w:t>5. Carbon atoms joined by strong covalent bonds / cylindrical structure distributes forces / strong in tension (2 marks)</w:t>
      </w:r>
    </w:p>
    <w:p w14:paraId="06941D17" w14:textId="77777777" w:rsidR="00874A34" w:rsidRDefault="00000000">
      <w:r>
        <w:rPr>
          <w:rFonts w:ascii="Comic Sans MS" w:hAnsi="Comic Sans MS"/>
          <w:b/>
        </w:rPr>
        <w:t>6. Electronics - conducts electricity / composites - very strong (2 marks)</w:t>
      </w:r>
    </w:p>
    <w:p w14:paraId="7B2CB13A" w14:textId="77777777" w:rsidR="00874A34" w:rsidRDefault="00000000">
      <w:r>
        <w:rPr>
          <w:rFonts w:ascii="Comic Sans MS" w:hAnsi="Comic Sans MS"/>
          <w:b/>
        </w:rPr>
        <w:t>7. Weak intermolecular forces between molecules / little energy needed to overcome these forces (2 marks)</w:t>
      </w:r>
    </w:p>
    <w:p w14:paraId="7C97EEE9" w14:textId="77777777" w:rsidR="00874A34" w:rsidRDefault="00000000">
      <w:r>
        <w:rPr>
          <w:rFonts w:ascii="Comic Sans MS" w:hAnsi="Comic Sans MS"/>
          <w:b/>
        </w:rPr>
        <w:lastRenderedPageBreak/>
        <w:t>8. Strong covalent bonds within graphene / weak intermolecular forces between buckminsterfullerene molecules (2 marks)</w:t>
      </w:r>
    </w:p>
    <w:p w14:paraId="6BB54F9C" w14:textId="77777777" w:rsidR="00874A34" w:rsidRDefault="00000000">
      <w:r>
        <w:rPr>
          <w:rFonts w:ascii="Comic Sans MS" w:hAnsi="Comic Sans MS"/>
          <w:b/>
        </w:rPr>
        <w:t>9. Carbon nanotubes can conduct electricity / due to delocalised electrons (2 marks)</w:t>
      </w:r>
    </w:p>
    <w:p w14:paraId="25BC1453" w14:textId="77777777" w:rsidR="00874A34" w:rsidRDefault="00000000">
      <w:r>
        <w:rPr>
          <w:rFonts w:ascii="Comic Sans MS" w:hAnsi="Comic Sans MS"/>
          <w:b/>
        </w:rPr>
        <w:t>10. Cylindrical/tubular shape / like graphene rolled into a cylinder / high length to diameter ratio (2 marks)</w:t>
      </w:r>
    </w:p>
    <w:p w14:paraId="3B648959" w14:textId="77777777" w:rsidR="00874A34" w:rsidRDefault="00000000">
      <w:pPr>
        <w:pStyle w:val="Heading2"/>
      </w:pPr>
      <w:r>
        <w:rPr>
          <w:rFonts w:ascii="Comic Sans MS" w:hAnsi="Comic Sans MS"/>
        </w:rPr>
        <w:t>Section C:</w:t>
      </w:r>
    </w:p>
    <w:p w14:paraId="1AF5E2F7" w14:textId="77777777" w:rsidR="00874A34" w:rsidRDefault="00000000">
      <w:r>
        <w:rPr>
          <w:rFonts w:ascii="Comic Sans MS" w:hAnsi="Comic Sans MS"/>
          <w:b/>
        </w:rPr>
        <w:t>1. Both conduct electricity due to delocalised electrons (1) / Both are strong due to covalent bonding (1) / Carbon nanotubes have high tensile strength making them better for composites (1) / Graphene is a single layer making it more suitable for thin electronic components (1) (4 marks)</w:t>
      </w:r>
    </w:p>
    <w:p w14:paraId="6610EA15" w14:textId="77777777" w:rsidR="00874A34" w:rsidRDefault="00000000">
      <w:r>
        <w:rPr>
          <w:rFonts w:ascii="Comic Sans MS" w:hAnsi="Comic Sans MS"/>
          <w:b/>
        </w:rPr>
        <w:t>2. Not all carbon structures conduct electricity (1) / Diamond doesn't conduct as no delocalised electrons/all electrons used in bonding (1) / Graphene and nanotubes conduct due to delocalised electrons (1) / Conductivity depends on structure not just being made of carbon (1) (4 marks)</w:t>
      </w:r>
    </w:p>
    <w:sectPr w:rsidR="00874A34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75274">
    <w:abstractNumId w:val="8"/>
  </w:num>
  <w:num w:numId="2" w16cid:durableId="261380018">
    <w:abstractNumId w:val="6"/>
  </w:num>
  <w:num w:numId="3" w16cid:durableId="1708599824">
    <w:abstractNumId w:val="5"/>
  </w:num>
  <w:num w:numId="4" w16cid:durableId="1281839821">
    <w:abstractNumId w:val="4"/>
  </w:num>
  <w:num w:numId="5" w16cid:durableId="1026173390">
    <w:abstractNumId w:val="7"/>
  </w:num>
  <w:num w:numId="6" w16cid:durableId="859377">
    <w:abstractNumId w:val="3"/>
  </w:num>
  <w:num w:numId="7" w16cid:durableId="492260387">
    <w:abstractNumId w:val="2"/>
  </w:num>
  <w:num w:numId="8" w16cid:durableId="746613130">
    <w:abstractNumId w:val="1"/>
  </w:num>
  <w:num w:numId="9" w16cid:durableId="30736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47B"/>
    <w:rsid w:val="00874A34"/>
    <w:rsid w:val="00AA1D8D"/>
    <w:rsid w:val="00B47730"/>
    <w:rsid w:val="00C736ED"/>
    <w:rsid w:val="00CB0664"/>
    <w:rsid w:val="00F038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2BC7A"/>
  <w14:defaultImageDpi w14:val="300"/>
  <w15:docId w15:val="{14EF23E6-1F5C-C54E-96AB-579A5332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Sharif</cp:lastModifiedBy>
  <cp:revision>2</cp:revision>
  <dcterms:created xsi:type="dcterms:W3CDTF">2013-12-23T23:15:00Z</dcterms:created>
  <dcterms:modified xsi:type="dcterms:W3CDTF">2025-10-17T12:38:00Z</dcterms:modified>
  <cp:category/>
</cp:coreProperties>
</file>