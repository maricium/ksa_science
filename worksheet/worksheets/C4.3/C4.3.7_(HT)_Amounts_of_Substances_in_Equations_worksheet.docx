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 Amounts of Substances in Equations</w:t>
      </w:r>
    </w:p>
    <w:p/>
    <w:p>
      <w:r>
        <w:t>GCSE CHEMISTRY WORKSHEET</w:t>
      </w:r>
    </w:p>
    <w:p>
      <w:r>
        <w:t>SECTION A - KNOWLEDGE RECALL:</w:t>
      </w:r>
    </w:p>
    <w:p>
      <w:r>
        <w:t>Q1. Complete the equation: Mg + 2HCI → ______ + _______</w:t>
      </w:r>
    </w:p>
    <w:p>
      <w:r>
        <w:t>Q2. How many moles of hydrochloric acid are needed to react with one mole of magnesium?</w:t>
      </w:r>
    </w:p>
    <w:p>
      <w:r>
        <w:t>Q3. What does the balanced symbol equation represent in terms of moles?</w:t>
      </w:r>
    </w:p>
    <w:p>
      <w:r>
        <w:t>Q4. Finish the sentence: "The masses of reactants and products can be ..."</w:t>
      </w:r>
    </w:p>
    <w:p>
      <w:r>
        <w:t>SECTION B - UNDERSTANDING:</w:t>
      </w:r>
    </w:p>
    <w:p>
      <w:r>
        <w:t>Q5. Explain how you can calculate the number of moles in a reaction.</w:t>
      </w:r>
    </w:p>
    <w:p>
      <w:r>
        <w:t>Q6. If 24g of magnesium reacts with 72g of hydrochloric acid, how many moles of magnesium chloride are produced? Show your calculations.</w:t>
      </w:r>
    </w:p>
    <w:p>
      <w:r>
        <w:t>Q7. Explain why it's essential to balance a chemical equation before calculating the masses of reactants or products.</w:t>
      </w:r>
    </w:p>
    <w:p>
      <w:r>
        <w:t>Q8. A student carries out a reaction using 2 moles of HCI and 1 mole of Mg. Predict the number of moles of MgCl2 and H2 produced.</w:t>
      </w:r>
    </w:p>
    <w:p>
      <w:r>
        <w:t>Q9. If 36g of magnesium chloride is produced in a reaction, how many moles of hydrochloric acid were used? Show your calculations.</w:t>
      </w:r>
    </w:p>
    <w:p>
      <w:r>
        <w:t>Q10. What would happen if you used an excess of magnesium in a reaction with hydrochloric acid? Explain your answer.</w:t>
      </w:r>
    </w:p>
    <w:p>
      <w:r>
        <w:t>SECTION C - EXTENDED RESPONSE:</w:t>
      </w:r>
    </w:p>
    <w:p>
      <w:r>
        <w:t>Q11. Explain why the number of moles of reactants and products must be balanced in a chemical reaction. (3-4 marks)</w:t>
      </w:r>
    </w:p>
    <w:p>
      <w:r>
        <w:t>Q12. A student states, "If I double the amount of magnesium used in a reaction, I will also double the amount of magnesium chloride produced." Explain why the student is wrong. (4-5 marks)</w:t>
      </w:r>
    </w:p>
    <w:p>
      <w:r>
        <w:br w:type="page"/>
      </w:r>
    </w:p>
    <w:p>
      <w:pPr>
        <w:pStyle w:val="Heading1"/>
      </w:pPr>
      <w:r>
        <w:t>MARK SCHEME</w:t>
      </w:r>
    </w:p>
    <w:p>
      <w:r>
        <w:t>Section A:</w:t>
      </w:r>
    </w:p>
    <w:p>
      <w:r>
        <w:t>Q1. MgCl2, H2 (1 point each)</w:t>
      </w:r>
    </w:p>
    <w:p>
      <w:r>
        <w:t>Q2. Two (1 point)</w:t>
      </w:r>
    </w:p>
    <w:p>
      <w:r>
        <w:t>Q3. The number of moles of reactants and products in the reaction (1 point)</w:t>
      </w:r>
    </w:p>
    <w:p>
      <w:r>
        <w:t>Q4. "... calculated from balanced symbol equations." (1 point)</w:t>
      </w:r>
    </w:p>
    <w:p>
      <w:r>
        <w:t>Section B:</w:t>
      </w:r>
    </w:p>
    <w:p>
      <w:r>
        <w:t>Q5. Divide the mass of substance by its relative atomic mass (1 point)</w:t>
      </w:r>
    </w:p>
    <w:p>
      <w:r>
        <w:t>Q6. One mole of MgCl2 (1 point for calculation, 1 point for correct answer)</w:t>
      </w:r>
    </w:p>
    <w:p>
      <w:r>
        <w:t>Q7. To ensure the Law of Conservation of Mass is obeyed (1 point)</w:t>
      </w:r>
    </w:p>
    <w:p>
      <w:r>
        <w:t>Q8. One mole of MgCl2, one mole of H2 (1 point each)</w:t>
      </w:r>
    </w:p>
    <w:p>
      <w:r>
        <w:t>Q9. Two moles of HCI (1 point for calculation, 1 point for correct answer)</w:t>
      </w:r>
    </w:p>
    <w:p>
      <w:r>
        <w:t>Q10. Excess magnesium would be left unreacted (1 point)</w:t>
      </w:r>
    </w:p>
    <w:p>
      <w:r>
        <w:t>Section C:</w:t>
      </w:r>
    </w:p>
    <w:p>
      <w:r>
        <w:t>Q11. To obey the Law of Conservation of Mass, all atoms present in the reactants must be accounted for in the products (1 point). Unbalanced equations indicate a mistake in chemical formulae or an error in understanding the reaction (1 point). Balancing ensures that the quantity and type of atoms are conserved in a reaction (1 point).</w:t>
      </w:r>
    </w:p>
    <w:p>
      <w:r>
        <w:t>Q12. The student is wrong because doubling the amount of magnesium only increases the amount of unreacted magnesium (1 point). The amount of magnesium chloride produced is limited by the amount of hydrochloric acid, which is the limiting reactant in this case (1 point). The reaction will stop once all the hydrochloric acid is used up, regardless of how much magnesium is left (1 point). The number of moles of magnesium chloride produced depends on the stoichiometry of the balanced equation, not on the excess of one reactant (1 point).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