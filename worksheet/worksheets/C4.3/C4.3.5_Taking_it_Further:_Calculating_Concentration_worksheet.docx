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Taking it Further: Calculating Concentration</w:t>
      </w:r>
    </w:p>
    <w:p/>
    <w:p>
      <w:r>
        <w:t>**GCSE CHEMISTRY WORKSHEET**</w:t>
      </w:r>
    </w:p>
    <w:p>
      <w:r>
        <w:t>**Topic: Taking it Further: Calculating Concentration**</w:t>
      </w:r>
    </w:p>
    <w:p>
      <w:r>
        <w:t>**Section A - Knowledge Recall**</w:t>
      </w:r>
    </w:p>
    <w:p>
      <w:r>
        <w:t>1. Fill in the blanks: The concentration of a solution is measured in ________.</w:t>
      </w:r>
    </w:p>
    <w:p/>
    <w:p>
      <w:r>
        <w:t>2. Finish the sentence: To calculate the amount in moles of solute or the mass in grams of solute in a given volume of solution, we need to know its concentration in...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The concentration of a solution in mol/dm3 is related to the _________ of the solute and the ________ of the solution.</w:t>
      </w:r>
    </w:p>
    <w:p/>
    <w:p>
      <w:r>
        <w:t>4. Fill in the blanks: When calculating concentration, the units are ________.</w:t>
      </w:r>
    </w:p>
    <w:p/>
    <w:p>
      <w:r>
        <w:t>**Section B - Understanding**</w:t>
      </w:r>
    </w:p>
    <w:p>
      <w:r>
        <w:t>5. A solution has a concentration of 2 mol/dm^3. If the volume of the solution is 3dm^3, calculate the moles of solute in the solution.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If a solution has a concentration of 4 mol/dm^3 and the volume of solution is 5dm^3, calculate the moles of solute in the solution.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why the concentration of a solution is related to the mass of solute and the volume of the solution.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A solution with a volume of 10dm^3 has 20g of solute dissolved in it. If the molar mass of the solute is 20g/mol, calculate the concentration of the solution.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A solution with a volume of 5dm^3 has 10g of solute dissolved in it. If the molar mass of the solute is 10g/mol, calculate the concentration of the solution.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10. Explain how to calculate the mass of solute from a concentration in mol/dm^3. Use an example in your explanation.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A student says 'The concentration of a solution is only about the volume of the solution.' Explain why this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An individual is making a sugar solution and they want a specific concentration. Explain how they would go about calculating the mass of sugar needed for a certain volume of water to achieve the desired concentration.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mol/dm^3</w:t>
      </w:r>
    </w:p>
    <w:p>
      <w:r>
        <w:t>2. mol/dm^3</w:t>
      </w:r>
    </w:p>
    <w:p>
      <w:r>
        <w:t>3. mass, volume</w:t>
      </w:r>
    </w:p>
    <w:p>
      <w:r>
        <w:t>4. mol/dm^3</w:t>
      </w:r>
    </w:p>
    <w:p>
      <w:r>
        <w:t>**Section B - Understanding**</w:t>
      </w:r>
    </w:p>
    <w:p>
      <w:r>
        <w:t>5. 6 moles</w:t>
      </w:r>
    </w:p>
    <w:p>
      <w:r>
        <w:t>6. 20 moles</w:t>
      </w:r>
    </w:p>
    <w:p>
      <w:r>
        <w:t>7. The concentration of a solution is a measure of how much solute is dissolved in a certain volume of solvent. The more solute that is dissolved, or the smaller the volume, the higher the concentration.</w:t>
      </w:r>
    </w:p>
    <w:p>
      <w:r>
        <w:t>8. 1 mol/dm^3</w:t>
      </w:r>
    </w:p>
    <w:p>
      <w:r>
        <w:t>9. 2 mol/dm^3</w:t>
      </w:r>
    </w:p>
    <w:p>
      <w:r>
        <w:t>**Section C - Extended Response**</w:t>
      </w:r>
    </w:p>
    <w:p>
      <w:r>
        <w:t>10. To calculate the mass of solute from a concentration, you multiply the concentration by the volume of the solution, then by the molar mass of the solute. For example, if a solution has a concentration of 2 mol/dm^3, a volume of 3 dm^3, and the molar mass of the solute is 20g/mol, then the mass of the solute would be 2*3*20 = 120g. (3 marks)</w:t>
      </w:r>
    </w:p>
    <w:p>
      <w:r>
        <w:t>11. The student is wrong because the concentration of a solution is not only about the volume of the solution but also the mass of the solute. If you have the same volume of solution but more solute, then the concentration will be higher. (4 marks)</w:t>
      </w:r>
    </w:p>
    <w:p>
      <w:r>
        <w:t>12. To calculate the mass of sugar needed, they would first need to know the desired concentration and the volume of water. They would then use the formula for concentration (concentration = moles/volume) to calculate the moles of sugar needed. Then they would multiply the moles by the molar mass of sugar to find the mass of sugar needed.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