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(HT) Introducing the Mole</w:t>
      </w:r>
    </w:p>
    <w:p/>
    <w:p>
      <w:r>
        <w:t>WORKSHEET</w:t>
      </w:r>
    </w:p>
    <w:p>
      <w:r>
        <w:t>Title: (HT) Introducing the Mole</w:t>
      </w:r>
    </w:p>
    <w:p>
      <w:r>
        <w:t>**Section A - Knowledge Recall**</w:t>
      </w:r>
    </w:p>
    <w:p>
      <w:r>
        <w:t>1. Fill in the blank: The symbol for the unit mole is _______.</w:t>
      </w:r>
    </w:p>
    <w:p/>
    <w:p>
      <w:r>
        <w:t>2. Finish the sentence: The mass of one mole of a substance in grams is numerically equal to...</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3. Fill in the blank: One mole of a substance contains the same number of _______ as one mole of any other substance.</w:t>
      </w:r>
    </w:p>
    <w:p/>
    <w:p>
      <w:r>
        <w:t>4. Complete: The value of the Avogadro constant is _______ per mole.</w:t>
      </w:r>
    </w:p>
    <w:p/>
    <w:p>
      <w:r>
        <w:t>**Section B - Understanding**</w:t>
      </w:r>
    </w:p>
    <w:p>
      <w:r>
        <w:t>5. Write down the number of particles/atoms/molecules in one mole of a substance.</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6. Explain the relationship between the number of moles, mass in grams and relative formula mass.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7. Convert the following decimal number into standard form: 602000000000000000000000</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8. Calculate the mass of 1 mole of a substance given its relative formula mass is 16.</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9. Explain why 1 mole of a substance contains 6.02 x 1023 particles.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10. Given the Avogadro constant and the relative formula mass, explain how you would calculate the mass of one mole of a substance.</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**Section C - Extended Response**</w:t>
      </w:r>
    </w:p>
    <w:p>
      <w:r>
        <w:t>11. A student states that 'one mole of an element is equivalent to its atomic mass in grams.' Explain why this student is correct. (3-4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12. Another student argues that 'all moles of substances contain the same number of particles, regardless of the type of particle (atoms, molecules, or ions).' Explain why this student is correct and how the Avogadro constant supports this statement. (4-5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br w:type="page"/>
      </w:r>
    </w:p>
    <w:p>
      <w:pPr>
        <w:pStyle w:val="Heading1"/>
      </w:pPr>
      <w:r>
        <w:t>MARK SCHEME</w:t>
      </w:r>
    </w:p>
    <w:p>
      <w:r>
        <w:t>**Section A - Knowledge Recall**</w:t>
      </w:r>
    </w:p>
    <w:p>
      <w:r>
        <w:t>1. mol</w:t>
      </w:r>
    </w:p>
    <w:p>
      <w:r>
        <w:t>2. its relative formula mass.</w:t>
      </w:r>
    </w:p>
    <w:p>
      <w:r>
        <w:t>3. stated particles, atoms, molecules or ions</w:t>
      </w:r>
    </w:p>
    <w:p>
      <w:r>
        <w:t>4. 6.02 x 1023</w:t>
      </w:r>
    </w:p>
    <w:p>
      <w:r>
        <w:t>**Section B - Understanding**</w:t>
      </w:r>
    </w:p>
    <w:p>
      <w:r>
        <w:t>5. 6.02 x 1023 particles/atoms/molecules</w:t>
      </w:r>
    </w:p>
    <w:p>
      <w:r>
        <w:t>6. The number of moles is calculated by dividing the mass in grams by the relative formula mass.</w:t>
      </w:r>
    </w:p>
    <w:p>
      <w:r>
        <w:t>7. 6.02 x 10^23</w:t>
      </w:r>
    </w:p>
    <w:p>
      <w:r>
        <w:t>8. 16 grams</w:t>
      </w:r>
    </w:p>
    <w:p>
      <w:r>
        <w:t>9. Because that is the definition of a mole - it's the number of atoms in exactly 12 grams of carbon-12.</w:t>
      </w:r>
    </w:p>
    <w:p>
      <w:r>
        <w:t>10. Multiply the Avogadro constant (6.02 x 1023 per mole) by the relative formula mass.</w:t>
      </w:r>
    </w:p>
    <w:p>
      <w:r>
        <w:t>**Section C - Extended Response**</w:t>
      </w:r>
    </w:p>
    <w:p>
      <w:r>
        <w:t>11. The student is correct because the definition of a mole is the amount of a substance that contains as many entities (atoms, molecules, or other particles) as there are atoms in exactly 12 g of carbon-12. Therefore, one mole of an element is indeed equivalent to its atomic mass in grams. (3 marks)</w:t>
      </w:r>
    </w:p>
    <w:p>
      <w:r>
        <w:t>12. The student is correct because a mole is a unit of measurement in chemistry that measures the amount of substance in terms of the number of particles it contains, not the type of particles. The Avogadro constant (6.02 x 1023) is the number of particles in one mole of a substance, so it supports the statement that all moles of substances contain the same number of particles. (4 marks)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