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(HT) Strong and Weak Acicds</w:t>
      </w:r>
    </w:p>
    <w:p/>
    <w:p>
      <w:r>
        <w:t>GCSE Chemistry Worksheet: (HT) Strong and Weak Acicds</w:t>
      </w:r>
    </w:p>
    <w:p>
      <w:r>
        <w:t>Section A - Knowledge Recall (Questions 1-4)</w:t>
      </w:r>
    </w:p>
    <w:p>
      <w:r>
        <w:t>1. Explain the difference between a strong acid and weak acid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2. Explain the factors that affect pH of an acid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3. Explain the difference between strength and concentration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4. Recall an important aspect of (ht) strong and weak acicds.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Section B - Skills Application (Questions 5-8)</w:t>
      </w:r>
    </w:p>
    <w:p>
      <w:r>
        <w:t>5. Apply your understanding of (ht) strong and weak acicds to solve a problem.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6. Calculate using principles from (ht) strong and weak acicds.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7. Explain how (ht) strong and weak acicds applies in a practical situation.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8. Compare different aspects of (ht) strong and weak acicds.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Section C - Analysis and Evaluation (Questions 9-12)</w:t>
      </w:r>
    </w:p>
    <w:p>
      <w:r>
        <w:t>9. Analyze the relationship between different concepts in (ht) strong and weak acicds. (3-4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10. Evaluate the importance of (ht) strong and weak acicds in chemistry. (3-4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11. Compare and contrast (ht) strong and weak acicds with related topics. (3-4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12. Synthesize your knowledge of (ht) strong and weak acicds to explain a complex scenario. (3-4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---</w:t>
      </w:r>
    </w:p>
    <w:p>
      <w:r>
        <w:br w:type="page"/>
      </w:r>
    </w:p>
    <w:p>
      <w:pPr>
        <w:pStyle w:val="Heading1"/>
      </w:pPr>
      <w:r>
        <w:t>MARK SCHEME</w:t>
      </w:r>
    </w:p>
    <w:p>
      <w:r>
        <w:t>1. Key concept from (ht) strong and weak acicds - students should state main properties or structure</w:t>
      </w:r>
    </w:p>
    <w:p>
      <w:r>
        <w:t>2. Key concept from (ht) strong and weak acicds - students should state main properties or structure</w:t>
      </w:r>
    </w:p>
    <w:p>
      <w:r>
        <w:t>3. Key concept from (ht) strong and weak acicds - students should state main properties or structure</w:t>
      </w:r>
    </w:p>
    <w:p>
      <w:r>
        <w:t>4. Key concept from (ht) strong and weak acicds - students should state main properties or structure</w:t>
      </w:r>
    </w:p>
    <w:p>
      <w:r>
        <w:t>5. Apply (ht) strong and weak acicds knowledge to solve problem or explain scenario</w:t>
      </w:r>
    </w:p>
    <w:p>
      <w:r>
        <w:t>6. Apply formula or use ionic bonding principles to solve numerical problem</w:t>
      </w:r>
    </w:p>
    <w:p>
      <w:r>
        <w:t>7. Apply (ht) strong and weak acicds knowledge to solve problem or explain scenario</w:t>
      </w:r>
    </w:p>
    <w:p>
      <w:r>
        <w:t>8. Contrast ionic substances with covalent/metallic - different bonding = different properties</w:t>
      </w:r>
    </w:p>
    <w:p>
      <w:r>
        <w:t>9. Link structure to properties - regular lattice → high melting point, free ions → conductivity</w:t>
      </w:r>
    </w:p>
    <w:p>
      <w:r>
        <w:t>10. Essential for life (salts), industry (electrolysis), daily life (table salt)</w:t>
      </w:r>
    </w:p>
    <w:p>
      <w:r>
        <w:t>11. Ionic vs covalent vs metallic bonding - different structures lead to different properties</w:t>
      </w:r>
    </w:p>
    <w:p>
      <w:r>
        <w:t>12. Combine multiple concepts to explain complex situation - structure + bonding + properties</w:t>
      </w:r>
    </w:p>
    <w:p>
      <w:r>
        <w:t>---</w:t>
      </w:r>
    </w:p>
    <w:p>
      <w:r>
        <w:t>LEARNING OBJECTIVES REFERENCED:</w:t>
      </w:r>
    </w:p>
    <w:p>
      <w:r>
        <w:t>What students need to KNOW:</w:t>
      </w:r>
    </w:p>
    <w:p>
      <w:r>
        <w:t>A strong acid is completely ionised in aqueous solution.</w:t>
      </w:r>
    </w:p>
    <w:p>
      <w:r>
        <w:t>This means that the acid splits up into its ions. Another word for ionised is dissociated.</w:t>
      </w:r>
    </w:p>
    <w:p>
      <w:r>
        <w:t>Examples of strong acids are hydrochloric, nitric and sulfuric acids.</w:t>
      </w:r>
    </w:p>
    <w:p>
      <w:r>
        <w:t>A weak acid is only partially ionised in aqueous solution.</w:t>
      </w:r>
    </w:p>
    <w:p>
      <w:r>
        <w:t>Examples of weak acids are ethanoic, citric and carbonic acids.</w:t>
      </w:r>
    </w:p>
    <w:p>
      <w:r>
        <w:t>The higher the concentration of H+ ions in a solution, the lower the pH</w:t>
      </w:r>
    </w:p>
    <w:p>
      <w:r>
        <w:t>The lower the concentration of H+ ions in a solution, the higher the pH</w:t>
      </w:r>
    </w:p>
    <w:p>
      <w:r>
        <w:t>The higher the concentration of OH- ions in an alkaline solution, the higher the pH</w:t>
      </w:r>
    </w:p>
    <w:p>
      <w:r>
        <w:t>For a given concentration of aqueous solutions, the stronger an acid, the lower the pH.</w:t>
      </w:r>
    </w:p>
    <w:p>
      <w:r>
        <w:t>As the pH decreases by one unit, the hydrogen ion concentration of the solution increases by a factor of 10.</w:t>
      </w:r>
    </w:p>
    <w:p>
      <w:r>
        <w:t>In a dilute acid, the acid molecules are mixed with a large volume of water, so there is a low concentration of H+ ions</w:t>
      </w:r>
    </w:p>
    <w:p>
      <w:r>
        <w:t>In a concentrated acid, little or no water molecules are mixed with the acid molecules. This means the concentration of H+ ions is high.</w:t>
      </w:r>
    </w:p>
    <w:p>
      <w:r>
        <w:t>What students need to be able to DO:</w:t>
      </w:r>
    </w:p>
    <w:p>
      <w:r>
        <w:t>Explain the difference between a strong acid and weak acid.</w:t>
      </w:r>
    </w:p>
    <w:p>
      <w:r>
        <w:t>Explain the factors that affect pH of an acid.</w:t>
      </w:r>
    </w:p>
    <w:p>
      <w:r>
        <w:t>Explain the difference between strength and concentration.</w:t>
      </w:r>
    </w:p>
    <w:p>
      <w:r>
        <w:t>LEARNING OBJECTIVES FROM POWERPOINT (Slide 6):</w:t>
      </w:r>
    </w:p>
    <w:p>
      <w:r>
        <w:t>• Explain the difference between a strong acid and weak acid</w:t>
      </w:r>
    </w:p>
    <w:p>
      <w:r>
        <w:t>• Explain the factors that affect pH of an acid</w:t>
      </w:r>
    </w:p>
    <w:p>
      <w:r>
        <w:t>• Explain the difference between strength and concentration</w:t>
      </w:r>
    </w:p>
    <w:p>
      <w:r>
        <w:t>OBJECTIVE-QUESTION MAPPING:</w:t>
      </w:r>
    </w:p>
    <w:p>
      <w:r>
        <w:t>• Explain the difference between a strong acid and weak acid → met Q1</w:t>
      </w:r>
    </w:p>
    <w:p>
      <w:r>
        <w:t>• Explain the factors that affect pH of an acid → met Q2</w:t>
      </w:r>
    </w:p>
    <w:p>
      <w:r>
        <w:t>• Explain the difference between strength and concentration → met Q3</w:t>
      </w:r>
    </w:p>
    <w:p>
      <w:r>
        <w:t>• Recall an important aspect of (ht) strong and weak acicds. → met Q4</w:t>
      </w:r>
    </w:p>
    <w:p>
      <w:r>
        <w:t>• Apply your understanding of (ht) strong and weak acicds to solve a problem. → met Q5</w:t>
      </w:r>
    </w:p>
    <w:p>
      <w:r>
        <w:t>• Calculate using principles from (ht) strong and weak acicds. → met Q6</w:t>
      </w:r>
    </w:p>
    <w:p>
      <w:r>
        <w:t>• Explain how (ht) strong and weak acicds applies in a practical situation. → met Q7</w:t>
      </w:r>
    </w:p>
    <w:p>
      <w:r>
        <w:t>• Compare different aspects of (ht) strong and weak acicds. → met Q8</w:t>
      </w:r>
    </w:p>
    <w:p>
      <w:r>
        <w:t>• Analyze the relationship between different concepts in (ht) strong and weak acicds. → met Q9</w:t>
      </w:r>
    </w:p>
    <w:p>
      <w:r>
        <w:t>• Evaluate the importance of (ht) strong and weak acicds in chemistry. → met Q10</w:t>
      </w:r>
    </w:p>
    <w:p>
      <w:r>
        <w:t>• Compare and contrast (ht) strong and weak acicds with related topics. → met Q11</w:t>
      </w:r>
    </w:p>
    <w:p>
      <w:r>
        <w:t>• Synthesize your knowledge of (ht) strong and weak acicds to explain a complex scenario. → met Q12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