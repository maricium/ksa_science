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 Calculating moles</w:t>
      </w:r>
    </w:p>
    <w:p/>
    <w:p>
      <w:r>
        <w:t>**GCSE CHEMISTRY WORKSHEET: Calculating Moles**</w:t>
      </w:r>
    </w:p>
    <w:p>
      <w:r>
        <w:t>**Section A - Knowledge Recall**</w:t>
      </w:r>
    </w:p>
    <w:p>
      <w:r>
        <w:t>1. Fill in the blanks:</w:t>
      </w:r>
    </w:p>
    <w:p/>
    <w:p>
      <w:r>
        <w:t>The equation used to calculate the number of moles in a substance is: number of moles = _____ ÷ _____.</w:t>
      </w:r>
    </w:p>
    <w:p>
      <w:r>
        <w:t>2. Finish the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The mass of a substance can be calculated from the number of moles, using...</w:t>
      </w:r>
    </w:p>
    <w:p>
      <w:r>
        <w:t>3. How can the equation for calculating moles be rearranged to find mass?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What unit is the number of moles usually represented in?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Explain why the number of moles is important in chemistry.</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A student has 2g of hydrogen gas. Calculate the number of moles in the gas.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A chemist needs 0.5 moles of sodium chloride for an experiment. Calculate the mass of sodium chloride needed.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Explain why the relative formula mass is used when calculating the mass of a substance from the number of moles.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A student says "The number of moles in a substance is always equal to its mass." Is the student correct? Explain your answer.</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You have 3 moles of an unknown substance with a mass of 180g. Calculate the relative formula mass of the substance.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student is working on a chemistry experiment and has 50g of a substance with a relative formula mass of 25. He insists that he has 2 moles of the substance.* Explain where the student might have gone wrong in his calculation.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is preparing a practical experiment. She states that she needs 1 mole of oxygen gas, so she weighs out 32g of oxygen.* Explain why the student's method might not provide her with the exact amount of oxygen gas she needs.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**Optional Challenge Question**</w:t>
      </w:r>
    </w:p>
    <w:p>
      <w:r>
        <w:t>Calculate the number of moles in 150g of calcium carbonate (CaCO3). (Hint: The relative formula mass of CaCO3 is 100)</w:t>
      </w:r>
    </w:p>
    <w:p>
      <w:r>
        <w:t>---</w:t>
      </w:r>
    </w:p>
    <w:p>
      <w:r>
        <w:br w:type="page"/>
      </w:r>
    </w:p>
    <w:p>
      <w:pPr>
        <w:pStyle w:val="Heading1"/>
      </w:pPr>
      <w:r>
        <w:t>MARK SCHEME</w:t>
      </w:r>
    </w:p>
    <w:p>
      <w:r>
        <w:t>Section A</w:t>
      </w:r>
    </w:p>
    <w:p>
      <w:r>
        <w:t>1. mass / relative formula mass</w:t>
      </w:r>
    </w:p>
    <w:p>
      <w:r>
        <w:t>2. ...the relative formula mass.</w:t>
      </w:r>
    </w:p>
    <w:p>
      <w:r>
        <w:t>3. mass = number of moles x relative formula mass</w:t>
      </w:r>
    </w:p>
    <w:p>
      <w:r>
        <w:t>4. Mol</w:t>
      </w:r>
    </w:p>
    <w:p>
      <w:r>
        <w:t>Section B</w:t>
      </w:r>
    </w:p>
    <w:p>
      <w:r>
        <w:t>5. The number of moles is important in chemistry because it allows us to calculate the amount of a substance needed in a reaction. It also allows us to make comparisons between different substances. (2 marks)</w:t>
      </w:r>
    </w:p>
    <w:p>
      <w:r>
        <w:t>6. 1 mole</w:t>
      </w:r>
    </w:p>
    <w:p>
      <w:r>
        <w:t>7. 29.22g</w:t>
      </w:r>
    </w:p>
    <w:p>
      <w:r>
        <w:t>8. The relative formula mass is used because it represents the mass of one mole of the substance. This allows us to accurately calculate the mass of a given number of moles. (2 marks)</w:t>
      </w:r>
    </w:p>
    <w:p>
      <w:r>
        <w:t>9. No, the student is incorrect. The number of moles is calculated by dividing the mass by the relative formula mass, so they are not always equal. (2 marks)</w:t>
      </w:r>
    </w:p>
    <w:p>
      <w:r>
        <w:t>10. 60</w:t>
      </w:r>
    </w:p>
    <w:p>
      <w:r>
        <w:t>Section C</w:t>
      </w:r>
    </w:p>
    <w:p>
      <w:r>
        <w:t>11. The student has made a mistake in his calculation. He has divided the mass of the substance (50g) by its relative formula mass (25) to find the number of moles. However, this calculation gives 2 moles, not 1. The student has therefore calculated the number of moles incorrectly. (3 marks)</w:t>
      </w:r>
    </w:p>
    <w:p>
      <w:r>
        <w:t>12. The student's method might not provide her with the exact amount of oxygen gas she needs because the relative formula mass of oxygen gas (O2) is 32, not 16 (which is the relative atomic mass of a single oxygen atom). Therefore, 32g of oxygen gas would actually give her 1 mole of O2, not 2 moles of O. She would need to weigh out 16g of oxygen to get 1 mole of O. (4 marks)</w:t>
      </w:r>
    </w:p>
    <w:p>
      <w:r>
        <w:t>Optional Challenge Question</w:t>
      </w:r>
    </w:p>
    <w:p>
      <w:r>
        <w:t>The number of moles in 150g of calcium carbonate is 1.5 moles.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