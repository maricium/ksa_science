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Acids, Alkalis and Neutralisation</w:t>
      </w:r>
    </w:p>
    <w:p/>
    <w:p>
      <w:r>
        <w:t>Worksheet Title: Acids, Alkalis and Neutralisation</w:t>
      </w:r>
    </w:p>
    <w:p>
      <w:r>
        <w:t>**Section A - Knowledge Recall (1-4)**</w:t>
      </w:r>
    </w:p>
    <w:p>
      <w:r>
        <w:t>1. Fill in the blank: Acids produce _______ ions (H+) in aqueous solutions.</w:t>
      </w:r>
    </w:p>
    <w:p/>
    <w:p>
      <w:r>
        <w:t>2. Complete the sentence: Aqueous solutions of alkalis contain...</w:t>
      </w:r>
    </w:p>
    <w:p/>
    <w:p>
      <w:r>
        <w:t>3. The pH scale is a measure of the _______ or _______ of a solution. Fill in the blanks.</w:t>
      </w:r>
    </w:p>
    <w:p/>
    <w:p>
      <w:r>
        <w:t>4. In a neutralisation reaction between an acid and an alkali, _______ ions react with _______ ions to produce water.</w:t>
      </w:r>
    </w:p>
    <w:p/>
    <w:p>
      <w:r>
        <w:t>**Section B - Understanding (5-10)**</w:t>
      </w:r>
    </w:p>
    <w:p>
      <w:r>
        <w:t>5. Lemon juice has a pH of 2. Would you categorize it as an acid or an alkali? Explain why.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Baking soda solution has a pH of 9. What kind of ions does it contain?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Explain why a solution with a pH of 7 is considered neutral.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Describe what occurs in a neutralisation reaction.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A student claims that a solution with a pH of 5 is an alkali. Explain why this statement is incorrect.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What happens to the hydrogen ions and hydroxide ions during a neutralisation reaction?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**Section C - Extended Response (11-12)**</w:t>
      </w:r>
    </w:p>
    <w:p>
      <w:r>
        <w:t>11. Explain how the pH scale is used to identify acids and alkalis.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*Hint: Think about the numbers on the scale and what they represent.*</w:t>
      </w:r>
    </w:p>
    <w:p>
      <w:r>
        <w:t>12. A student states: "In a neutralisation reaction, acid ions react with alkali ions to produce water." Explain why this statement is not accurate. (5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*Hint: Consider the specific ions involved in a neutralisation reaction.*</w:t>
      </w:r>
    </w:p>
    <w:p>
      <w:r>
        <w:t>---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**Section A - Knowledge Recall (1-4)**</w:t>
      </w:r>
    </w:p>
    <w:p>
      <w:r>
        <w:t>1. Hydrogen</w:t>
      </w:r>
    </w:p>
    <w:p>
      <w:r>
        <w:t>2. Hydroxide ions (OH–)</w:t>
      </w:r>
    </w:p>
    <w:p>
      <w:r>
        <w:t>3. Acidity, Alkalinity</w:t>
      </w:r>
    </w:p>
    <w:p>
      <w:r>
        <w:t>4. Hydrogen, Hydroxide</w:t>
      </w:r>
    </w:p>
    <w:p>
      <w:r>
        <w:t>**Section B - Understanding (5-10)**</w:t>
      </w:r>
    </w:p>
    <w:p>
      <w:r>
        <w:t>5. It is an acid because its pH is less than 7.</w:t>
      </w:r>
    </w:p>
    <w:p>
      <w:r>
        <w:t>6. It contains hydroxide ions (OH-).</w:t>
      </w:r>
    </w:p>
    <w:p>
      <w:r>
        <w:t>7. A solution with a pH of 7 is considered neutral because it is neither acidic (pH less than 7) nor alkaline (pH greater than 7).</w:t>
      </w:r>
    </w:p>
    <w:p>
      <w:r>
        <w:t>8. During a neutralisation reaction, hydrogen ions (H+) from the acid react with hydroxide ions (OH-) from the alkali to produce water (H2O).</w:t>
      </w:r>
    </w:p>
    <w:p>
      <w:r>
        <w:t>9. The statement is incorrect because a solution with a pH of 5 is acidic, not alkaline. Aqueous solutions of alkalis have pH values greater than 7.</w:t>
      </w:r>
    </w:p>
    <w:p>
      <w:r>
        <w:t>10. The hydrogen ions from the acid react with the hydroxide ions from the alkali to produce water.</w:t>
      </w:r>
    </w:p>
    <w:p>
      <w:r>
        <w:t>**Section C - Extended Response (11-12)**</w:t>
      </w:r>
    </w:p>
    <w:p>
      <w:r>
        <w:t>11. The pH scale is used to identify acids and alkalis by measuring the concentration of hydrogen ions in a solution. If a solution has a pH less than 7, it is considered acidic. If the pH is greater than 7, it is considered alkaline. A pH of 7 indicates a neutral solution. (3 marks)</w:t>
      </w:r>
    </w:p>
    <w:p>
      <w:r>
        <w:t>12. The student's statement is not accurate because it's not 'acid ions' and 'alkali ions' that react. In a neutralisation reaction, it is specifically the hydrogen ions (H+) from the acid and the hydroxide ions (OH-) from the alkali that react to produce water (H2O). (5 marks)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