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 Limiting Reactants</w:t>
      </w:r>
    </w:p>
    <w:p/>
    <w:p>
      <w:r>
        <w:t>GCSE CHEMISTRY WORKSHEET: Limiting Reactants</w:t>
      </w:r>
    </w:p>
    <w:p>
      <w:r>
        <w:t>**Section A - Knowledge Recall**</w:t>
      </w:r>
    </w:p>
    <w:p>
      <w:r>
        <w:t>Q1. The reactant that is completely used up in a reaction is known as the __________ reactant.</w:t>
      </w:r>
    </w:p>
    <w:p>
      <w:r>
        <w:t>Q2. The reactant that is left over after a reaction is described as being in __________.</w:t>
      </w:r>
    </w:p>
    <w:p>
      <w:r>
        <w:t>Q3. Finish the sentence: In a chemical reaction involving two reactants, it is common to use an excess of one of the reactants...</w:t>
      </w:r>
    </w:p>
    <w:p>
      <w:r>
        <w:t>Q4. The mass of a product formed in a reaction depends upon the mass of the __________ reactant.</w:t>
      </w:r>
    </w:p>
    <w:p>
      <w:r>
        <w:t>**Section B - Understanding**</w:t>
      </w:r>
    </w:p>
    <w:p>
      <w:r>
        <w:t>Q5. Explain why the mass of a product formed in a reaction depends on the mass of the limiting reactant.</w:t>
      </w:r>
    </w:p>
    <w:p>
      <w:r>
        <w:t>Q6. A reaction between hydrogen and oxygen produces water. If 2 moles of hydrogen are reacted with 1 mole of oxygen, which is the limiting reactant and why?</w:t>
      </w:r>
    </w:p>
    <w:p>
      <w:r>
        <w:t>Q7. How can you calculate the maximum mass of a product formed in a reaction?</w:t>
      </w:r>
    </w:p>
    <w:p>
      <w:r>
        <w:t>Q8. Consider the reaction between iron and sulfur to form iron sulfide. If you start with 5.6g of iron and 3.2g of sulfur, which is the limiting reactant and why?</w:t>
      </w:r>
    </w:p>
    <w:p>
      <w:r>
        <w:t>Q9. Using the reaction in Q8, calculate the maximum mass of iron sulfide that can be formed.</w:t>
      </w:r>
    </w:p>
    <w:p>
      <w:r>
        <w:t>Q10. Explain why it is common to use an excess of one reactant in a chemical reaction.</w:t>
      </w:r>
    </w:p>
    <w:p>
      <w:r>
        <w:t>**Section C - Extended Response**</w:t>
      </w:r>
    </w:p>
    <w:p>
      <w:r>
        <w:t>Q11. A student claims that the reactant in excess is always the one with the higher mass. Explain why this statement is not always true. (3 marks)</w:t>
      </w:r>
    </w:p>
    <w:p>
      <w:r>
        <w:t>Q12. A student argues that the limiting reactant doesn't affect the mass of the products formed in a reaction. Explain why the student is wrong. (4 marks)</w:t>
      </w:r>
    </w:p>
    <w:p>
      <w:r>
        <w:br w:type="page"/>
      </w:r>
    </w:p>
    <w:p>
      <w:pPr>
        <w:pStyle w:val="Heading1"/>
      </w:pPr>
      <w:r>
        <w:t>MARK SCHEME</w:t>
      </w:r>
    </w:p>
    <w:p>
      <w:r>
        <w:t>Section A:</w:t>
      </w:r>
    </w:p>
    <w:p>
      <w:r>
        <w:t>Q1. limiting</w:t>
      </w:r>
    </w:p>
    <w:p>
      <w:r>
        <w:t>Q2. excess</w:t>
      </w:r>
    </w:p>
    <w:p>
      <w:r>
        <w:t>Q3. ...to ensure that all of the other reactant is used.</w:t>
      </w:r>
    </w:p>
    <w:p>
      <w:r>
        <w:t>Q4. limiting</w:t>
      </w:r>
    </w:p>
    <w:p>
      <w:r>
        <w:t>Section B:</w:t>
      </w:r>
    </w:p>
    <w:p>
      <w:r>
        <w:t>Q5. (2 marks) The limiting reactant determines how much product can be formed. Once it is used up, the reaction stops, regardless of how much of the other reactant is left.</w:t>
      </w:r>
    </w:p>
    <w:p>
      <w:r>
        <w:t>Q6. (2 marks) Oxygen is the limiting reactant because fewer moles of oxygen can react with hydrogen to produce water.</w:t>
      </w:r>
    </w:p>
    <w:p>
      <w:r>
        <w:t>Q7. (2 marks) By using the balanced equation, the mass of the limiting reactant, and the relative formula mass of the limiting reactant and the product.</w:t>
      </w:r>
    </w:p>
    <w:p>
      <w:r>
        <w:t>Q8. (2 marks) Iron is the limiting reactant because it has a lower molar mass, so it will be consumed faster than sulfur.</w:t>
      </w:r>
    </w:p>
    <w:p>
      <w:r>
        <w:t>Q9. (2 marks) Using the balanced equation (Fe+S -&gt; FeS), the molar mass of FeS is 87.91 g/mol. Therefore, the maximum mass of iron sulfide that can be formed is 87.91 g.</w:t>
      </w:r>
    </w:p>
    <w:p>
      <w:r>
        <w:t>Q10. (2 marks) To ensure that all of the other reactant is used up, preventing wastage and maximizing the yield of the product.</w:t>
      </w:r>
    </w:p>
    <w:p>
      <w:r>
        <w:t>Section C:</w:t>
      </w:r>
    </w:p>
    <w:p>
      <w:r>
        <w:t>Q11. (3 marks) Although the reactant with a higher mass may seem like it would last longer in a reaction, this is not always the case. The number of moles of the reactant, not the mass, determines how long it will last in a reaction. Therefore, a reactant could have a higher mass but a lower molar mass, causing it to be used up faster.</w:t>
      </w:r>
    </w:p>
    <w:p>
      <w:r>
        <w:t>Q12. (4 marks) The limiting reactant determines the amount of product that can be formed in a reaction. Once the limiting reactant is used up, the reaction stops, even if the other reactants are still present. Therefore, the mass of the products formed is directly related to the mass of the limiting reactant.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