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Prior Knowledge Review: Acid Reactions</w:t>
      </w:r>
    </w:p>
    <w:p/>
    <w:p>
      <w:r>
        <w:t>**GCSE CHEMISTRY WORKSHEET: Prior Knowledge Review: Acid Reactions**</w:t>
      </w:r>
    </w:p>
    <w:p>
      <w:r>
        <w:t>**Section A - Knowledge Recall**</w:t>
      </w:r>
    </w:p>
    <w:p>
      <w:r>
        <w:t>1. Complete the sentence: Acids are neutralised by alkalis and bases to produce ______ and ______.</w:t>
      </w:r>
    </w:p>
    <w:p/>
    <w:p>
      <w:r>
        <w:t>2. Fill in the blanks: Hydrochloric acid produces _______, nitric acid produces ________, sulfuric acid produces ________.</w:t>
      </w:r>
    </w:p>
    <w:p/>
    <w:p>
      <w:r>
        <w:t>3. Acid in a reaction with a metal carbonate produces _______, _______, and ________.</w:t>
      </w:r>
    </w:p>
    <w:p/>
    <w:p>
      <w:r>
        <w:t>4. The particular salt produced in any reaction between an acid and a base or alkali depends on the ______ used and the ______ in the base, alkali, or carbonate.</w:t>
      </w:r>
    </w:p>
    <w:p/>
    <w:p>
      <w:r>
        <w:t>**Section B - Understanding**</w:t>
      </w:r>
    </w:p>
    <w:p>
      <w:r>
        <w:t>5. Write a word equation for the reaction of sulfuric acid with sodium hydroxide.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What salt is produced when nitric acid reacts with potassium hydroxide?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7. If hydrochloric acid reacts with calcium oxide, what will be the produced salt?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8. Predict the products when sulfuric acid reacts with copper carbonate.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9. Write a word equation for the reaction of nitric acid with calcium carbonate.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10. If a base contains magnesium ions, what type of salt will be produced when it reacts with hydrochloric acid?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**Section C - Extended Response**</w:t>
      </w:r>
    </w:p>
    <w:p>
      <w:r>
        <w:t>11. A student says, "All acids produce the same salts when they react with bases or alkalis." Is this statement correct? Explain your answer.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12. Explain why different salts are produced when different acids react with the same base. Use examples in your explanation. (5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---</w:t>
      </w:r>
    </w:p>
    <w:p>
      <w:r>
        <w:br w:type="page"/>
      </w:r>
    </w:p>
    <w:p>
      <w:pPr>
        <w:pStyle w:val="Heading1"/>
      </w:pPr>
      <w:r>
        <w:t>MARK SCHEME</w:t>
      </w:r>
    </w:p>
    <w:p>
      <w:r>
        <w:t>**Section A - Knowledge Recall**</w:t>
      </w:r>
    </w:p>
    <w:p>
      <w:r>
        <w:t>1. salts, water</w:t>
      </w:r>
    </w:p>
    <w:p>
      <w:r>
        <w:t>2. chlorides, nitrates, sulfates</w:t>
      </w:r>
    </w:p>
    <w:p>
      <w:r>
        <w:t>3. salts, water, carbon dioxide</w:t>
      </w:r>
    </w:p>
    <w:p>
      <w:r>
        <w:t>4. acid, positive ions</w:t>
      </w:r>
    </w:p>
    <w:p>
      <w:r>
        <w:t>**Section B - Understanding**</w:t>
      </w:r>
    </w:p>
    <w:p>
      <w:r>
        <w:t>5. sulfuric acid + sodium hydroxide -&gt; sodium sulfate + water</w:t>
      </w:r>
    </w:p>
    <w:p>
      <w:r>
        <w:t>6. potassium nitrate</w:t>
      </w:r>
    </w:p>
    <w:p>
      <w:r>
        <w:t>7. calcium chloride</w:t>
      </w:r>
    </w:p>
    <w:p>
      <w:r>
        <w:t>8. copper sulfate, water, carbon dioxide</w:t>
      </w:r>
    </w:p>
    <w:p>
      <w:r>
        <w:t>9. nitric acid + calcium carbonate -&gt; calcium nitrate + water + carbon dioxide</w:t>
      </w:r>
    </w:p>
    <w:p>
      <w:r>
        <w:t>10. magnesium chloride</w:t>
      </w:r>
    </w:p>
    <w:p>
      <w:r>
        <w:t>**Section C - Extended Response**</w:t>
      </w:r>
    </w:p>
    <w:p>
      <w:r>
        <w:t>11. (3 marks)</w:t>
      </w:r>
    </w:p>
    <w:p>
      <w:r>
        <w:t>- No, the statement is not correct. (1 mark)</w:t>
      </w:r>
    </w:p>
    <w:p>
      <w:r>
        <w:t>- The type of salt produced in a reaction between an acid and a base or alkali depends on the acid used and the positive ions in the base, alkali, or carbonate. (1 mark)</w:t>
      </w:r>
    </w:p>
    <w:p>
      <w:r>
        <w:t>- For example, hydrochloric acid produces chlorides, nitric acid produces nitrates, and sulfuric acid produces sulfates. (1 mark)</w:t>
      </w:r>
    </w:p>
    <w:p>
      <w:r>
        <w:t>12. (5 marks)</w:t>
      </w:r>
    </w:p>
    <w:p>
      <w:r>
        <w:t>- Different acids contain different anions: hydrochloric acid contains chloride ions, sulfuric acid contains sulfate ions, and nitric acid contains nitrate ions. (1 mark)</w:t>
      </w:r>
    </w:p>
    <w:p>
      <w:r>
        <w:t>- The anion of the acid combines with the cation of the base to form a particular salt. (1 mark)</w:t>
      </w:r>
    </w:p>
    <w:p>
      <w:r>
        <w:t>- For example, when sulfuric acid reacts with sodium hydroxide, the sulfate ions from the acid combine with the sodium ions from the base to form sodium sulfate. (1 mark)</w:t>
      </w:r>
    </w:p>
    <w:p>
      <w:r>
        <w:t>- When nitric acid reacts with the same base, sodium hydroxide, the nitrate ions from the acid combine with the sodium ions from the base to form sodium nitrate. (1 mark)</w:t>
      </w:r>
    </w:p>
    <w:p>
      <w:r>
        <w:t>- Therefore, even if the same base is used, different acids will produce different salts due to the different anions they contain. (1 mark)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