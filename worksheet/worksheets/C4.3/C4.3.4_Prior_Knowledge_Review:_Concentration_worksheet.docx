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Prior Knowledge Review: Concentration</w:t>
      </w:r>
    </w:p>
    <w:p/>
    <w:p>
      <w:r>
        <w:t>**GCSE CHEMISTRY WORKSHEET**</w:t>
      </w:r>
    </w:p>
    <w:p>
      <w:r>
        <w:t>**Topic: Concentration**</w:t>
      </w:r>
    </w:p>
    <w:p>
      <w:r>
        <w:t>**Section A: Knowledge Recall (Q1-4)**</w:t>
      </w:r>
    </w:p>
    <w:p>
      <w:r>
        <w:t>1. Define the term concentration in the context of solutions.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2. Fill in the blank: The concentration of a solution can be measured in mass per given __________ of solution, e.g., grams per dm3 (g/dm3 or g dm-3).</w:t>
      </w:r>
    </w:p>
    <w:p/>
    <w:p>
      <w:r>
        <w:t>3. What is the equivalent of 1 dm3 in cm3 and L?</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4. Finish the sentence: To convert from cm3 to dm3, the number should be ...</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**Section B: Understanding (Q5-10)**</w:t>
      </w:r>
    </w:p>
    <w:p>
      <w:r>
        <w:t>5. Explain why concentration is an important factor in chemical reactions.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6. A solution contains 2 g of solute in 500 cm3 of solvent. Convert the volume to dm3.</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7. Using your answer from question 6, calculate the concentration of the solution in g/dm3.</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8. A student claims that the concentration of a solution is determined by the volume of the solvent alone. Explain why the student is incorrect.</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9. Explain how the concentration of a solution can affect the rate of a reaction.</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10. A solution has a concentration of 0.5 g/dm3. If the volume of the solution is 2 dm3, calculate the mass of the solute.</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**Section C: Extended Response (Q11-12)**</w:t>
      </w:r>
    </w:p>
    <w:p>
      <w:r>
        <w:t>11. Explain how and why the concentration of a solution can change when the volume of the solution is increased, while the amount of solute remains constant. (3-4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12. A student says, "If I double the volume of a solution, the concentration will also double." Explain why this student is wrong. (4-5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br w:type="page"/>
      </w:r>
    </w:p>
    <w:p>
      <w:pPr>
        <w:pStyle w:val="Heading1"/>
      </w:pPr>
      <w:r>
        <w:t>MARK SCHEME</w:t>
      </w:r>
    </w:p>
    <w:p>
      <w:r>
        <w:t>**Section A: Knowledge Recall**</w:t>
      </w:r>
    </w:p>
    <w:p>
      <w:r>
        <w:t>1. Concentration is a measure of how much solute is dissolved in a given volume of solution. (1 mark)</w:t>
      </w:r>
    </w:p>
    <w:p>
      <w:r>
        <w:t>2. Volume (1 mark)</w:t>
      </w:r>
    </w:p>
    <w:p>
      <w:r>
        <w:t>3. 1 dm3 is equivalent to 1000 cm3 and 1 L. (1 mark)</w:t>
      </w:r>
    </w:p>
    <w:p>
      <w:r>
        <w:t>4. ... divided by 1000. (1 mark)</w:t>
      </w:r>
    </w:p>
    <w:p>
      <w:r>
        <w:t>**Section B: Understanding**</w:t>
      </w:r>
    </w:p>
    <w:p>
      <w:r>
        <w:t>5. Concentration is important because it can affect the rate of reaction. The higher the concentration, the greater the number of solute particles in a given volume, and thus the greater the likelihood of collisions between reactant particles, increasing the reaction rate. (2 marks)</w:t>
      </w:r>
    </w:p>
    <w:p>
      <w:r>
        <w:t>6. Volume = 500 cm3 = 0.5 dm3 (1 mark)</w:t>
      </w:r>
    </w:p>
    <w:p>
      <w:r>
        <w:t>7. Concentration = mass/volume = 2 g/0.5 dm3 = 4 g/dm3 (1 mark)</w:t>
      </w:r>
    </w:p>
    <w:p>
      <w:r>
        <w:t>8. The student is incorrect because the concentration of a solution is determined by both the volume of the solvent and the mass of the solute dissolved in it. (2 marks)</w:t>
      </w:r>
    </w:p>
    <w:p>
      <w:r>
        <w:t>9. The concentration of a solution can affect the rate of a reaction as higher concentrations increase the likelihood of collisions between reactant particles, thus increasing the reaction rate. (2 marks)</w:t>
      </w:r>
    </w:p>
    <w:p>
      <w:r>
        <w:t>10. Mass = Concentration x Volume = 0.5 g/dm3 x 2 dm3 = 1g (1 mark)</w:t>
      </w:r>
    </w:p>
    <w:p>
      <w:r>
        <w:t>**Section C: Extended Response**</w:t>
      </w:r>
    </w:p>
    <w:p>
      <w:r>
        <w:t>11. When the volume of a solution is increased while the amount of solute remains constant, the concentration of the solution decreases. This is because concentration is a measure of how much solute is dissolved in a given volume of solution. Increasing the volume while keeping the amount of solute constant reduces the ratio of solute to volume, thus reducing the concentration. (3-4 marks)</w:t>
      </w:r>
    </w:p>
    <w:p>
      <w:r>
        <w:t>12. The student is wrong. Doubling the volume of a solution while keeping the amount of solute constant will actually halve the concentration. This is because concentration is calculated as the mass of solute per unit volume of solution. If the volume is doubled, the same amount of solute is now spread out over a larger volume, thus reducing the concentration. (4-5 marks)</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