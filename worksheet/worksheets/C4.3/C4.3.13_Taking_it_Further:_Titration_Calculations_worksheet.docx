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Taking it Further: Titration Calculations</w:t>
      </w:r>
    </w:p>
    <w:p/>
    <w:p>
      <w:r>
        <w:t>GCSE Chemistry Worksheet: Taking it Further: Titration Calculations</w:t>
      </w:r>
    </w:p>
    <w:p>
      <w:r>
        <w:t>Section A - Knowledge Recall (Questions 1-4)</w:t>
      </w:r>
    </w:p>
    <w:p>
      <w:r>
        <w:t>1. Explain the purpose of a titration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2. Use mole ratios to calculate an unknown concentration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Identify the primary feature of taking it further: titration calculations.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4. Recall an important aspect of taking it further: titration calculations.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Section B - Skills Application (Questions 5-8)</w:t>
      </w:r>
    </w:p>
    <w:p>
      <w:r>
        <w:t>5. Apply your understanding of taking it further: titration calculations to solve a problem.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Calculate using principles from taking it further: titration calculations.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Explain how taking it further: titration calculations applies in a practical situation.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Compare different aspects of taking it further: titration calculations.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Section C - Analysis and Evaluation (Questions 9-12)</w:t>
      </w:r>
    </w:p>
    <w:p>
      <w:r>
        <w:t>9. Analyze the relationship between different concepts in taking it further: titration calculations.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Evaluate the importance of taking it further: titration calculations in chemistry.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11. Compare and contrast taking it further: titration calculations with related topics.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Synthesize your knowledge of taking it further: titration calculations to explain a complex scenario.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---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1. Key concept from taking it further: titration calculations - students should state main properties or structure</w:t>
      </w:r>
    </w:p>
    <w:p>
      <w:r>
        <w:t>2. Key concept from taking it further: titration calculations - students should state main properties or structure</w:t>
      </w:r>
    </w:p>
    <w:p>
      <w:r>
        <w:t>3. Key concept from taking it further: titration calculations - students should state main properties or structure</w:t>
      </w:r>
    </w:p>
    <w:p>
      <w:r>
        <w:t>4. Key concept from taking it further: titration calculations - students should state main properties or structure</w:t>
      </w:r>
    </w:p>
    <w:p>
      <w:r>
        <w:t>5. Use knowledge of ionic bonding to predict properties - e.g. high melting point means strong forces</w:t>
      </w:r>
    </w:p>
    <w:p>
      <w:r>
        <w:t>6. Apply formula or use ionic bonding principles to solve numerical problem</w:t>
      </w:r>
    </w:p>
    <w:p>
      <w:r>
        <w:t>7. Real-world example - e.g. salt dissolving in water due to ion separation</w:t>
      </w:r>
    </w:p>
    <w:p>
      <w:r>
        <w:t>8. Contrast ionic substances with covalent/metallic - different bonding = different properties</w:t>
      </w:r>
    </w:p>
    <w:p>
      <w:r>
        <w:t>9. Link structure to properties - regular lattice → high melting point, free ions → conductivity</w:t>
      </w:r>
    </w:p>
    <w:p>
      <w:r>
        <w:t>10. Essential for life (salts), industry (electrolysis), daily life (table salt)</w:t>
      </w:r>
    </w:p>
    <w:p>
      <w:r>
        <w:t>11. Ionic vs covalent vs metallic bonding - different structures lead to different properties</w:t>
      </w:r>
    </w:p>
    <w:p>
      <w:r>
        <w:t>12. Combine multiple concepts to explain complex situation - structure + bonding + properties</w:t>
      </w:r>
    </w:p>
    <w:p>
      <w:r>
        <w:t>---</w:t>
      </w:r>
    </w:p>
    <w:p>
      <w:r>
        <w:t>LEARNING OBJECTIVES REFERENCED:</w:t>
      </w:r>
    </w:p>
    <w:p>
      <w:r>
        <w:t>What students need to KNOW:</w:t>
      </w:r>
    </w:p>
    <w:p>
      <w:r>
        <w:t>The chemical quantities can be calculated in titrations involving concentrations in mol/dm3 and in g/dm3.</w:t>
      </w:r>
    </w:p>
    <w:p>
      <w:r>
        <w:t>What students need to be able to DO:</w:t>
      </w:r>
    </w:p>
    <w:p>
      <w:r>
        <w:t>Explain the purpose of a titration.</w:t>
      </w:r>
    </w:p>
    <w:p>
      <w:r>
        <w:t>Use the equation that links concentration, volume and amount of substance.</w:t>
      </w:r>
    </w:p>
    <w:p>
      <w:r>
        <w:t>Use mole ratios to calculate an unknown concentration.</w:t>
      </w:r>
    </w:p>
    <w:p>
      <w:r>
        <w:t>LEARNING OBJECTIVES FROM POWERPOINT (Slide 6):</w:t>
      </w:r>
    </w:p>
    <w:p>
      <w:r>
        <w:t>• Explain the purpose of a titration</w:t>
      </w:r>
    </w:p>
    <w:p>
      <w:r>
        <w:t>• Use mole ratios to calculate an unknown concentration</w:t>
      </w:r>
    </w:p>
    <w:p>
      <w:r>
        <w:t>OBJECTIVE-QUESTION MAPPING:</w:t>
      </w:r>
    </w:p>
    <w:p>
      <w:r>
        <w:t>• Explain the purpose of a titration → met Q1</w:t>
      </w:r>
    </w:p>
    <w:p>
      <w:r>
        <w:t>• Use mole ratios to calculate an unknown concentration → met Q2</w:t>
      </w:r>
    </w:p>
    <w:p>
      <w:r>
        <w:t>• Identify the primary feature of taking it further: titration calculations. → met Q3</w:t>
      </w:r>
    </w:p>
    <w:p>
      <w:r>
        <w:t>• Recall an important aspect of taking it further: titration calculations. → met Q4</w:t>
      </w:r>
    </w:p>
    <w:p>
      <w:r>
        <w:t>• Apply your understanding of taking it further: titration calculations to solve a problem. → met Q5</w:t>
      </w:r>
    </w:p>
    <w:p>
      <w:r>
        <w:t>• Calculate using principles from taking it further: titration calculations. → met Q6</w:t>
      </w:r>
    </w:p>
    <w:p>
      <w:r>
        <w:t>• Explain how taking it further: titration calculations applies in a practical situation. → met Q7</w:t>
      </w:r>
    </w:p>
    <w:p>
      <w:r>
        <w:t>• Compare different aspects of taking it further: titration calculations. → met Q8</w:t>
      </w:r>
    </w:p>
    <w:p>
      <w:r>
        <w:t>• Analyze the relationship between different concepts in taking it further: titration calculations. → met Q9</w:t>
      </w:r>
    </w:p>
    <w:p>
      <w:r>
        <w:t>• Evaluate the importance of taking it further: titration calculations in chemistry. → met Q10</w:t>
      </w:r>
    </w:p>
    <w:p>
      <w:r>
        <w:t>• Compare and contrast taking it further: titration calculations with related topics. → met Q11</w:t>
      </w:r>
    </w:p>
    <w:p>
      <w:r>
        <w:t>• Synthesize your knowledge of taking it further: titration calculations to explain a complex scenario. → met Q12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