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 Knowledge Review: Relative Formula Mass and Percentage by Mass</w:t>
      </w:r>
    </w:p>
    <w:p/>
    <w:p>
      <w:r>
        <w:t>**YEAR 10 GCSE CHEMISTRY WORKSHEET**</w:t>
      </w:r>
    </w:p>
    <w:p>
      <w:r>
        <w:t>**Title: Prior Knowledge Review: Relative Formula Mass and Percentage by Mass**</w:t>
      </w:r>
    </w:p>
    <w:p>
      <w:r>
        <w:t>---</w:t>
      </w:r>
    </w:p>
    <w:p>
      <w:r>
        <w:t>**SECTION A - KNOWLEDGE RECALL**</w:t>
      </w:r>
    </w:p>
    <w:p>
      <w:r>
        <w:t>1. The relative atomic mass of an element can be found as the ________ number of an element on the periodic table.</w:t>
      </w:r>
    </w:p>
    <w:p/>
    <w:p>
      <w:r>
        <w:t>2. The relative atomic mass has the symbol ____.</w:t>
      </w:r>
    </w:p>
    <w:p/>
    <w:p>
      <w:r>
        <w:t>3. The relative formula mass of a compound is the ________ of the relative atomic masses of the atoms in the numbers shown in the formula.</w:t>
      </w:r>
    </w:p>
    <w:p/>
    <w:p>
      <w:r>
        <w:t>4. Finish the sentence: In a balanced chemical equation, the sum of the relative formula masses 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B - UNDERSTANDING**</w:t>
      </w:r>
    </w:p>
    <w:p>
      <w:r>
        <w:t>5. Explain why the relative formula mass of a compound is important in understanding chemical reactions.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What is meant by percentage mass of an element in a compound?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The relative formula mass of water (H2O) is 18. Calculate the percentage mass of hydrogen in water.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Calculate the relative formula mass of sodium chloride (NaCl).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Calculate the percentage mass of sodium in sodium chloride.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Explain why the relative formula mass of reactants equals the sum of the relative formula mass of products in a balanced chemical equation.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 - EXTENDED RESPONSE**</w:t>
      </w:r>
    </w:p>
    <w:p>
      <w:r>
        <w:t>11. A student claims that the relative formula mass of CO2 should be 14 because carbon has a relative atomic mass of 12 and oxygen has a relative atomic mass of 16. Explain why the student is wrong.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Ammonia (NH3) and ammonium nitrate (NH4NO3) are both used as fertilisers. Calculate the percentage mass of nitrogen in both compounds and explain which would be more effective as a nitrogen fertiliser.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RECALL**</w:t>
      </w:r>
    </w:p>
    <w:p>
      <w:r>
        <w:t>1. mass (1 mark)</w:t>
      </w:r>
    </w:p>
    <w:p>
      <w:r>
        <w:t>2. Ar (1 mark)</w:t>
      </w:r>
    </w:p>
    <w:p>
      <w:r>
        <w:t>3. sum (1 mark)</w:t>
      </w:r>
    </w:p>
    <w:p>
      <w:r>
        <w:t>4. ... of the reactants in the quantities shown equals the sum of the relative formula masses of the products in the quantities shown. (1 mark)</w:t>
      </w:r>
    </w:p>
    <w:p>
      <w:r>
        <w:t>**SECTION B - UNDERSTANDING**</w:t>
      </w:r>
    </w:p>
    <w:p>
      <w:r>
        <w:t>5. The relative formula mass gives us the ratio of elements in a compound, helping us understand how much of each element reacts and is formed in a chemical reaction. (2 marks)</w:t>
      </w:r>
    </w:p>
    <w:p>
      <w:r>
        <w:t>6. It refers to the proportion of the mass of a compound that is contributed by an element. It is calculated using the formula % by mass = Mr of element/Mr of compound x 100. (2 marks)</w:t>
      </w:r>
    </w:p>
    <w:p>
      <w:r>
        <w:t>7. Mr of H = 2x1 = 2, % by mass = (2/18)x100 = 11.1% (2 marks)</w:t>
      </w:r>
    </w:p>
    <w:p>
      <w:r>
        <w:t>8. Mr of NaCl = 23+35.5 = 58.5 (2 marks)</w:t>
      </w:r>
    </w:p>
    <w:p>
      <w:r>
        <w:t>9. % by mass = (23/58.5)x100 = 39.3% (2 marks)</w:t>
      </w:r>
    </w:p>
    <w:p>
      <w:r>
        <w:t>10. This is due to the law of conservation of mass. The mass of the reactants must equal the mass of the products. The relative formula mass provides a measure of this mass. (2 marks)</w:t>
      </w:r>
    </w:p>
    <w:p>
      <w:r>
        <w:t>**SECTION C - EXTENDED RESPONSE**</w:t>
      </w:r>
    </w:p>
    <w:p>
      <w:r>
        <w:t>11. The student is incorrect because the relative formula mass of CO2 is calculated as follows: 12 (for carbon) + 2x16 (for two atoms of oxygen) = 44. They have incorrectly only counted one atom of oxygen. (3 marks)</w:t>
      </w:r>
    </w:p>
    <w:p>
      <w:r>
        <w:t>12. Mr of NH3 = 14+3x1=17, % by mass of N in NH3 = (14/17)x100 = 82.4%. Mr of NH4NO3 = 1x14 + 4x1 + 1x14 + 3x16 = 80, % by mass of N in NH4NO3 = (28/80)x100 = 35%. Therefore, ammonia would be more effective as a nitrogen fertiliser as it has a higher percentage mass of nitrogen. (5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