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Taking it Further: Calculating Unknown Concentrations</w:t>
      </w:r>
    </w:p>
    <w:p/>
    <w:p>
      <w:r>
        <w:t>Title: Taking it Further: Calculating Unknown Concentrations</w:t>
      </w:r>
    </w:p>
    <w:p>
      <w:r>
        <w:t>**Section A - Knowledge Recall**</w:t>
      </w:r>
    </w:p>
    <w:p>
      <w:r>
        <w:t>1. The number of moles of acid that react with a known number of moles of alkali can be calculated using the ______ ratio.</w:t>
      </w:r>
    </w:p>
    <w:p/>
    <w:p>
      <w:r>
        <w:t>2. Finish the sentence: In a neutralisation reaction, the concentration of one reactant can be calculated when the...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When two solutions react completely, if the concentration of one solution is known, the ______ of the other solution can be calculated.</w:t>
      </w:r>
    </w:p>
    <w:p/>
    <w:p>
      <w:r>
        <w:t>4. Molar ratio is the ratio of ______ to ______ in a chemical reaction.</w:t>
      </w:r>
    </w:p>
    <w:p/>
    <w:p>
      <w:r>
        <w:t>**Section B - Understanding**</w:t>
      </w:r>
    </w:p>
    <w:p>
      <w:r>
        <w:t>5. Explain why molar ratios are important in calculating chemical reactions.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If 25cm³ of hydrochloric acid (HCl) with a concentration of 2M reacts with 30cm³ of sodium hydroxide (NaOH) to form sodium chloride (NaCl) and water, what is the molar ratio of HCl:NaOH?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Using your answer from question 6, calculate the number of moles of HCl that react with the known number of moles of NaOH.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Using your answer from question 7, calculate the concentration of HCl.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A student believes that the volume of a solution does not affect the concentration of a reactant. Explain why the student is incorrect.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Describe how the molar ratio can help in determining the unknown concentration of a reactant.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C - Extended Response**</w:t>
      </w:r>
    </w:p>
    <w:p>
      <w:r>
        <w:t>11. Explain why it is important to calculate the concentration of reactants in a neutralisation reaction. Give an example to support your explanation.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 student believes that in a neutralisation reaction, the molar ratio of acid to alkali is always 1:1. Explain why the student is incorrect. Use a relevant example from this lesson. (4-5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Section A:</w:t>
      </w:r>
    </w:p>
    <w:p>
      <w:r>
        <w:t>1. molar</w:t>
      </w:r>
    </w:p>
    <w:p>
      <w:r>
        <w:t>2. concentration and volume of the other reactant is known.</w:t>
      </w:r>
    </w:p>
    <w:p>
      <w:r>
        <w:t>3. concentration</w:t>
      </w:r>
    </w:p>
    <w:p>
      <w:r>
        <w:t>4. moles of reactants to moles of products</w:t>
      </w:r>
    </w:p>
    <w:p>
      <w:r>
        <w:t>Section B:</w:t>
      </w:r>
    </w:p>
    <w:p>
      <w:r>
        <w:t>5. Molar ratios are important in calculating chemical reactions because they provide the proportion of reactants which combine to form the products.</w:t>
      </w:r>
    </w:p>
    <w:p>
      <w:r>
        <w:t>6. The molar ratio of HCl:NaOH is 1:1.</w:t>
      </w:r>
    </w:p>
    <w:p>
      <w:r>
        <w:t>7. If 1 mole of NaOH reacts with 1 mole of HCl, and the concentration of NaOH is 2M, then 0.03 moles of HCl reacted.</w:t>
      </w:r>
    </w:p>
    <w:p>
      <w:r>
        <w:t>8. The concentration of HCl is (0.03 moles / 0.025 L) = 1.2M.</w:t>
      </w:r>
    </w:p>
    <w:p>
      <w:r>
        <w:t>9. The student is incorrect because the concentration of a solution is calculated as the amount of solute divided by the volume of solution. Therefore, the volume of a solution does directly affect the concentration of a reactant.</w:t>
      </w:r>
    </w:p>
    <w:p>
      <w:r>
        <w:t>10. The molar ratio can help in determining the unknown concentration of a reactant by showing the proportion of reactants to products in a reaction, which can be used to calculate the number of moles of reactants, and subsequently the concentration.</w:t>
      </w:r>
    </w:p>
    <w:p>
      <w:r>
        <w:t>Section C:</w:t>
      </w:r>
    </w:p>
    <w:p>
      <w:r>
        <w:t>11. Answers should reference the need for stoichiometric balance in reactions, the importance of predicting product yields, and the role of concentration in determining the reaction rate.</w:t>
      </w:r>
    </w:p>
    <w:p>
      <w:r>
        <w:t>12. Answers should explain that the molar ratio of acid to alkali in a neutralisation reaction is determined by the balance of H+ ions from the acid and OH- ions from the alkali. Students should provide an example where the ratio is not 1:1, such as H₂SO₄ + 2NaOH → Na₂SO₄ + 2H₂O, which has a molar ratio of 1:2.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