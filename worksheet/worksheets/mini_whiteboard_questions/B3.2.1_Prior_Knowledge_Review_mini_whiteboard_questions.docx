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Prior Knowledge Review</w:t>
      </w:r>
    </w:p>
    <w:p>
      <w:pPr>
        <w:jc w:val="center"/>
      </w:pPr>
      <w:r>
        <w:rPr>
          <w:b/>
        </w:rPr>
        <w:t>Lesson: B3.2.1</w:t>
      </w:r>
    </w:p>
    <w:p/>
    <w:p>
      <w:r>
        <w:rPr>
          <w:b/>
          <w:sz w:val="24"/>
        </w:rPr>
        <w:t>1. Fill-in-the-blank: The process of _____ is when plants convert sunlight into energy.</w:t>
      </w:r>
    </w:p>
    <w:p/>
    <w:p>
      <w:r>
        <w:rPr>
          <w:b/>
          <w:sz w:val="24"/>
        </w:rPr>
        <w:t>2. Multiple choice: What is the main gas produced during photosynthesis? A) Oxygen B) Carbon Dioxide C) Nitrogen D) Hydrogen</w:t>
      </w:r>
    </w:p>
    <w:p/>
    <w:p>
      <w:r>
        <w:rPr>
          <w:b/>
          <w:sz w:val="24"/>
        </w:rPr>
        <w:t>3. True/False: All plants perform photosynthesis.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'ecosystem'.</w:t>
      </w:r>
    </w:p>
    <w:p/>
    <w:p>
      <w:r>
        <w:rPr>
          <w:b/>
          <w:sz w:val="24"/>
        </w:rPr>
        <w:t>6. Fill-in-the-blank: The two main products of photosynthesis are glucose and _____.</w:t>
      </w:r>
    </w:p>
    <w:p/>
    <w:p>
      <w:r>
        <w:rPr>
          <w:b/>
          <w:sz w:val="24"/>
        </w:rPr>
        <w:t>7. Multiple choice: Which part of the plant is primarily responsible for photosynthesis? A) Roots B) Stem C) Leaves D) Flowers</w:t>
      </w:r>
    </w:p>
    <w:p/>
    <w:p>
      <w:r>
        <w:rPr>
          <w:b/>
          <w:sz w:val="24"/>
        </w:rPr>
        <w:t>8. True/False: Photosynthesis occurs only during the day.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>10. Short definition: Define 'cellular respiration'.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photosynthesis</w:t>
      </w:r>
    </w:p>
    <w:p/>
    <w:p>
      <w:r>
        <w:rPr>
          <w:b/>
        </w:rPr>
        <w:t xml:space="preserve">2. </w:t>
      </w:r>
      <w:r>
        <w:rPr>
          <w:sz w:val="24"/>
        </w:rPr>
        <w:t>A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name of the pigment that captures sunlight in plants?  </w:t>
        <w:br/>
        <w:t xml:space="preserve">   Answer: Chlorophyll</w:t>
      </w:r>
    </w:p>
    <w:p/>
    <w:p>
      <w:r>
        <w:rPr>
          <w:b/>
        </w:rPr>
        <w:t xml:space="preserve">5. </w:t>
      </w:r>
      <w:r>
        <w:rPr>
          <w:sz w:val="24"/>
        </w:rPr>
        <w:t>A community of living organisms and their environment.</w:t>
      </w:r>
    </w:p>
    <w:p/>
    <w:p>
      <w:r>
        <w:rPr>
          <w:b/>
        </w:rPr>
        <w:t xml:space="preserve">6. </w:t>
      </w:r>
      <w:r>
        <w:rPr>
          <w:sz w:val="24"/>
        </w:rPr>
        <w:t>oxygen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 xml:space="preserve">What is the main sugar produced during photosynthesis?  </w:t>
        <w:br/>
        <w:t xml:space="preserve">   Answer: Glucose</w:t>
      </w:r>
    </w:p>
    <w:p/>
    <w:p>
      <w:r>
        <w:rPr>
          <w:b/>
        </w:rPr>
        <w:t xml:space="preserve">10. </w:t>
      </w:r>
      <w:r>
        <w:rPr>
          <w:sz w:val="24"/>
        </w:rPr>
        <w:t>The process by which cells convert glucose into energy.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