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Biodiversity</w:t>
      </w:r>
    </w:p>
    <w:p>
      <w:pPr>
        <w:jc w:val="center"/>
      </w:pPr>
      <w:r>
        <w:rPr>
          <w:b/>
        </w:rPr>
        <w:t>Lesson: B3.2.2</w:t>
      </w:r>
    </w:p>
    <w:p/>
    <w:p>
      <w:r>
        <w:rPr>
          <w:b/>
          <w:sz w:val="24"/>
        </w:rPr>
        <w:t>1. Fill-in-the-blank: Biodiversity refers to the variety of ______ in a given ecosystem.</w:t>
      </w:r>
    </w:p>
    <w:p/>
    <w:p>
      <w:r>
        <w:rPr>
          <w:b/>
          <w:sz w:val="24"/>
        </w:rPr>
        <w:t>2. Multiple choice: What is the main benefit of biodiversity? A) Increased disease risk B) Ecosystem stability C) Reduced resources D) Climate change</w:t>
      </w:r>
    </w:p>
    <w:p/>
    <w:p>
      <w:r>
        <w:rPr>
          <w:b/>
          <w:sz w:val="24"/>
        </w:rPr>
        <w:t>3. True/False: Biodiversity only includes plants and animals, not microorganisms.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'endemic species'.</w:t>
      </w:r>
    </w:p>
    <w:p/>
    <w:p>
      <w:r>
        <w:rPr>
          <w:b/>
          <w:sz w:val="24"/>
        </w:rPr>
        <w:t>6. Fill-in-the-blank: The process of ______ occurs when habitats are destroyed, leading to a loss of biodiversity.</w:t>
      </w:r>
    </w:p>
    <w:p/>
    <w:p>
      <w:r>
        <w:rPr>
          <w:b/>
          <w:sz w:val="24"/>
        </w:rPr>
        <w:t>7. Multiple choice: Which of the following is a threat to biodiversity? A) Pollution B) Conservation C) Reforestation D) Sustainable farming</w:t>
      </w:r>
    </w:p>
    <w:p/>
    <w:p>
      <w:r>
        <w:rPr>
          <w:b/>
          <w:sz w:val="24"/>
        </w:rPr>
        <w:t>8. True/False: Higher biodiversity makes ecosystems more resilient to changes.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'invasive species'.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species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the total number of different species in an area?  </w:t>
        <w:br/>
        <w:t xml:space="preserve">   Answer: Richness</w:t>
      </w:r>
    </w:p>
    <w:p/>
    <w:p>
      <w:r>
        <w:rPr>
          <w:b/>
        </w:rPr>
        <w:t xml:space="preserve">5. </w:t>
      </w:r>
      <w:r>
        <w:rPr>
          <w:sz w:val="24"/>
        </w:rPr>
        <w:t>Species that are native to and found only in a specific area.</w:t>
      </w:r>
    </w:p>
    <w:p/>
    <w:p>
      <w:r>
        <w:rPr>
          <w:b/>
        </w:rPr>
        <w:t xml:space="preserve">6. </w:t>
      </w:r>
      <w:r>
        <w:rPr>
          <w:sz w:val="24"/>
        </w:rPr>
        <w:t>habitat loss</w:t>
      </w:r>
    </w:p>
    <w:p/>
    <w:p>
      <w:r>
        <w:rPr>
          <w:b/>
        </w:rPr>
        <w:t xml:space="preserve">7. </w:t>
      </w:r>
      <w:r>
        <w:rPr>
          <w:sz w:val="24"/>
        </w:rPr>
        <w:t>A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do we call species that play a critical role in maintaining the structure of an ecosystem?  </w:t>
        <w:br/>
        <w:t xml:space="preserve">   Answer: Keystone</w:t>
      </w:r>
    </w:p>
    <w:p/>
    <w:p>
      <w:r>
        <w:rPr>
          <w:b/>
        </w:rPr>
        <w:t xml:space="preserve">10. </w:t>
      </w:r>
      <w:r>
        <w:rPr>
          <w:sz w:val="24"/>
        </w:rPr>
        <w:t>Non-native species that spread rapidly and disrupt local ecosystems.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