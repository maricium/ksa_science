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The Effect of Pollution on Biodiversity</w:t>
      </w:r>
    </w:p>
    <w:p>
      <w:pPr>
        <w:jc w:val="center"/>
      </w:pPr>
      <w:r>
        <w:rPr>
          <w:b/>
        </w:rPr>
        <w:t>Lesson: B3.2.5</w:t>
      </w:r>
    </w:p>
    <w:p/>
    <w:p>
      <w:r>
        <w:rPr>
          <w:b/>
          <w:sz w:val="24"/>
        </w:rPr>
        <w:t>1. Fill-in-the-blank: The main greenhouse gas associated with pollution is _____.</w:t>
      </w:r>
    </w:p>
    <w:p/>
    <w:p>
      <w:r>
        <w:rPr>
          <w:b/>
          <w:sz w:val="24"/>
        </w:rPr>
        <w:t>2. Multiple choice: What is the term for a decrease in the variety of species in an ecosystem? A) Extinction B) Biodiversity loss C) Habitat destruction D) Pollution</w:t>
      </w:r>
    </w:p>
    <w:p/>
    <w:p>
      <w:r>
        <w:rPr>
          <w:b/>
          <w:sz w:val="24"/>
        </w:rPr>
        <w:t>3. True/False: Pollution can have a positive effect on biodiversity.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'biomagnification'.</w:t>
      </w:r>
    </w:p>
    <w:p/>
    <w:p>
      <w:r>
        <w:rPr>
          <w:b/>
          <w:sz w:val="24"/>
        </w:rPr>
        <w:t>6. Fill-in-the-blank: Excess nutrients from fertilizers can lead to _____ in water bodies.</w:t>
      </w:r>
    </w:p>
    <w:p/>
    <w:p>
      <w:r>
        <w:rPr>
          <w:b/>
          <w:sz w:val="24"/>
        </w:rPr>
        <w:t>7. Multiple choice: Which of the following is a result of plastic pollution? A) Increased biodiversity B) Marine life entanglement C) Soil fertility D) Clean water</w:t>
      </w:r>
    </w:p>
    <w:p/>
    <w:p>
      <w:r>
        <w:rPr>
          <w:b/>
          <w:sz w:val="24"/>
        </w:rPr>
        <w:t>8. True/False: Invasive species can be a result of human activity.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Short definition: Define the term 'habitat destruction'.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Carbon dioxide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primary cause of acid rain?</w:t>
        <w:br/>
        <w:t xml:space="preserve">   Answer: Sulphur</w:t>
      </w:r>
    </w:p>
    <w:p/>
    <w:p>
      <w:r>
        <w:rPr>
          <w:b/>
        </w:rPr>
        <w:t xml:space="preserve">5. </w:t>
      </w:r>
      <w:r>
        <w:rPr>
          <w:sz w:val="24"/>
        </w:rPr>
        <w:t>The increase in concentration of toxins in organisms at higher trophic levels.</w:t>
      </w:r>
    </w:p>
    <w:p/>
    <w:p>
      <w:r>
        <w:rPr>
          <w:b/>
        </w:rPr>
        <w:t xml:space="preserve">6. </w:t>
      </w:r>
      <w:r>
        <w:rPr>
          <w:sz w:val="24"/>
        </w:rPr>
        <w:t>Eutrophication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What type of pollution is primarily caused by vehicle emissions?</w:t>
        <w:br/>
        <w:t xml:space="preserve">   Answer: Air</w:t>
      </w:r>
    </w:p>
    <w:p/>
    <w:p>
      <w:r>
        <w:rPr>
          <w:b/>
        </w:rPr>
        <w:t xml:space="preserve">10. </w:t>
      </w:r>
      <w:r>
        <w:rPr>
          <w:sz w:val="24"/>
        </w:rPr>
        <w:t>The process of damaging or removing the natural environment necessary for species survival.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