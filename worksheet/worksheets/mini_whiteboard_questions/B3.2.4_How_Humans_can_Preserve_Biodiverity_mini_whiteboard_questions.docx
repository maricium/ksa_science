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How Humans can Preserve Biodiverity</w:t>
      </w:r>
    </w:p>
    <w:p>
      <w:pPr>
        <w:jc w:val="center"/>
      </w:pPr>
      <w:r>
        <w:rPr>
          <w:b/>
        </w:rPr>
        <w:t>Lesson: B3.2.4</w:t>
      </w:r>
    </w:p>
    <w:p/>
    <w:p>
      <w:r>
        <w:rPr>
          <w:b/>
          <w:sz w:val="24"/>
        </w:rPr>
        <w:t>1. Fill-in-the-blank: The practice of protecting and managing natural habitats to maintain biodiversity is known as _______.</w:t>
      </w:r>
    </w:p>
    <w:p/>
    <w:p>
      <w:r>
        <w:rPr>
          <w:b/>
          <w:sz w:val="24"/>
        </w:rPr>
        <w:t>2. Multiple choice: Which of the following is a method humans use to preserve biodiversity? A) Deforestation B) Habitat restoration C) Pollution D) Urbanization</w:t>
      </w:r>
    </w:p>
    <w:p/>
    <w:p>
      <w:r>
        <w:rPr>
          <w:b/>
          <w:sz w:val="24"/>
        </w:rPr>
        <w:t>3. True/False: Sustainable farming practices can help protect biodiversity.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'biodiversity'.</w:t>
      </w:r>
    </w:p>
    <w:p/>
    <w:p>
      <w:r>
        <w:rPr>
          <w:b/>
          <w:sz w:val="24"/>
        </w:rPr>
        <w:t>6. Fill-in-the-blank: _______ is a method of preserving biodiversity by creating protected areas where wildlife can thrive.</w:t>
      </w:r>
    </w:p>
    <w:p/>
    <w:p>
      <w:r>
        <w:rPr>
          <w:b/>
          <w:sz w:val="24"/>
        </w:rPr>
        <w:t>7. Multiple choice: Which organization is primarily focused on global conservation efforts? A) WHO B) WWF C) NASA D) UN</w:t>
      </w:r>
    </w:p>
    <w:p/>
    <w:p>
      <w:r>
        <w:rPr>
          <w:b/>
          <w:sz w:val="24"/>
        </w:rPr>
        <w:t>8. True/False: Invasive species can have a positive effect on local biodiversity.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Short definition: Define 'habitat loss'.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conservation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species that are at risk of extinction?</w:t>
        <w:br/>
        <w:t xml:space="preserve">   Answer: endangered</w:t>
      </w:r>
    </w:p>
    <w:p/>
    <w:p>
      <w:r>
        <w:rPr>
          <w:b/>
        </w:rPr>
        <w:t xml:space="preserve">5. </w:t>
      </w:r>
      <w:r>
        <w:rPr>
          <w:sz w:val="24"/>
        </w:rPr>
        <w:t>The variety of life in a particular habitat or ecosystem.</w:t>
      </w:r>
    </w:p>
    <w:p/>
    <w:p>
      <w:r>
        <w:rPr>
          <w:b/>
        </w:rPr>
        <w:t xml:space="preserve">6. </w:t>
      </w:r>
      <w:r>
        <w:rPr>
          <w:sz w:val="24"/>
        </w:rPr>
        <w:t>National parks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What is the name of the practice that involves planting trees to restore forests?</w:t>
        <w:br/>
        <w:t xml:space="preserve">   Answer: afforestation</w:t>
      </w:r>
    </w:p>
    <w:p/>
    <w:p>
      <w:r>
        <w:rPr>
          <w:b/>
        </w:rPr>
        <w:t xml:space="preserve">10. </w:t>
      </w:r>
      <w:r>
        <w:rPr>
          <w:sz w:val="24"/>
        </w:rPr>
        <w:t>The destruction or alteration of a natural environment, making it unsuitable for the species that live there.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