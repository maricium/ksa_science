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Talking it Further: Farming and Biotechnology</w:t>
      </w:r>
    </w:p>
    <w:p>
      <w:pPr>
        <w:jc w:val="center"/>
      </w:pPr>
      <w:r>
        <w:rPr>
          <w:b/>
        </w:rPr>
        <w:t>Lesson: B3.2.8</w:t>
      </w:r>
    </w:p>
    <w:p/>
    <w:p>
      <w:r>
        <w:rPr>
          <w:b/>
          <w:sz w:val="24"/>
        </w:rPr>
        <w:t>1. The process of _____ is when living organisms are modified to enhance certain traits.</w:t>
      </w:r>
    </w:p>
    <w:p/>
    <w:p>
      <w:r>
        <w:rPr>
          <w:b/>
          <w:sz w:val="24"/>
        </w:rPr>
        <w:t>2. Which of the following is a benefit of biotechnology in farming? A) Decreased crop yield B) Increased resistance to pests C) Longer growing seasons D) None of the above</w:t>
      </w:r>
    </w:p>
    <w:p/>
    <w:p>
      <w:r>
        <w:rPr>
          <w:b/>
          <w:sz w:val="24"/>
        </w:rPr>
        <w:t>3. Genetically modified organisms (GMOs) are created through natural breeding techniques.</w:t>
      </w:r>
    </w:p>
    <w:p/>
    <w:p>
      <w:r>
        <w:rPr>
          <w:b/>
          <w:sz w:val="24"/>
        </w:rPr>
        <w:t>4. What is the term for the technique that allows scientists to edit genes within organisms?</w:t>
      </w:r>
    </w:p>
    <w:p/>
    <w:p>
      <w:r>
        <w:rPr>
          <w:b/>
          <w:sz w:val="24"/>
        </w:rPr>
        <w:t>5. Define the term 'GMOs'.</w:t>
      </w:r>
    </w:p>
    <w:p/>
    <w:p>
      <w:r>
        <w:rPr>
          <w:b/>
          <w:sz w:val="24"/>
        </w:rPr>
        <w:t>6. One concern about biotechnology in farming is the potential for _____ to develop resistance to pesticides.</w:t>
      </w:r>
    </w:p>
    <w:p/>
    <w:p>
      <w:r>
        <w:rPr>
          <w:b/>
          <w:sz w:val="24"/>
        </w:rPr>
        <w:t>7. What is a common use of biotechnology in agriculture? A) Soil erosion control B) Genetic modification of crops C) Crop rotation D) Manual weeding</w:t>
      </w:r>
    </w:p>
    <w:p/>
    <w:p>
      <w:r>
        <w:rPr>
          <w:b/>
          <w:sz w:val="24"/>
        </w:rPr>
        <w:t>8. Biotechnology can only be used to improve plant species, not animals.</w:t>
      </w:r>
    </w:p>
    <w:p/>
    <w:p>
      <w:r>
        <w:rPr>
          <w:b/>
          <w:sz w:val="24"/>
        </w:rPr>
        <w:t>9. What is the primary benefit of using genetically modified crops?</w:t>
      </w:r>
    </w:p>
    <w:p/>
    <w:p>
      <w:r>
        <w:rPr>
          <w:b/>
          <w:sz w:val="24"/>
        </w:rPr>
        <w:t>10. Define the term 'sustainable agriculture'.</w:t>
      </w:r>
    </w:p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biotechnology</w:t>
      </w:r>
    </w:p>
    <w:p/>
    <w:p>
      <w:r>
        <w:rPr>
          <w:b/>
        </w:rPr>
        <w:t xml:space="preserve">2. </w:t>
      </w:r>
      <w:r>
        <w:rPr>
          <w:sz w:val="24"/>
        </w:rPr>
        <w:t>B</w:t>
      </w:r>
    </w:p>
    <w:p/>
    <w:p>
      <w:r>
        <w:rPr>
          <w:b/>
        </w:rPr>
        <w:t xml:space="preserve">3. </w:t>
      </w:r>
      <w:r>
        <w:rPr>
          <w:sz w:val="24"/>
        </w:rPr>
        <w:t>False</w:t>
      </w:r>
    </w:p>
    <w:p/>
    <w:p>
      <w:r>
        <w:rPr>
          <w:b/>
        </w:rPr>
        <w:t xml:space="preserve">4. </w:t>
      </w:r>
      <w:r>
        <w:rPr>
          <w:sz w:val="24"/>
        </w:rPr>
        <w:t>CRISPR</w:t>
      </w:r>
    </w:p>
    <w:p/>
    <w:p>
      <w:r>
        <w:rPr>
          <w:b/>
        </w:rPr>
        <w:t xml:space="preserve">5. </w:t>
      </w:r>
      <w:r>
        <w:rPr>
          <w:sz w:val="24"/>
        </w:rPr>
        <w:t>Genetically modified organisms</w:t>
      </w:r>
    </w:p>
    <w:p/>
    <w:p>
      <w:r>
        <w:rPr>
          <w:b/>
        </w:rPr>
        <w:t xml:space="preserve">6. </w:t>
      </w:r>
      <w:r>
        <w:rPr>
          <w:sz w:val="24"/>
        </w:rPr>
        <w:t>pests</w:t>
      </w:r>
    </w:p>
    <w:p/>
    <w:p>
      <w:r>
        <w:rPr>
          <w:b/>
        </w:rPr>
        <w:t xml:space="preserve">7. </w:t>
      </w:r>
      <w:r>
        <w:rPr>
          <w:sz w:val="24"/>
        </w:rPr>
        <w:t>B</w:t>
      </w:r>
    </w:p>
    <w:p/>
    <w:p>
      <w:r>
        <w:rPr>
          <w:b/>
        </w:rPr>
        <w:t xml:space="preserve">8. </w:t>
      </w:r>
      <w:r>
        <w:rPr>
          <w:sz w:val="24"/>
        </w:rPr>
        <w:t>False</w:t>
      </w:r>
    </w:p>
    <w:p/>
    <w:p>
      <w:r>
        <w:rPr>
          <w:b/>
        </w:rPr>
        <w:t xml:space="preserve">9. </w:t>
      </w:r>
      <w:r>
        <w:rPr>
          <w:sz w:val="24"/>
        </w:rPr>
        <w:t>Yield</w:t>
      </w:r>
    </w:p>
    <w:p/>
    <w:p>
      <w:r>
        <w:rPr>
          <w:b/>
        </w:rPr>
        <w:t xml:space="preserve">10. </w:t>
      </w:r>
      <w:r>
        <w:rPr>
          <w:sz w:val="24"/>
        </w:rPr>
        <w:t>Farming that meets current needs without compromising future generations.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