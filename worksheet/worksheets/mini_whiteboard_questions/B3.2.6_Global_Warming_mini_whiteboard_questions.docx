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Global Warming</w:t>
      </w:r>
    </w:p>
    <w:p>
      <w:pPr>
        <w:jc w:val="center"/>
      </w:pPr>
      <w:r>
        <w:rPr>
          <w:b/>
        </w:rPr>
        <w:t>Lesson: B3.2.6</w:t>
      </w:r>
    </w:p>
    <w:p/>
    <w:p>
      <w:r>
        <w:rPr>
          <w:b/>
          <w:sz w:val="24"/>
        </w:rPr>
        <w:t>1. Fill-in-the-blank: The main greenhouse gas responsible for global warming is _____.</w:t>
      </w:r>
    </w:p>
    <w:p/>
    <w:p>
      <w:r>
        <w:rPr>
          <w:b/>
          <w:sz w:val="24"/>
        </w:rPr>
        <w:t>2. Multiple choice: What is one effect of global warming? A) Decreased sea levels B) More severe weather C) Less plant growth D) Increased ice cover</w:t>
      </w:r>
    </w:p>
    <w:p/>
    <w:p>
      <w:r>
        <w:rPr>
          <w:b/>
          <w:sz w:val="24"/>
        </w:rPr>
        <w:t>3. True/False: Global warming is caused entirely by natural processes.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'greenhouse effect.'</w:t>
      </w:r>
    </w:p>
    <w:p/>
    <w:p>
      <w:r>
        <w:rPr>
          <w:b/>
          <w:sz w:val="24"/>
        </w:rPr>
        <w:t>6. Fill-in-the-blank: The burning of _____ is a major contributor to global warming.</w:t>
      </w:r>
    </w:p>
    <w:p/>
    <w:p>
      <w:r>
        <w:rPr>
          <w:b/>
          <w:sz w:val="24"/>
        </w:rPr>
        <w:t>7. Multiple choice: Which of the following is a renewable energy source? A) Coal B) Natural gas C) Solar power D) Oil</w:t>
      </w:r>
    </w:p>
    <w:p/>
    <w:p>
      <w:r>
        <w:rPr>
          <w:b/>
          <w:sz w:val="24"/>
        </w:rPr>
        <w:t>8. True/False: Deforestation can contribute to global warming.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>10. Short definition: Define 'carbon footprint.'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carbon dioxide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the increase in Earth's average temperature due to human activities?</w:t>
        <w:br/>
        <w:t xml:space="preserve">   Answer: warming</w:t>
      </w:r>
    </w:p>
    <w:p/>
    <w:p>
      <w:r>
        <w:rPr>
          <w:b/>
        </w:rPr>
        <w:t xml:space="preserve">5. </w:t>
      </w:r>
      <w:r>
        <w:rPr>
          <w:sz w:val="24"/>
        </w:rPr>
        <w:t>The process by which certain gases trap heat in the Earth's atmosphere.</w:t>
      </w:r>
    </w:p>
    <w:p/>
    <w:p>
      <w:r>
        <w:rPr>
          <w:b/>
        </w:rPr>
        <w:t xml:space="preserve">6. </w:t>
      </w:r>
      <w:r>
        <w:rPr>
          <w:sz w:val="24"/>
        </w:rPr>
        <w:t>fossil fuels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What do we call the international agreement aimed at reducing carbon emissions globally?</w:t>
        <w:br/>
        <w:t xml:space="preserve">   Answer: Paris</w:t>
      </w:r>
    </w:p>
    <w:p/>
    <w:p>
      <w:r>
        <w:rPr>
          <w:b/>
        </w:rPr>
        <w:t xml:space="preserve">10. </w:t>
      </w:r>
      <w:r>
        <w:rPr>
          <w:sz w:val="24"/>
        </w:rPr>
        <w:t>The total amount of greenhouse gases emitted by an individual, organization, or product.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