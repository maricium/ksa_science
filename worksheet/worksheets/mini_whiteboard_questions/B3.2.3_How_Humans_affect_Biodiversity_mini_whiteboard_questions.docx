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How Humans affect Biodiversity</w:t>
      </w:r>
    </w:p>
    <w:p>
      <w:pPr>
        <w:jc w:val="center"/>
      </w:pPr>
      <w:r>
        <w:rPr>
          <w:b/>
        </w:rPr>
        <w:t>Lesson: B3.2.3</w:t>
      </w:r>
    </w:p>
    <w:p/>
    <w:p>
      <w:r>
        <w:rPr>
          <w:b/>
          <w:sz w:val="24"/>
        </w:rPr>
        <w:t>1. Fill-in-the-blank: The loss of species in an ecosystem is known as _______.</w:t>
      </w:r>
    </w:p>
    <w:p/>
    <w:p>
      <w:r>
        <w:rPr>
          <w:b/>
          <w:sz w:val="24"/>
        </w:rPr>
        <w:t>2. Multiple choice: What is one major human activity that negatively impacts biodiversity? A) Planting trees B) Deforestation C) Recycling D) Conservation</w:t>
      </w:r>
    </w:p>
    <w:p/>
    <w:p>
      <w:r>
        <w:rPr>
          <w:b/>
          <w:sz w:val="24"/>
        </w:rPr>
        <w:t>3. True/False: Pollution can contribute to a decrease in biodiversity.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'habitat destruction'.</w:t>
      </w:r>
    </w:p>
    <w:p/>
    <w:p>
      <w:r>
        <w:rPr>
          <w:b/>
          <w:sz w:val="24"/>
        </w:rPr>
        <w:t>6. Fill-in-the-blank: Invasive species can reduce biodiversity by outcompeting native _______.</w:t>
      </w:r>
    </w:p>
    <w:p/>
    <w:p>
      <w:r>
        <w:rPr>
          <w:b/>
          <w:sz w:val="24"/>
        </w:rPr>
        <w:t>7. Multiple choice: Which of the following is a consequence of climate change? A) Increased biodiversity B) Habitat loss C) Better crop yields D) More natural habitats</w:t>
      </w:r>
    </w:p>
    <w:p/>
    <w:p>
      <w:r>
        <w:rPr>
          <w:b/>
          <w:sz w:val="24"/>
        </w:rPr>
        <w:t>8. True/False: Overfishing has no effect on marine biodiversity.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Short definition: Define 'conservation'.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extinction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term describes the variety of different species in an area?</w:t>
        <w:br/>
        <w:t xml:space="preserve">   Answer: biodiversity</w:t>
      </w:r>
    </w:p>
    <w:p/>
    <w:p>
      <w:r>
        <w:rPr>
          <w:b/>
        </w:rPr>
        <w:t xml:space="preserve">5. </w:t>
      </w:r>
      <w:r>
        <w:rPr>
          <w:sz w:val="24"/>
        </w:rPr>
        <w:t>The process of altering or destroying the natural environment where organisms live.</w:t>
      </w:r>
    </w:p>
    <w:p/>
    <w:p>
      <w:r>
        <w:rPr>
          <w:b/>
        </w:rPr>
        <w:t xml:space="preserve">6. </w:t>
      </w:r>
      <w:r>
        <w:rPr>
          <w:sz w:val="24"/>
        </w:rPr>
        <w:t>species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What is the main cause of habitat destruction due to human activity?</w:t>
        <w:br/>
        <w:t xml:space="preserve">   Answer: urbanization</w:t>
      </w:r>
    </w:p>
    <w:p/>
    <w:p>
      <w:r>
        <w:rPr>
          <w:b/>
        </w:rPr>
        <w:t xml:space="preserve">10. </w:t>
      </w:r>
      <w:r>
        <w:rPr>
          <w:sz w:val="24"/>
        </w:rPr>
        <w:t>The protection and management of biodiversity and natural resources to prevent extinction.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