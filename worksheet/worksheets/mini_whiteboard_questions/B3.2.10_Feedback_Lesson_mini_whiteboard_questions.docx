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Mini Whiteboard Questions: Feedback Lesson</w:t>
      </w:r>
    </w:p>
    <w:p>
      <w:pPr>
        <w:jc w:val="center"/>
      </w:pPr>
      <w:r>
        <w:rPr>
          <w:b/>
        </w:rPr>
        <w:t>Lesson: B3.2.10</w:t>
      </w:r>
    </w:p>
    <w:p/>
    <w:p>
      <w:r>
        <w:rPr>
          <w:b/>
          <w:sz w:val="24"/>
        </w:rPr>
        <w:t>1. The process of _____ is essential for understanding how feedback can improve performance.</w:t>
      </w:r>
    </w:p>
    <w:p/>
    <w:p>
      <w:r>
        <w:rPr>
          <w:b/>
          <w:sz w:val="24"/>
        </w:rPr>
        <w:t>2. What is the primary purpose of feedback? A) To criticize B) To evaluate C) To improve D) To ignore</w:t>
      </w:r>
    </w:p>
    <w:p/>
    <w:p>
      <w:r>
        <w:rPr>
          <w:b/>
          <w:sz w:val="24"/>
        </w:rPr>
        <w:t>3. Feedback should always be given in a positive manner.</w:t>
      </w:r>
    </w:p>
    <w:p/>
    <w:p>
      <w:r>
        <w:rPr>
          <w:b/>
          <w:sz w:val="24"/>
        </w:rPr>
        <w:t>4. What is the term for a response to someone's actions or performance?</w:t>
      </w:r>
    </w:p>
    <w:p/>
    <w:p>
      <w:r>
        <w:rPr>
          <w:b/>
          <w:sz w:val="24"/>
        </w:rPr>
        <w:t>5. Define the term 'constructive feedback.'</w:t>
      </w:r>
    </w:p>
    <w:p/>
    <w:p>
      <w:r>
        <w:rPr>
          <w:b/>
          <w:sz w:val="24"/>
        </w:rPr>
        <w:t>6. Effective feedback should be _____ and specific to be useful.</w:t>
      </w:r>
    </w:p>
    <w:p/>
    <w:p>
      <w:r>
        <w:rPr>
          <w:b/>
          <w:sz w:val="24"/>
        </w:rPr>
        <w:t>7. Which of the following is an example of effective feedback? A) "You need to do better." B) "You did well on your introduction, but your conclusion needs more detail." C) "I don't like your work." D) "Just try harder next time."</w:t>
      </w:r>
    </w:p>
    <w:p/>
    <w:p>
      <w:r>
        <w:rPr>
          <w:b/>
          <w:sz w:val="24"/>
        </w:rPr>
        <w:t>8. Feedback can only come from teachers or instructors.</w:t>
      </w:r>
    </w:p>
    <w:p/>
    <w:p>
      <w:r>
        <w:rPr>
          <w:b/>
          <w:sz w:val="24"/>
        </w:rPr>
        <w:t>9. What is the opposite of feedback?</w:t>
      </w:r>
    </w:p>
    <w:p/>
    <w:p>
      <w:r>
        <w:rPr>
          <w:b/>
          <w:sz w:val="24"/>
        </w:rPr>
        <w:t>10. Define the term 'feedback loop.'</w:t>
      </w:r>
    </w:p>
    <w:p>
      <w:r>
        <w:br w:type="page"/>
      </w:r>
    </w:p>
    <w:p>
      <w:pPr>
        <w:pStyle w:val="Heading1"/>
        <w:jc w:val="center"/>
      </w:pPr>
      <w:r>
        <w:t>ANSWERS</w:t>
      </w:r>
    </w:p>
    <w:p/>
    <w:p>
      <w:r>
        <w:rPr>
          <w:b/>
        </w:rPr>
        <w:t xml:space="preserve">1. </w:t>
      </w:r>
      <w:r>
        <w:rPr>
          <w:sz w:val="24"/>
        </w:rPr>
        <w:t>feedback</w:t>
      </w:r>
    </w:p>
    <w:p/>
    <w:p>
      <w:r>
        <w:rPr>
          <w:b/>
        </w:rPr>
        <w:t xml:space="preserve">2. </w:t>
      </w:r>
      <w:r>
        <w:rPr>
          <w:sz w:val="24"/>
        </w:rPr>
        <w:t>C</w:t>
      </w:r>
    </w:p>
    <w:p/>
    <w:p>
      <w:r>
        <w:rPr>
          <w:b/>
        </w:rPr>
        <w:t xml:space="preserve">3. </w:t>
      </w:r>
      <w:r>
        <w:rPr>
          <w:sz w:val="24"/>
        </w:rPr>
        <w:t>False</w:t>
      </w:r>
    </w:p>
    <w:p/>
    <w:p>
      <w:r>
        <w:rPr>
          <w:b/>
        </w:rPr>
        <w:t xml:space="preserve">4. </w:t>
      </w:r>
      <w:r>
        <w:rPr>
          <w:sz w:val="24"/>
        </w:rPr>
        <w:t>Feedback</w:t>
      </w:r>
    </w:p>
    <w:p/>
    <w:p>
      <w:r>
        <w:rPr>
          <w:b/>
        </w:rPr>
        <w:t xml:space="preserve">5. </w:t>
      </w:r>
      <w:r>
        <w:rPr>
          <w:sz w:val="24"/>
        </w:rPr>
        <w:t>Feedback that is helpful and aimed at improvement.</w:t>
      </w:r>
    </w:p>
    <w:p/>
    <w:p>
      <w:r>
        <w:rPr>
          <w:b/>
        </w:rPr>
        <w:t xml:space="preserve">6. </w:t>
      </w:r>
      <w:r>
        <w:rPr>
          <w:sz w:val="24"/>
        </w:rPr>
        <w:t>clear</w:t>
      </w:r>
    </w:p>
    <w:p/>
    <w:p>
      <w:r>
        <w:rPr>
          <w:b/>
        </w:rPr>
        <w:t xml:space="preserve">7. </w:t>
      </w:r>
      <w:r>
        <w:rPr>
          <w:sz w:val="24"/>
        </w:rPr>
        <w:t>B</w:t>
      </w:r>
    </w:p>
    <w:p/>
    <w:p>
      <w:r>
        <w:rPr>
          <w:b/>
        </w:rPr>
        <w:t xml:space="preserve">8. </w:t>
      </w:r>
      <w:r>
        <w:rPr>
          <w:sz w:val="24"/>
        </w:rPr>
        <w:t>False</w:t>
      </w:r>
    </w:p>
    <w:p/>
    <w:p>
      <w:r>
        <w:rPr>
          <w:b/>
        </w:rPr>
        <w:t xml:space="preserve">9. </w:t>
      </w:r>
      <w:r>
        <w:rPr>
          <w:sz w:val="24"/>
        </w:rPr>
        <w:t>Silence</w:t>
      </w:r>
    </w:p>
    <w:p/>
    <w:p>
      <w:r>
        <w:rPr>
          <w:b/>
        </w:rPr>
        <w:t xml:space="preserve">10. </w:t>
      </w:r>
      <w:r>
        <w:rPr>
          <w:sz w:val="24"/>
        </w:rPr>
        <w:t>A system where feedback is used to make adjustments or improvements.</w:t>
      </w:r>
    </w:p>
    <w:p/>
    <w:sectPr w:rsidR="00FC693F" w:rsidRPr="0006063C" w:rsidSect="00034616">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