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Alloys</w:t>
      </w:r>
    </w:p>
    <w:p/>
    <w:p>
      <w:r>
        <w:t>**GCSE CHEMISTRY WORKSHEET**</w:t>
      </w:r>
    </w:p>
    <w:p>
      <w:r>
        <w:t>Topic: Alloys</w:t>
      </w:r>
    </w:p>
    <w:p>
      <w:r>
        <w:t>**Section A: Knowledge Recall**</w:t>
      </w:r>
    </w:p>
    <w:p>
      <w:r>
        <w:t>1. Fill in the blanks:</w:t>
      </w:r>
    </w:p>
    <w:p/>
    <w:p>
      <w:r>
        <w:t>Metals consist of ________ of atoms arranged in a ________ pattern.</w:t>
      </w:r>
    </w:p>
    <w:p>
      <w:r>
        <w:t>2. Finish the sentence: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The sharing of delocalised electrons gives rise to ...</w:t>
      </w:r>
    </w:p>
    <w:p>
      <w:r>
        <w:t>3. An alloy is a mixture of ________ elements of which at least one is a ________.</w:t>
      </w:r>
    </w:p>
    <w:p/>
    <w:p>
      <w:r>
        <w:t>4. Fill in the blanks:</w:t>
      </w:r>
    </w:p>
    <w:p/>
    <w:p>
      <w:r>
        <w:t>Alloys are ________ and ________ than pure metals.</w:t>
      </w:r>
    </w:p>
    <w:p>
      <w:r>
        <w:t>**Section B: Understanding**</w:t>
      </w:r>
    </w:p>
    <w:p>
      <w:r>
        <w:t>5. A cube of metal X has a length of 20 cm. What is the volume of the cube? _Hint: Volume = length x width x height._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Given the diagram of an alloy with metal A and metal B particles, calculate the percentage of metal B atoms in the mixture.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Why is the mixture of metals in the above diagram harder than in a pure metal?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What type of substance is an alloy? (compound, element, or mixture)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Use the given table data to plot a bar graph representing the mass of different metals in one alloy sample.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Interpret the bar chart to identify the percentage of a metal in an alloy.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Extended Response**</w:t>
      </w:r>
    </w:p>
    <w:p>
      <w:r>
        <w:t>11. Explain why alloys are stronger than pure metals. Use the concept of atomic structure and metallic bonding in your explanation.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claims that pure metals are harder than alloys because they are not mixed with any other elements. Explain why this student is wrong. Use the concept of atomic arrangement in your explanation.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Knowledge Recall**</w:t>
      </w:r>
    </w:p>
    <w:p>
      <w:r>
        <w:t>1. giant structures, regular</w:t>
      </w:r>
    </w:p>
    <w:p>
      <w:r>
        <w:t>2. ...strong metallic bonds.</w:t>
      </w:r>
    </w:p>
    <w:p>
      <w:r>
        <w:t>3. chemical, metal</w:t>
      </w:r>
    </w:p>
    <w:p>
      <w:r>
        <w:t>4. harder, stronger</w:t>
      </w:r>
    </w:p>
    <w:p>
      <w:r>
        <w:t>**Section B: Understanding**</w:t>
      </w:r>
    </w:p>
    <w:p>
      <w:r>
        <w:t>5. Volume = 20 cm x 20 cm x 20 cm = 8000 cm³</w:t>
      </w:r>
    </w:p>
    <w:p>
      <w:r>
        <w:t>6. (Number of metal B atoms / Total number of atoms) x 100</w:t>
      </w:r>
    </w:p>
    <w:p>
      <w:r>
        <w:t>7. In an alloy, there are atoms of different sizes. This distorts the layers of atoms in a pure metal. A greater force is required for the layers to slide over each other.</w:t>
      </w:r>
    </w:p>
    <w:p>
      <w:r>
        <w:t>8. Mixture</w:t>
      </w:r>
    </w:p>
    <w:p>
      <w:r>
        <w:t>9. Bar graph should correctly represent the given data.</w:t>
      </w:r>
    </w:p>
    <w:p>
      <w:r>
        <w:t>10. Answers will vary based on the data and graph.</w:t>
      </w:r>
    </w:p>
    <w:p>
      <w:r>
        <w:t>**Section C: Extended Response**</w:t>
      </w:r>
    </w:p>
    <w:p>
      <w:r>
        <w:t>11. Alloys are stronger than pure metals because they contain atoms of different sizes. This distorts the regular arrangement of atoms in a pure metal, making it harder for the layers to slide over each other. This increases the strength of the alloy. (3 marks)</w:t>
      </w:r>
    </w:p>
    <w:p>
      <w:r>
        <w:t>12. The student's claim is incorrect because although pure metals are not mixed with other elements, their atoms are arranged in layers, which can slide over each other easily. This makes pure metals softer. In alloys, atoms of different sizes distort these layers, making it harder for them to slide over each other, and hence making the alloy harder than the pure metal.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