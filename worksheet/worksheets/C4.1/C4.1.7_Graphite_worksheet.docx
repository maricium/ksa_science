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Graphite</w:t>
      </w:r>
    </w:p>
    <w:p/>
    <w:p>
      <w:r>
        <w:t>**GCSE CHEMISTRY WORKSHEET: GRAPHITE**</w:t>
      </w:r>
    </w:p>
    <w:p>
      <w:r>
        <w:t>**Section A - Knowledge Recall**</w:t>
      </w:r>
    </w:p>
    <w:p>
      <w:r>
        <w:t>Q1. Fill in the blanks: Each carbon atom in graphite forms __________ covalent bonds with other carbon atoms.</w:t>
      </w:r>
    </w:p>
    <w:p>
      <w:r>
        <w:t>Q2. Finish the sentence: The carbon atoms form layers of hexagonal rings with no covalent bonds between ...</w:t>
      </w:r>
    </w:p>
    <w:p>
      <w:r>
        <w:t>Q3. Graphite is made up of which element? ____________</w:t>
      </w:r>
    </w:p>
    <w:p>
      <w:r>
        <w:t>Q4. State the type of bonding in graphite. ____________</w:t>
      </w:r>
    </w:p>
    <w:p>
      <w:r>
        <w:t>**Section B - Understanding**</w:t>
      </w:r>
    </w:p>
    <w:p>
      <w:r>
        <w:t>Q5. Explain why graphite can conduct electricity.</w:t>
      </w:r>
    </w:p>
    <w:p>
      <w:r>
        <w:t>Q6. Given that graphite has weak forces between its layers, explain why this makes graphite slippery.</w:t>
      </w:r>
    </w:p>
    <w:p>
      <w:r>
        <w:t>Q7. How many carbon atoms does each carbon atom in graphite bond to?</w:t>
      </w:r>
    </w:p>
    <w:p>
      <w:r>
        <w:t>Q8. Identify three properties of graphite.</w:t>
      </w:r>
    </w:p>
    <w:p>
      <w:r>
        <w:t>Q9. Explain why graphite can rub off a pencil onto paper.</w:t>
      </w:r>
    </w:p>
    <w:p>
      <w:r>
        <w:t>Q10. Using your knowledge of graphite, explain why graphene is strong and can conduct electricity.</w:t>
      </w:r>
    </w:p>
    <w:p>
      <w:r>
        <w:t>**Section C - Extended Response**</w:t>
      </w:r>
    </w:p>
    <w:p>
      <w:r>
        <w:t>Q11. Explain why graphite is very soft. (3-4 marks)</w:t>
      </w:r>
    </w:p>
    <w:p>
      <w:r>
        <w:t>Q12. A student says, "Graphite cannot conduct electricity because it is not a metal." Explain why this student is wrong. (4-5 marks)</w:t>
      </w:r>
    </w:p>
    <w:p>
      <w:r>
        <w:br w:type="page"/>
      </w:r>
    </w:p>
    <w:p>
      <w:pPr>
        <w:pStyle w:val="Heading1"/>
      </w:pPr>
      <w:r>
        <w:t>MARK SCHEME</w:t>
      </w:r>
    </w:p>
    <w:p>
      <w:r>
        <w:t>**Section A - Knowledge Recall**</w:t>
      </w:r>
    </w:p>
    <w:p>
      <w:r>
        <w:t>Q1. Three</w:t>
      </w:r>
    </w:p>
    <w:p>
      <w:r>
        <w:t>Q2. ... the layers.</w:t>
      </w:r>
    </w:p>
    <w:p>
      <w:r>
        <w:t>Q3. Carbon</w:t>
      </w:r>
    </w:p>
    <w:p>
      <w:r>
        <w:t>Q4. Covalent</w:t>
      </w:r>
    </w:p>
    <w:p>
      <w:r>
        <w:t>**Section B - Understanding**</w:t>
      </w:r>
    </w:p>
    <w:p>
      <w:r>
        <w:t>Q5. Graphite can conduct electricity because each carbon atom forms three covalent bonds, leaving one electron free to move and carry charge.</w:t>
      </w:r>
    </w:p>
    <w:p>
      <w:r>
        <w:t>Q6. The weak forces between the layers of graphite allow the layers to slide over each other, making graphite slippery.</w:t>
      </w:r>
    </w:p>
    <w:p>
      <w:r>
        <w:t>Q7. Each carbon atom in graphite bonds to three other carbon atoms.</w:t>
      </w:r>
    </w:p>
    <w:p>
      <w:r>
        <w:t>Q8. Graphite is slippery, it can conduct electricity, and it is soft.</w:t>
      </w:r>
    </w:p>
    <w:p>
      <w:r>
        <w:t>Q9. The layers of graphite can easily slide over each other due to weak forces between the layers, allowing graphite to rub off a pencil onto paper.</w:t>
      </w:r>
    </w:p>
    <w:p>
      <w:r>
        <w:t>Q10. Graphene is strong due to the covalent bonds between carbon atoms and can conduct electricity because of the delocalised electrons.</w:t>
      </w:r>
    </w:p>
    <w:p>
      <w:r>
        <w:t>**Section C - Extended Response**</w:t>
      </w:r>
    </w:p>
    <w:p>
      <w:r>
        <w:t>Q11. Graphite is very soft because the forces between the layers of carbon atoms are weak, allowing the layers to slide over each other. (1 mark for mentioning weak forces and 1 mark for mentioning the sliding of layers. Up to 2 additional marks for further elaboration or examples.)</w:t>
      </w:r>
    </w:p>
    <w:p>
      <w:r>
        <w:t>Q12. The student is wrong because graphite, despite not being a metal, can conduct electricity due to the delocalised electrons that can move and carry charge. (1 mark for identifying the student's mistake, 1 mark for mentioning delocalised electrons, and up to 3 additional marks for further explanation or examples.)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