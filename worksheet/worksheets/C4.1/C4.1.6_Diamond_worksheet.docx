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Diamond</w:t>
      </w:r>
    </w:p>
    <w:p/>
    <w:p>
      <w:r>
        <w:t>**GCSE Chemistry Worksheet - Diamond**</w:t>
      </w:r>
    </w:p>
    <w:p>
      <w:r>
        <w:t>**Section A - Knowledge Recall**</w:t>
      </w:r>
    </w:p>
    <w:p>
      <w:r>
        <w:t>1. Fill in the blanks: In diamond, each carbon atom forms _____ covalent bonds with other carbon atoms.</w:t>
      </w:r>
    </w:p>
    <w:p/>
    <w:p>
      <w:r>
        <w:t>2. Finish the sentence: The rigid network of carbon atoms in diamond makes it...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Diamond does not conduct electricity because it does not contain any _________________.</w:t>
      </w:r>
    </w:p>
    <w:p/>
    <w:p>
      <w:r>
        <w:t>4. Diamond is very useful for cutting tools because it is ____________.</w:t>
      </w:r>
    </w:p>
    <w:p/>
    <w:p>
      <w:r>
        <w:t>**Section B - Understanding**</w:t>
      </w:r>
    </w:p>
    <w:p>
      <w:r>
        <w:t>5. State why diamond is used for drills.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What type of bonding does diamond have?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many carbon atoms does each carbon atom bond to in diamond?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Select a property of diamond from the following list: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A. Malleability</w:t>
      </w:r>
    </w:p>
    <w:p>
      <w:r>
        <w:t>B. Hardness</w:t>
      </w:r>
    </w:p>
    <w:p>
      <w:r>
        <w:t>C. Conductivity</w:t>
      </w:r>
    </w:p>
    <w:p>
      <w:r>
        <w:t>D. Flexibility</w:t>
      </w:r>
    </w:p>
    <w:p>
      <w:r>
        <w:t>9. Explain why diamond is hard.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Why does diamond not conduct electricity?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Describe the structure and bonding in diamond.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Remember to include information about the number of bonds each carbon atom forms and the type of structure that results.*</w:t>
      </w:r>
    </w:p>
    <w:p>
      <w:r>
        <w:t>12. A student states, "Since diamond is made of carbon atoms, it should be able to conduct electricity like graphite." Explain why the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Think about the structure and bonding of diamond and how this impacts its ability to conduct electricity.*</w:t>
      </w:r>
    </w:p>
    <w:p>
      <w:r>
        <w:br w:type="page"/>
      </w:r>
    </w:p>
    <w:p>
      <w:pPr>
        <w:pStyle w:val="Heading1"/>
      </w:pPr>
      <w:r>
        <w:t>MARK SCHEME</w:t>
      </w:r>
    </w:p>
    <w:p>
      <w:r>
        <w:t>**Section A - Knowledge Recall**</w:t>
      </w:r>
    </w:p>
    <w:p>
      <w:r>
        <w:t>1. four</w:t>
      </w:r>
    </w:p>
    <w:p>
      <w:r>
        <w:t>2. very hard</w:t>
      </w:r>
    </w:p>
    <w:p>
      <w:r>
        <w:t>3. delocalised electrons</w:t>
      </w:r>
    </w:p>
    <w:p>
      <w:r>
        <w:t>4. very hard</w:t>
      </w:r>
    </w:p>
    <w:p>
      <w:r>
        <w:t>**Section B - Understanding**</w:t>
      </w:r>
    </w:p>
    <w:p>
      <w:r>
        <w:t>5. Diamond is used for drills because of its extreme hardness. (1 mark)</w:t>
      </w:r>
    </w:p>
    <w:p>
      <w:r>
        <w:t>6. Diamond has covalent bonding. (1 mark)</w:t>
      </w:r>
    </w:p>
    <w:p>
      <w:r>
        <w:t>7. Each carbon atom in diamond bonds to four other carbon atoms. (1 mark)</w:t>
      </w:r>
    </w:p>
    <w:p>
      <w:r>
        <w:t>8. B. Hardness (1 mark)</w:t>
      </w:r>
    </w:p>
    <w:p>
      <w:r>
        <w:t>9. Diamond is hard because it has a giant covalent structure where each carbon atom forms four strong covalent bonds with other carbon atoms. This makes it very rigid. (2 marks)</w:t>
      </w:r>
    </w:p>
    <w:p>
      <w:r>
        <w:t>10. Diamond does not conduct electricity because it does not contain any delocalised electrons. (2 marks)</w:t>
      </w:r>
    </w:p>
    <w:p>
      <w:r>
        <w:t>**Section C - Extended Response**</w:t>
      </w:r>
    </w:p>
    <w:p>
      <w:r>
        <w:t>11. In diamond, each carbon atom forms four covalent bonds with other carbon atoms. This forms a giant covalent structure that creates a rigid network. Because of the strong covalent bonds, diamond has a high melting point and is very hard. (3 marks)</w:t>
      </w:r>
    </w:p>
    <w:p>
      <w:r>
        <w:t>12. The student is incorrect because while both diamond and graphite are made of carbon atoms, their structures and bonding are different. In diamond, each carbon atom forms four strong covalent bonds with other carbon atoms, creating a rigid structure with no delocalised electrons. This means diamond does not conduct electricity, unlike graphite. (4 marks)</w:t>
      </w:r>
    </w:p>
    <w:p>
      <w:r>
        <w:t>**Common Misconceptions to Avoid**</w:t>
      </w:r>
    </w:p>
    <w:p>
      <w:r>
        <w:t>- Do not confuse diamond with graphite or other forms of carbon. They have different structures and properties.</w:t>
      </w:r>
    </w:p>
    <w:p>
      <w:r>
        <w:t>- Diamond does not conduct electricity, despite being made of carbon atoms.</w:t>
      </w:r>
    </w:p>
    <w:p>
      <w:r>
        <w:t>- The hardness of diamond is due to the strong covalent bonds between the carbon atoms, not the size or shape of the diamond.</w:t>
      </w:r>
    </w:p>
    <w:p>
      <w:r>
        <w:t>**Alternative Acceptable Answers**</w:t>
      </w:r>
    </w:p>
    <w:p>
      <w:r>
        <w:t>- For question 9, it would also be acceptable to say that diamond is hard because it has a giant molecular structure with many strong covalent bonds.</w:t>
      </w:r>
    </w:p>
    <w:p>
      <w:r>
        <w:t>- For question 12, it would also be acceptable to explain that graphite has layers that can slide off easily because of weak forces between them, which allows electricity to be conducted.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