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Taking it Further: Nanoparticles</w:t>
      </w:r>
    </w:p>
    <w:p/>
    <w:p>
      <w:r>
        <w:t>**GCSE CHEMISTRY WORKSHEET: Taking it Further: Nanoparticles**</w:t>
      </w:r>
    </w:p>
    <w:p>
      <w:r>
        <w:t>**Section A - Knowledge Recall**</w:t>
      </w:r>
    </w:p>
    <w:p>
      <w:r>
        <w:t>1. Nanoscience refers to structures that are _____ nm in size.</w:t>
      </w:r>
    </w:p>
    <w:p/>
    <w:p>
      <w:r>
        <w:t>2. Coarse particles are often referred to as ______.</w:t>
      </w:r>
    </w:p>
    <w:p/>
    <w:p>
      <w:r>
        <w:t>3. Finish this sentence: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"Nanoparticles may have properties different from those for the same materials in bulk because..."</w:t>
      </w:r>
    </w:p>
    <w:p>
      <w:r>
        <w:t>4. Name two applications of nanoparticles.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B - Understanding**</w:t>
      </w:r>
    </w:p>
    <w:p>
      <w:r>
        <w:t>5. Compare the size of nanoparticles with coarse and fine particles.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A nanoparticle is shaped like a cube with a side length of 2 nm. Calculate the surface area of this cube.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Using the same nanoparticle from question 6, calculate its volume.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Calculate the surface area:volume ratio of the nanoparticle from question 6 and 7.</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Explain why the surface area:volume ratio changes as particles get smaller.</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Describe a possible risk associated with the use of nanoparticles.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 Extended Response**</w:t>
      </w:r>
    </w:p>
    <w:p>
      <w:r>
        <w:t>11. Explain how the properties of nanoparticles change as their size decreases and why this makes them effective in small quantities. (3-4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(Hint: Think about the surface area to volume ratio)</w:t>
      </w:r>
    </w:p>
    <w:p>
      <w:r>
        <w:t>12. A student says, "Nanoparticles and coarse particles are basically the same thing, just different sizes." Explain why this student is wrong. (4-5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(Hint: Think about their properties and applications)</w:t>
      </w:r>
    </w:p>
    <w:p>
      <w:r>
        <w:br w:type="page"/>
      </w:r>
    </w:p>
    <w:p>
      <w:pPr>
        <w:pStyle w:val="Heading1"/>
      </w:pPr>
      <w:r>
        <w:t>MARK SCHEME</w:t>
      </w:r>
    </w:p>
    <w:p>
      <w:r>
        <w:t>**Section A - Knowledge Recall**</w:t>
      </w:r>
    </w:p>
    <w:p>
      <w:r>
        <w:t>1. 1-100 (1 mark)</w:t>
      </w:r>
    </w:p>
    <w:p>
      <w:r>
        <w:t>2. Dust (1 mark)</w:t>
      </w:r>
    </w:p>
    <w:p>
      <w:r>
        <w:t>3. Nanoparticles may have properties different from those for the same materials in bulk because of their high surface area to volume ratio. (1 mark)</w:t>
      </w:r>
    </w:p>
    <w:p>
      <w:r>
        <w:t>4. Any two from: medicine, electronics, cosmetics and sun creams, deodorants, catalysts (2 marks)</w:t>
      </w:r>
    </w:p>
    <w:p>
      <w:r>
        <w:t>**Section B - Understanding**</w:t>
      </w:r>
    </w:p>
    <w:p>
      <w:r>
        <w:t>5. Nanoparticles are smaller than both coarse and fine particles. Coarse particles have diameters between 1 x 10-5 m and 2.5 x 10-6 m, while fine particles have diameters between 100 and 2500 nm. Nanoparticles are 1-100 nm in size. (3 marks)</w:t>
      </w:r>
    </w:p>
    <w:p>
      <w:r>
        <w:t>6. Surface area = 6 * (side length)^2 = 6 * (2 nm)^2 = 24 nm^2 (3 marks)</w:t>
      </w:r>
    </w:p>
    <w:p>
      <w:r>
        <w:t>7. Volume = (side length)^3 = (2 nm)^3 = 8 nm^3 (3 marks)</w:t>
      </w:r>
    </w:p>
    <w:p>
      <w:r>
        <w:t>8. Surface area/volume = 24 nm^2/8 nm^3 = 3 nm^-1 (1 mark)</w:t>
      </w:r>
    </w:p>
    <w:p>
      <w:r>
        <w:t>9. As particles get smaller, the ratio of surface area to volume increases. This is because the volume decreases faster than the surface area when the size of the particle decreases. (3 marks)</w:t>
      </w:r>
    </w:p>
    <w:p>
      <w:r>
        <w:t>10. Accept any reasonable risk, e.g. nanoparticles could be breathed in or pass into cells, potentially causing health problems. (2 marks)</w:t>
      </w:r>
    </w:p>
    <w:p>
      <w:r>
        <w:t>**Section C - Extended Response**</w:t>
      </w:r>
    </w:p>
    <w:p>
      <w:r>
        <w:t>11. As the size of nanoparticles decreases, their surface area to volume ratio increases. This means that a greater proportion of the atoms are on the surface of the particle, which can affect its properties. For example, a nanoparticle might be more reactive than the same material in bulk. Because of their high reactivity, smaller quantities of nanoparticles are needed to be effective. (4 marks)</w:t>
      </w:r>
    </w:p>
    <w:p>
      <w:r>
        <w:t>12. The student is incorrect because although nanoparticles and coarse particles are both particles, their properties and applications are different due to their size. Nanoparticles have a larger surface area to volume ratio, which gives them different properties from the same materials in bulk form. This makes them useful in different applications such as medicine and electronics. On the other hand, coarse particles, often referred to as dust, do not have these unique properties. (5 marks)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