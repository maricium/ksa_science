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Covalent Bonding</w:t>
      </w:r>
    </w:p>
    <w:p/>
    <w:p>
      <w:r>
        <w:t>**GCSE CHEMISTRY WORKSHEET - COVALENT BONDING**</w:t>
      </w:r>
    </w:p>
    <w:p>
      <w:r>
        <w:t>---</w:t>
      </w:r>
    </w:p>
    <w:p>
      <w:r>
        <w:t>**Section A - Knowledge Recall**</w:t>
      </w:r>
    </w:p>
    <w:p>
      <w:r>
        <w:t>Q1. Fill in the blanks: A ______ line on a diagram of a molecule represents a ______ covalent bond.</w:t>
      </w:r>
    </w:p>
    <w:p>
      <w:r>
        <w:t>Q2. Covalent bonding occurs in most ___________ elements and in compounds of ___________.</w:t>
      </w:r>
    </w:p>
    <w:p>
      <w:r>
        <w:t>Q3. The electrons involved in covalent bonding are in the ___________ shells of electrons.</w:t>
      </w:r>
    </w:p>
    <w:p>
      <w:r>
        <w:t>Q4. Finish the sentence: Covalent bonds are strong because...</w:t>
      </w:r>
    </w:p>
    <w:p>
      <w:r>
        <w:t>---</w:t>
      </w:r>
    </w:p>
    <w:p>
      <w:r>
        <w:t>**Section B - Understanding**</w:t>
      </w:r>
    </w:p>
    <w:p>
      <w:r>
        <w:t>Q5. Complete the chemical formula for water using the displayed formula: H__O</w:t>
      </w:r>
    </w:p>
    <w:p>
      <w:r>
        <w:t>Q6. Identify the type of bonding in the following molecule: H2</w:t>
      </w:r>
    </w:p>
    <w:p>
      <w:r>
        <w:t>Q7. Draw a dot and cross diagram for a water molecule. Show the outer electrons only.</w:t>
      </w:r>
    </w:p>
    <w:p>
      <w:r>
        <w:t>Q8. Complete the dot and cross diagram to show the bonding in a chlorine molecule.</w:t>
      </w:r>
    </w:p>
    <w:p>
      <w:r>
        <w:t>Q9. Look at the dot and cross diagram for SO2. Choose which is the correct chemical formula for this molecule:</w:t>
      </w:r>
    </w:p>
    <w:p>
      <w:r>
        <w:t>a) SO2</w:t>
      </w:r>
    </w:p>
    <w:p>
      <w:r>
        <w:t>b) SO^2</w:t>
      </w:r>
    </w:p>
    <w:p>
      <w:r>
        <w:t>c) S2O</w:t>
      </w:r>
    </w:p>
    <w:p>
      <w:r>
        <w:t>Q10. Complete the sentence: When a sulfur atom and an oxygen atom bond to produce substance C, electrons are ___________.</w:t>
      </w:r>
    </w:p>
    <w:p>
      <w:r>
        <w:t>---</w:t>
      </w:r>
    </w:p>
    <w:p>
      <w:r>
        <w:t>**Section C - Extended Response**</w:t>
      </w:r>
    </w:p>
    <w:p>
      <w:r>
        <w:t>Q11. A student says 'Covalent bonds are weak because the shared electrons can easily be pulled away.' Explain why this student is wrong. (3-4 marks)</w:t>
      </w:r>
    </w:p>
    <w:p>
      <w:r>
        <w:t>Q12. Explain why a nitrogen molecule, N2, forms a triple bond. Use your understanding of covalent bonding and the atomic structure of nitrogen. (4-5 marks)</w:t>
      </w:r>
    </w:p>
    <w:p>
      <w:r>
        <w:t>---</w:t>
      </w:r>
    </w:p>
    <w:p>
      <w:r>
        <w:br w:type="page"/>
      </w:r>
    </w:p>
    <w:p>
      <w:pPr>
        <w:pStyle w:val="Heading1"/>
      </w:pPr>
      <w:r>
        <w:t>MARK SCHEME</w:t>
      </w:r>
    </w:p>
    <w:p>
      <w:r>
        <w:t>**Section A - Knowledge Recall**</w:t>
      </w:r>
    </w:p>
    <w:p>
      <w:r>
        <w:t>Q1. single, single</w:t>
      </w:r>
    </w:p>
    <w:p>
      <w:r>
        <w:t>Q2. non-metallic, non-metals</w:t>
      </w:r>
    </w:p>
    <w:p>
      <w:r>
        <w:t>Q3. outer</w:t>
      </w:r>
    </w:p>
    <w:p>
      <w:r>
        <w:t>Q4. ...both nuclei are strongly attracted to the shared pair of electrons in the covalent bond.</w:t>
      </w:r>
    </w:p>
    <w:p>
      <w:r>
        <w:t>**Section B - Understanding**</w:t>
      </w:r>
    </w:p>
    <w:p>
      <w:r>
        <w:t>Q5. H2O</w:t>
      </w:r>
    </w:p>
    <w:p>
      <w:r>
        <w:t>Q6. Covalent bonding</w:t>
      </w:r>
    </w:p>
    <w:p>
      <w:r>
        <w:t>Q7. (Accept any correct dot and cross diagram showing two pairs of shared electrons between the two hydrogen atoms and the oxygen atom.)</w:t>
      </w:r>
    </w:p>
    <w:p>
      <w:r>
        <w:t>Q8. (Accept any correct dot and cross diagram showing a pair of shared electrons between the two chlorine atoms.)</w:t>
      </w:r>
    </w:p>
    <w:p>
      <w:r>
        <w:t>Q9. a) SO2</w:t>
      </w:r>
    </w:p>
    <w:p>
      <w:r>
        <w:t>Q10. shared</w:t>
      </w:r>
    </w:p>
    <w:p>
      <w:r>
        <w:t>**Section C - Extended Response**</w:t>
      </w:r>
    </w:p>
    <w:p>
      <w:r>
        <w:t>Q11. The student is incorrect because covalent bonds are strong, not weak. This is due to both nuclei being strongly attracted to the shared pair of electrons in the bond. This strong attraction holds the atoms together tightly, making the bond strong. (3/4 marks)</w:t>
      </w:r>
    </w:p>
    <w:p>
      <w:r>
        <w:t>Q12. Nitrogen forms a triple bond in a N2 molecule because each nitrogen atom has 5 electrons in its outer shell and they need 3 more electrons to achieve a stable electronic configuration. Therefore, each nitrogen atom shares 3 electrons with the other nitrogen atom, forming a triple covalent bond. (4/5 marks)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