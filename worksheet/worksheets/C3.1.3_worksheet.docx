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Gothic" w:hAnsi="Century Gothic"/>
        </w:rPr>
        <w:t># Electronic Configuration</w:t>
      </w:r>
    </w:p>
    <w:p>
      <w:r>
        <w:rPr>
          <w:rFonts w:ascii="Century Gothic" w:hAnsi="Century Gothic"/>
        </w:rPr>
        <w:t>**Explain why atoms are considered electrically neutral.**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**Describe how to determine the number of electrons in an atom.**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**Draw the electronic configurations for the following atoms:**</w:t>
      </w:r>
    </w:p>
    <w:p>
      <w:r>
        <w:rPr>
          <w:rFonts w:ascii="Century Gothic" w:hAnsi="Century Gothic"/>
        </w:rPr>
        <w:t>Hydrogen</w:t>
      </w:r>
    </w:p>
    <w:p>
      <w:r>
        <w:rPr>
          <w:rFonts w:ascii="Century Gothic" w:hAnsi="Century Gothic"/>
        </w:rPr>
        <w:t>Helium</w:t>
      </w:r>
    </w:p>
    <w:p>
      <w:r>
        <w:rPr>
          <w:rFonts w:ascii="Century Gothic" w:hAnsi="Century Gothic"/>
        </w:rPr>
        <w:t>Carbon</w:t>
      </w:r>
    </w:p>
    <w:p>
      <w:r>
        <w:rPr>
          <w:rFonts w:ascii="Century Gothic" w:hAnsi="Century Gothic"/>
        </w:rPr>
        <w:t>Chlorine</w:t>
      </w:r>
    </w:p>
    <w:p>
      <w:r>
        <w:rPr>
          <w:rFonts w:ascii="Century Gothic" w:hAnsi="Century Gothic"/>
        </w:rPr>
        <w:t>Neon</w:t>
      </w:r>
    </w:p>
    <w:p>
      <w:r>
        <w:rPr>
          <w:rFonts w:ascii="Century Gothic" w:hAnsi="Century Gothic"/>
        </w:rPr>
        <w:t>**State (in numbers) the electronic configurations for the following elements:**</w:t>
      </w:r>
    </w:p>
    <w:p>
      <w:r>
        <w:rPr>
          <w:rFonts w:ascii="Century Gothic" w:hAnsi="Century Gothic"/>
        </w:rPr>
        <w:t>Boron</w:t>
      </w:r>
    </w:p>
    <w:p>
      <w:r>
        <w:rPr>
          <w:rFonts w:ascii="Century Gothic" w:hAnsi="Century Gothic"/>
        </w:rPr>
        <w:t>Beryllium</w:t>
      </w:r>
    </w:p>
    <w:p>
      <w:r>
        <w:rPr>
          <w:rFonts w:ascii="Century Gothic" w:hAnsi="Century Gothic"/>
        </w:rPr>
        <w:t>Magnesium</w:t>
      </w:r>
    </w:p>
    <w:p>
      <w:r>
        <w:rPr>
          <w:rFonts w:ascii="Century Gothic" w:hAnsi="Century Gothic"/>
        </w:rPr>
        <w:t>Fluorine</w:t>
      </w:r>
    </w:p>
    <w:p>
      <w:r>
        <w:rPr>
          <w:rFonts w:ascii="Century Gothic" w:hAnsi="Century Gothic"/>
        </w:rPr>
        <w:t>Sulfur</w:t>
      </w:r>
    </w:p>
    <w:p>
      <w:r>
        <w:rPr>
          <w:rFonts w:ascii="Century Gothic" w:hAnsi="Century Gothic"/>
        </w:rPr>
        <w:t>**Explain what happens to electrons when an atom absorbs electromagnetic radiation.**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**Explain what happens to electrons when an atom emits electromagnetic radiation.**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**Complete the following table:**</w:t>
      </w:r>
    </w:p>
    <w:p>
      <w:r>
        <w:rPr>
          <w:rFonts w:ascii="Century Gothic" w:hAnsi="Century Gothic"/>
        </w:rPr>
        <w:t>| Element | Number of electrons | Electronic configuration | Is the outermost shell full? | Is the atom stable/unreactive? |</w:t>
      </w:r>
    </w:p>
    <w:p>
      <w:r>
        <w:rPr>
          <w:rFonts w:ascii="Century Gothic" w:hAnsi="Century Gothic"/>
        </w:rPr>
        <w:t>|---------|-------------------|------------------------|----------------------------|------------------------------|</w:t>
      </w:r>
    </w:p>
    <w:p>
      <w:r>
        <w:rPr>
          <w:rFonts w:ascii="Century Gothic" w:hAnsi="Century Gothic"/>
        </w:rPr>
        <w:t>| Helium  |                   |                        |                            |                              |</w:t>
      </w:r>
    </w:p>
    <w:p>
      <w:r>
        <w:rPr>
          <w:rFonts w:ascii="Century Gothic" w:hAnsi="Century Gothic"/>
        </w:rPr>
        <w:t>| Neon    |                   |                        |                            |                              |</w:t>
      </w:r>
    </w:p>
    <w:p>
      <w:r>
        <w:rPr>
          <w:rFonts w:ascii="Century Gothic" w:hAnsi="Century Gothic"/>
        </w:rPr>
        <w:t>| Fluorine|                   |                        |                            |                              |</w:t>
      </w:r>
    </w:p>
    <w:p>
      <w:r>
        <w:rPr>
          <w:rFonts w:ascii="Century Gothic" w:hAnsi="Century Gothic"/>
        </w:rPr>
        <w:t>| Carbon  |                   |                        |                            |                              |</w:t>
      </w:r>
    </w:p>
    <w:p>
      <w:r>
        <w:rPr>
          <w:rFonts w:ascii="Century Gothic" w:hAnsi="Century Gothic"/>
        </w:rPr>
        <w:t>**Stretch Activity**</w:t>
      </w:r>
    </w:p>
    <w:p>
      <w:r>
        <w:rPr>
          <w:rFonts w:ascii="Century Gothic" w:hAnsi="Century Gothic"/>
        </w:rPr>
        <w:t>**Explain why noble gases (like helium and neon) are unreactive, using your knowledge of electronic configuration.**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p>
      <w:r>
        <w:rPr>
          <w:rFonts w:ascii="Century Gothic" w:hAnsi="Century Gothic"/>
        </w:rPr>
        <w:t>_____________________________________________________________________________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