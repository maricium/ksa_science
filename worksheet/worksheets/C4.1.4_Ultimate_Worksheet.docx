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C4.1.4: Covalent Bonding</w:t>
      </w:r>
    </w:p>
    <w:p>
      <w:r>
        <w:rPr>
          <w:b/>
        </w:rPr>
        <w:t xml:space="preserve">Name: </w:t>
      </w:r>
      <w:r>
        <w:t>________________________________________</w:t>
      </w:r>
      <w:r>
        <w:t xml:space="preserve">    </w:t>
      </w:r>
      <w:r>
        <w:rPr>
          <w:b/>
        </w:rPr>
        <w:t xml:space="preserve">Date: </w:t>
      </w:r>
      <w:r>
        <w:t>____________________</w:t>
      </w:r>
    </w:p>
    <w:p/>
    <w:p>
      <w:pPr>
        <w:pStyle w:val="Heading1"/>
      </w:pPr>
      <w:r>
        <w:t>Section A – Knowledge Recall</w:t>
      </w:r>
    </w:p>
    <w:p>
      <w:pPr>
        <w:pStyle w:val="Heading3"/>
      </w:pPr>
      <w:r>
        <w:t>Part 1 - Fill in the Blanks</w:t>
      </w:r>
    </w:p>
    <w:p/>
    <w:p>
      <w:pPr>
        <w:pStyle w:val="Quote"/>
      </w:pPr>
      <w:r>
        <w:t>Word Bank: covalent, bonds, molecules, giant, structures, represented, number, different, forms, single, line, diagram</w:t>
      </w:r>
    </w:p>
    <w:p/>
    <w:p>
      <w:pPr>
        <w:pStyle w:val="IntenseQuote"/>
      </w:pPr>
      <w:r>
        <w:t>1. _______ bonding occurs in most non-metallic elements and in compounds of non-metals. (Hint: starts with 'c')</w:t>
      </w:r>
    </w:p>
    <w:p>
      <w:pPr>
        <w:pStyle w:val="IntenseQuote"/>
      </w:pPr>
      <w:r>
        <w:t>2. In a _______ bond, atoms share pairs of electrons. (Hint: starts with 'c')</w:t>
      </w:r>
    </w:p>
    <w:p>
      <w:pPr>
        <w:pStyle w:val="IntenseQuote"/>
      </w:pPr>
      <w:r>
        <w:t>3. A _______ line on a diagram of a molecule represents a single covalent bond. (Hint: opposite of 'double')</w:t>
      </w:r>
    </w:p>
    <w:p>
      <w:pPr>
        <w:pStyle w:val="IntenseQuote"/>
      </w:pPr>
      <w:r>
        <w:t>4. These _______ between atoms are strong. (Hint: rhymes with 'fonds')</w:t>
      </w:r>
    </w:p>
    <w:p>
      <w:pPr>
        <w:pStyle w:val="IntenseQuote"/>
      </w:pPr>
      <w:r>
        <w:t>5. The _______ bonds in molecules and giant structures can be represented in a number of different forms. (Hint: starts with 'c')</w:t>
      </w:r>
    </w:p>
    <w:p>
      <w:pPr>
        <w:pStyle w:val="IntenseQuote"/>
      </w:pPr>
      <w:r>
        <w:t>6. The electrons involved in covalent bonding are in the outer shells of _______. (Hint: smallest unit of a chemical element)</w:t>
      </w:r>
    </w:p>
    <w:p>
      <w:pPr>
        <w:pStyle w:val="IntenseQuote"/>
      </w:pPr>
      <w:r>
        <w:t>7. When atoms share pairs of electrons, they form _______ bonds. (Hint: type of bond)</w:t>
      </w:r>
    </w:p>
    <w:p>
      <w:pPr>
        <w:pStyle w:val="IntenseQuote"/>
      </w:pPr>
      <w:r>
        <w:t>8. Covalent bonds are strong because both nuclei are strongly attracted to the shared pair of electrons in the _______ bond. (Hint: type of bond)</w:t>
      </w:r>
    </w:p>
    <w:p/>
    <w:p>
      <w:pPr>
        <w:pStyle w:val="Heading3"/>
      </w:pPr>
      <w:r>
        <w:t>Part 2 - Dot-and-Cross Diagrams</w:t>
      </w:r>
    </w:p>
    <w:p/>
    <w:p>
      <w:pPr>
        <w:pStyle w:val="IntenseQuote"/>
      </w:pPr>
      <w:r>
        <w:t>Instructions: Draw dot-and-cross diagrams to show the covalent bonding in the following molecules. Use dots for one atom and crosses for the other.</w:t>
      </w:r>
    </w:p>
    <w:p/>
    <w:p>
      <w:pPr>
        <w:pStyle w:val="IntenseQuote"/>
      </w:pPr>
      <w:r>
        <w:t>Reminder: Remember to only show the outer shell electrons.</w:t>
      </w:r>
    </w:p>
    <w:p/>
    <w:p>
      <w:r>
        <w:t>Worked Example: Hydrogen molecule (H₂)</w:t>
      </w:r>
    </w:p>
    <w:p/>
    <w:p>
      <w:r>
        <w:t>H : •   H : •</w:t>
      </w:r>
    </w:p>
    <w:p/>
    <w:p>
      <w:r>
        <w:t>Now, try these molecules:</w:t>
      </w:r>
    </w:p>
    <w:p/>
    <w:p>
      <w:r>
        <w:t>1. Oxygen molecule (O₂)</w:t>
      </w:r>
    </w:p>
    <w:p>
      <w:r>
        <w:t>2. Nitrogen molecule (N₂)</w:t>
      </w:r>
    </w:p>
    <w:p>
      <w:r>
        <w:t>3. Methane molecule (CH₄)</w:t>
      </w:r>
    </w:p>
    <w:p/>
    <w:p>
      <w:pPr>
        <w:pStyle w:val="Heading3"/>
      </w:pPr>
      <w:r>
        <w:t>Part 3 - Chemical Formulas</w:t>
      </w:r>
    </w:p>
    <w:p/>
    <w:p>
      <w:pPr>
        <w:pStyle w:val="IntenseQuote"/>
      </w:pPr>
      <w:r>
        <w:t>Instructions: Look at the dot-and-cross diagrams and answer the following questions. Use the word bank for assistance.</w:t>
      </w:r>
    </w:p>
    <w:p/>
    <w:p>
      <w:pPr>
        <w:pStyle w:val="Quote"/>
      </w:pPr>
      <w:r>
        <w:t>Word Bank: SO2, CH4, N2, O2, H2, SO^2, S2O</w:t>
      </w:r>
    </w:p>
    <w:p/>
    <w:p>
      <w:r>
        <w:t>Worked Example: The dot-and-cross diagram of a water molecule (H2O) shows 2 hydrogen atoms and 1 oxygen atom. So, the formula for water is H2O.</w:t>
      </w:r>
    </w:p>
    <w:p/>
    <w:p>
      <w:r>
        <w:t>1. Figure X shows how atoms are bonded in methane (dot-and-cross diagram). What is the formula for methane?</w:t>
      </w:r>
    </w:p>
    <w:p>
      <w:r>
        <w:t>2. Figure Y shows the dot-and-cross diagram for SO2. Choose the correct chemical formula for this molecule from the word bank.</w:t>
      </w:r>
    </w:p>
    <w:p>
      <w:r>
        <w:t>3. Complete the sentence: When a sulfur atom and an oxygen atom bond to produce substance C, electrons are _______. (choose from delocalised, shared, transferred)</w:t>
      </w:r>
    </w:p>
    <w:p/>
    <w:p>
      <w:pPr>
        <w:pStyle w:val="Heading1"/>
      </w:pPr>
      <w:r>
        <w:t>Section B – Understanding</w:t>
      </w:r>
    </w:p>
    <w:p>
      <w:r>
        <w:rPr>
          <w:b/>
        </w:rPr>
        <w:t xml:space="preserve">5. Given the chemical formula for water is H2O, draw and label the dot-and-cross diagram to illustrate the covalent bonding in a water molecule. [DRAWING SPACE - 10cm x 10cm box] </w:t>
      </w:r>
      <w:r>
        <w:t>(2 marks)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b/>
        </w:rPr>
        <w:t xml:space="preserve">6. Draw the dot-and-cross diagram to show the bonding in a chlorine molecule, Cl2. Show the outer electrons only. [DRAWING SPACE - 10cm x 10cm box] </w:t>
      </w:r>
      <w:r>
        <w:t>(2 marks)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│                    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b/>
        </w:rPr>
        <w:t xml:space="preserve">7. Complete the sentence: When a sulfur atom and an oxygen atom bond to produce substance C, electrons are ____. Choose from delocalised, shared, transferred.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8. Describe the type of bonding shown in figure X. (displayed formula with a single line between element symbols)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9. Figure X shows how atoms are bonded in methane. What is the formula for methane?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10. Given the dot and cross diagram for SO2, choose which is the correct chemical formula for this molecule (SO2, SO^2, S2O)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1"/>
      </w:pPr>
      <w:r>
        <w:t>Section C – Extended Response</w:t>
      </w:r>
    </w:p>
    <w:p>
      <w:r>
        <w:rPr>
          <w:b/>
        </w:rPr>
        <w:t xml:space="preserve">11. Explain why covalent bonds are strong and give an example of a molecule that forms such bonds. Include diagrams in your answer. </w:t>
      </w:r>
      <w:r>
        <w:t>(4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12. A student says: 'Covalent bonds only occur between identical atoms'. Explain why this statement is incorrect using relevant examples. </w:t>
      </w:r>
      <w:r>
        <w:t>(4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br w:type="page"/>
      </w:r>
    </w:p>
    <w:p>
      <w:pPr>
        <w:pStyle w:val="Title"/>
      </w:pPr>
      <w:r>
        <w:t>MARK SCHEME</w:t>
      </w:r>
    </w:p>
    <w:p>
      <w:pPr>
        <w:pStyle w:val="Heading1"/>
      </w:pPr>
      <w:r>
        <w:t>Section B – Understanding</w:t>
      </w:r>
    </w:p>
    <w:p>
      <w:r>
        <w:rPr>
          <w:b/>
        </w:rPr>
        <w:t xml:space="preserve">5. A dot-and-cross diagram showing two hydrogen atoms each sharing one electron with the oxygen atom - 2 marks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6. A dot-and-cross diagram showing two chlorine atoms each sharing one electron pair - 2 marks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7. When a sulfur atom and an oxygen atom bond to produce substance C, electrons are shared - 2 marks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8. Covalent bonding is shown in figure X - 2 marks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9. The formula for methane is CH4 - 2 marks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10. The correct chemical formula for this molecule is SO2 - 2 marks </w:t>
      </w:r>
      <w:r>
        <w:t>(2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pPr>
        <w:pStyle w:val="Heading1"/>
      </w:pPr>
      <w:r>
        <w:t>Section C – Extended Response</w:t>
      </w:r>
    </w:p>
    <w:p>
      <w:r>
        <w:rPr>
          <w:b/>
        </w:rPr>
        <w:t xml:space="preserve">11. Covalent bonds are strong because both nuclei are strongly attracted to the shared pair of electrons in the covalent bond. An example of a molecule that forms such bonds could be water (H2O), methane (CH4), or oxygen (O2). Diagrams should illustrate the sharing of electrons between atoms - 4 marks </w:t>
      </w:r>
      <w:r>
        <w:t>(4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p>
      <w:r>
        <w:rPr>
          <w:b/>
        </w:rPr>
        <w:t xml:space="preserve">12. The statement is incorrect because covalent bonds can also occur between different non-metallic elements. For example, water (H2O) forms when hydrogen and oxygen atoms share electrons to form covalent bonds - 4 marks </w:t>
      </w:r>
      <w:r>
        <w:t>(4 marks)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>
      <w:r>
        <w:t>____________________________________________________________________________________________________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