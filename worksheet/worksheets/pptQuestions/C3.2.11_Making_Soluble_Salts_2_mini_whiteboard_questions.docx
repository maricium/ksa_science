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Making Soluble Salts 2</w:t>
      </w:r>
    </w:p>
    <w:p>
      <w:pPr>
        <w:jc w:val="center"/>
      </w:pPr>
      <w:r>
        <w:rPr>
          <w:b/>
        </w:rPr>
        <w:t>Lesson: C3.2.11</w:t>
      </w:r>
    </w:p>
    <w:p/>
    <w:p>
      <w:r>
        <w:rPr>
          <w:b/>
          <w:sz w:val="24"/>
        </w:rPr>
        <w:t>1. Fill-in-the-blank: The process of _____ is when an acid reacts with a base to form a salt.</w:t>
      </w:r>
    </w:p>
    <w:p/>
    <w:p>
      <w:r>
        <w:rPr>
          <w:b/>
          <w:sz w:val="24"/>
        </w:rPr>
        <w:t>2. Multiple choice: What is the formula for sodium chloride? A) NaCl B) Na2Cl C) NaCl2 D) Na3Cl</w:t>
      </w:r>
    </w:p>
    <w:p/>
    <w:p>
      <w:r>
        <w:rPr>
          <w:b/>
          <w:sz w:val="24"/>
        </w:rPr>
        <w:t>3. True/False: Soluble salts can be formed using a precipitation reaction.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'soluble salt'.</w:t>
      </w:r>
    </w:p>
    <w:p/>
    <w:p>
      <w:r>
        <w:rPr>
          <w:b/>
          <w:sz w:val="24"/>
        </w:rPr>
        <w:t xml:space="preserve">6. Match the words to definitions:  </w:t>
        <w:br/>
        <w:t xml:space="preserve">   - Word: 1) Acid, 2) Base, 3) Salt  </w:t>
        <w:br/>
        <w:t xml:space="preserve">   - Definition: A) A substance that donates protons, B) A substance that accepts protons, C) A compound formed from an acid and a base.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Salt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rPr>
          <w:b/>
          <w:sz w:val="24"/>
        </w:rPr>
        <w:t>7. Fill-in-the-blank: The solubility of a salt is affected by _____ and temperature.</w:t>
      </w:r>
    </w:p>
    <w:p/>
    <w:p>
      <w:r>
        <w:rPr>
          <w:b/>
          <w:sz w:val="24"/>
        </w:rPr>
        <w:t>8. Multiple choice: Which of the following is a method to prepare soluble salts? A) Filtration B) Evaporation C) Crystallization D) All of the above</w:t>
      </w:r>
    </w:p>
    <w:p/>
    <w:p>
      <w:r>
        <w:rPr>
          <w:b/>
          <w:sz w:val="24"/>
        </w:rPr>
        <w:t>9. True/False: All salts are soluble in water.</w:t>
      </w:r>
    </w:p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neutralization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acid commonly used to make soluble salts?  </w:t>
        <w:br/>
        <w:t xml:space="preserve">   Answer: Hydrochloric</w:t>
      </w:r>
    </w:p>
    <w:p/>
    <w:p>
      <w:r>
        <w:rPr>
          <w:b/>
        </w:rPr>
        <w:t xml:space="preserve">5. </w:t>
      </w:r>
      <w:r>
        <w:rPr>
          <w:sz w:val="24"/>
        </w:rPr>
        <w:t>A salt that dissolves in water.</w:t>
      </w:r>
    </w:p>
    <w:p/>
    <w:p>
      <w:r>
        <w:rPr>
          <w:b/>
        </w:rPr>
        <w:t xml:space="preserve">6. </w:t>
      </w:r>
      <w:r>
        <w:rPr>
          <w:sz w:val="24"/>
        </w:rPr>
        <w:t>1-A, 2-B, 3-C</w:t>
      </w:r>
    </w:p>
    <w:p/>
    <w:p>
      <w:r>
        <w:rPr>
          <w:b/>
        </w:rPr>
        <w:t xml:space="preserve">7. </w:t>
      </w:r>
      <w:r>
        <w:rPr>
          <w:sz w:val="24"/>
        </w:rPr>
        <w:t>pH</w:t>
      </w:r>
    </w:p>
    <w:p/>
    <w:p>
      <w:r>
        <w:rPr>
          <w:b/>
        </w:rPr>
        <w:t xml:space="preserve">8. </w:t>
      </w:r>
      <w:r>
        <w:rPr>
          <w:sz w:val="24"/>
        </w:rPr>
        <w:t>D</w:t>
      </w:r>
    </w:p>
    <w:p/>
    <w:p>
      <w:r>
        <w:rPr>
          <w:b/>
        </w:rPr>
        <w:t xml:space="preserve">9. </w:t>
      </w:r>
      <w:r>
        <w:rPr>
          <w:sz w:val="24"/>
        </w:rPr>
        <w:t>False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term for a solution that contains the maximum amount of dissolved solute?  </w:t>
        <w:br/>
        <w:t xml:space="preserve">    Answer: Saturated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