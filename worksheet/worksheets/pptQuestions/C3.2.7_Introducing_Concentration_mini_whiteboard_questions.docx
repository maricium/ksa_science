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Introducing Concentration</w:t>
      </w:r>
    </w:p>
    <w:p>
      <w:pPr>
        <w:jc w:val="center"/>
      </w:pPr>
      <w:r>
        <w:rPr>
          <w:b/>
        </w:rPr>
        <w:t>Lesson: C3.2.7</w:t>
      </w:r>
    </w:p>
    <w:p/>
    <w:p>
      <w:r>
        <w:rPr>
          <w:b/>
          <w:sz w:val="24"/>
        </w:rPr>
        <w:t>1. Fill-in-the-blank: The concentration of a solution tells you how much _____ is dissolved in a given volume of solution.</w:t>
      </w:r>
    </w:p>
    <w:p/>
    <w:p>
      <w:r>
        <w:rPr>
          <w:b/>
          <w:sz w:val="24"/>
        </w:rPr>
        <w:t>2. Multiple choice: What is the unit for concentration in mass per volume? A) g/mL B) g/dm3 C) kg/L D) m3/g</w:t>
      </w:r>
    </w:p>
    <w:p/>
    <w:p>
      <w:r>
        <w:rPr>
          <w:b/>
          <w:sz w:val="24"/>
        </w:rPr>
        <w:t>3. True/False: 1 dm3 is equal to 1000 cm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'concentration'.</w:t>
      </w:r>
    </w:p>
    <w:p/>
    <w:p>
      <w:r>
        <w:rPr>
          <w:b/>
          <w:sz w:val="24"/>
        </w:rPr>
        <w:t>6. Fill-in-the-blank: To convert from cm3 to dm3, you should _____ the number by</w:t>
      </w:r>
    </w:p>
    <w:p/>
    <w:p>
      <w:r>
        <w:rPr>
          <w:b/>
          <w:sz w:val="24"/>
        </w:rPr>
        <w:t>7. Multiple choice: Which of the following describes a concentrated solution? A) Low amount of solute B) High amount of solute C) No solute D) All of the above</w:t>
      </w:r>
    </w:p>
    <w:p/>
    <w:p>
      <w:r>
        <w:rPr>
          <w:b/>
          <w:sz w:val="24"/>
        </w:rPr>
        <w:t>8. True/False: A strong acid and a concentrated acid are the same thing.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their definitions: </w:t>
        <w:br/>
        <w:t xml:space="preserve">   - A) Concentrated Solution</w:t>
        <w:br/>
        <w:t xml:space="preserve">   - B) Dilute Solution</w:t>
        <w:br/>
        <w:t xml:space="preserve">   - C) Solute</w:t>
        <w:br/>
        <w:t xml:space="preserve">   - D) Solvent</w:t>
        <w:br/>
        <w:br/>
        <w:t xml:space="preserve">   1) A solution with a high amount of solute  </w:t>
        <w:br/>
        <w:t xml:space="preserve">   2) A solution with a low amount of solute  </w:t>
        <w:br/>
        <w:t xml:space="preserve">   3) The substance dissolved in a solution  </w:t>
        <w:br/>
        <w:t xml:space="preserve">   4) The substance that does the dissolving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Concentrated Solution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Dilute Solution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Solute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solute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term for the amount of space a substance takes up?  </w:t>
        <w:br/>
        <w:t xml:space="preserve">   Answer: Volume</w:t>
      </w:r>
    </w:p>
    <w:p/>
    <w:p>
      <w:r>
        <w:rPr>
          <w:b/>
        </w:rPr>
        <w:t xml:space="preserve">5. </w:t>
      </w:r>
      <w:r>
        <w:rPr>
          <w:sz w:val="24"/>
        </w:rPr>
        <w:t>The mass of solute per unit volume of solvent.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What is the common unit for measuring volume in laboratory solutions?  </w:t>
        <w:br/>
        <w:t xml:space="preserve">   Answer: L (liters)</w:t>
      </w:r>
    </w:p>
    <w:p/>
    <w:p>
      <w:r>
        <w:rPr>
          <w:b/>
        </w:rPr>
        <w:t xml:space="preserve">10. </w:t>
      </w:r>
      <w:r>
        <w:rPr>
          <w:sz w:val="24"/>
        </w:rPr>
        <w:t>A-1, B-2, C-3, D-4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