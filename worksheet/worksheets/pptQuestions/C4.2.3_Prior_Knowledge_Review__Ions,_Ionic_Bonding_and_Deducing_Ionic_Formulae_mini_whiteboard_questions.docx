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Prior Knowledge Review: Ions, Ionic Bonding and Deducing Ionic Formulae</w:t>
      </w:r>
    </w:p>
    <w:p>
      <w:pPr>
        <w:jc w:val="center"/>
      </w:pPr>
      <w:r>
        <w:rPr>
          <w:b/>
        </w:rPr>
        <w:t>Lesson: C4.2.3</w:t>
      </w:r>
    </w:p>
    <w:p/>
    <w:p>
      <w:r>
        <w:rPr>
          <w:b/>
          <w:sz w:val="24"/>
        </w:rPr>
        <w:t>1. Fill-in-the-blank: The smallest unit of an ionic compound is called a _____.</w:t>
      </w:r>
    </w:p>
    <w:p/>
    <w:p>
      <w:r>
        <w:rPr>
          <w:b/>
          <w:sz w:val="24"/>
        </w:rPr>
        <w:t>2. Multiple choice: Which of the following particles carries a positive charge? A) Electron B) Neutron C) Proton D) Ion</w:t>
      </w:r>
    </w:p>
    <w:p/>
    <w:p>
      <w:r>
        <w:rPr>
          <w:b/>
          <w:sz w:val="24"/>
        </w:rPr>
        <w:t>3. True/False: Ionic bonds are formed when electrons are shared between atoms.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'ionic bond.'</w:t>
      </w:r>
    </w:p>
    <w:p/>
    <w:p>
      <w:r>
        <w:rPr>
          <w:b/>
          <w:sz w:val="24"/>
        </w:rPr>
        <w:t>6. Fill-in-the-blank: The formula for sodium chloride is _____.</w:t>
      </w:r>
    </w:p>
    <w:p/>
    <w:p>
      <w:r>
        <w:rPr>
          <w:b/>
          <w:sz w:val="24"/>
        </w:rPr>
        <w:t>7. Multiple choice: What charge does a sodium ion carry? A) +1 B) 0 C) -1 D) +2</w:t>
      </w:r>
    </w:p>
    <w:p/>
    <w:p>
      <w:r>
        <w:rPr>
          <w:b/>
          <w:sz w:val="24"/>
        </w:rPr>
        <w:t>8. True/False: All ionic compounds are soluble in water.</w:t>
      </w:r>
    </w:p>
    <w:p/>
    <w:p>
      <w:r>
        <w:rPr>
          <w:b/>
          <w:sz w:val="24"/>
        </w:rPr>
        <w:t xml:space="preserve">9. Match the words to definitions: </w:t>
        <w:br/>
        <w:t xml:space="preserve">   A) Cation  </w:t>
        <w:br/>
        <w:t xml:space="preserve">   B) Anion  </w:t>
        <w:br/>
        <w:t xml:space="preserve">   C) Ionic compound  </w:t>
        <w:br/>
        <w:t xml:space="preserve">   D) Electrolyte  </w:t>
        <w:br/>
        <w:t xml:space="preserve">   1) Negatively charged ion  </w:t>
        <w:br/>
        <w:t xml:space="preserve">   2) Positively charged ion  </w:t>
        <w:br/>
        <w:t xml:space="preserve">   3) A compound made of ions  </w:t>
        <w:br/>
        <w:t xml:space="preserve">   4) Conducts electricity when dissolved in water</w:t>
      </w:r>
    </w:p>
    <w:p/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formula unit</w:t>
      </w:r>
    </w:p>
    <w:p/>
    <w:p>
      <w:r>
        <w:rPr>
          <w:b/>
        </w:rPr>
        <w:t xml:space="preserve">2. </w:t>
      </w:r>
      <w:r>
        <w:rPr>
          <w:sz w:val="24"/>
        </w:rPr>
        <w:t>C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is the name of the process by which ions are formed?</w:t>
        <w:br/>
        <w:t xml:space="preserve">   Answer: Ionization</w:t>
      </w:r>
    </w:p>
    <w:p/>
    <w:p>
      <w:r>
        <w:rPr>
          <w:b/>
        </w:rPr>
        <w:t xml:space="preserve">5. </w:t>
      </w:r>
      <w:r>
        <w:rPr>
          <w:sz w:val="24"/>
        </w:rPr>
        <w:t>An ionic bond is the electrostatic attraction between positively and negatively charged ions.</w:t>
      </w:r>
    </w:p>
    <w:p/>
    <w:p>
      <w:r>
        <w:rPr>
          <w:b/>
        </w:rPr>
        <w:t xml:space="preserve">6. </w:t>
      </w:r>
      <w:r>
        <w:rPr>
          <w:sz w:val="24"/>
        </w:rPr>
        <w:t>NaCl</w:t>
      </w:r>
    </w:p>
    <w:p/>
    <w:p>
      <w:r>
        <w:rPr>
          <w:b/>
        </w:rPr>
        <w:t xml:space="preserve">7. </w:t>
      </w:r>
      <w:r>
        <w:rPr>
          <w:sz w:val="24"/>
        </w:rPr>
        <w:t>A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A-2, B-1, C-3, D-4</w:t>
      </w:r>
    </w:p>
    <w:p/>
    <w:p>
      <w:r>
        <w:rPr>
          <w:b/>
        </w:rPr>
        <w:t xml:space="preserve">10. </w:t>
      </w:r>
      <w:r>
        <w:rPr>
          <w:sz w:val="24"/>
        </w:rPr>
        <w:t>What is the term for the formula that shows the ratio of ions in an ionic compound?</w:t>
        <w:br/>
        <w:t xml:space="preserve">    Answer: Empirical formula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