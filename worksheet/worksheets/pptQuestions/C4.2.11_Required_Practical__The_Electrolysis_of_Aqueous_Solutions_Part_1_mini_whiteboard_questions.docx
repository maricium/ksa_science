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Required Practical: The Electrolysis of Aqueous Solutions Part 1</w:t>
      </w:r>
    </w:p>
    <w:p>
      <w:pPr>
        <w:jc w:val="center"/>
      </w:pPr>
      <w:r>
        <w:rPr>
          <w:b/>
        </w:rPr>
        <w:t>Lesson: C4.2.11</w:t>
      </w:r>
    </w:p>
    <w:p/>
    <w:p>
      <w:r>
        <w:rPr>
          <w:b/>
          <w:sz w:val="24"/>
        </w:rPr>
        <w:t>1. Fill-in-the-blank: The process of _____ involves the breakdown of a substance using electricity.</w:t>
      </w:r>
    </w:p>
    <w:p/>
    <w:p>
      <w:r>
        <w:rPr>
          <w:b/>
          <w:sz w:val="24"/>
        </w:rPr>
        <w:t>2. Multiple choice: What is produced at the anode during the electrolysis of water? A) Hydrogen B) Oxygen C) Chlorine D) Sodium</w:t>
      </w:r>
    </w:p>
    <w:p/>
    <w:p>
      <w:r>
        <w:rPr>
          <w:b/>
          <w:sz w:val="24"/>
        </w:rPr>
        <w:t>3. True/False: During electrolysis, reduction occurs at the cathode.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'cathode'.</w:t>
      </w:r>
    </w:p>
    <w:p/>
    <w:p>
      <w:r>
        <w:rPr>
          <w:b/>
          <w:sz w:val="24"/>
        </w:rPr>
        <w:t>6. Fill-in-the-blank: In electrolysis, ions move towards the _____ electrode.</w:t>
      </w:r>
    </w:p>
    <w:p/>
    <w:p>
      <w:r>
        <w:rPr>
          <w:b/>
          <w:sz w:val="24"/>
        </w:rPr>
        <w:t>7. Multiple choice: Which of the following is NOT a product of the electrolysis of sodium chloride solution? A) Chlorine B) Hydrogen C) Sodium D) Sodium hydroxide</w:t>
      </w:r>
    </w:p>
    <w:p/>
    <w:p>
      <w:r>
        <w:rPr>
          <w:b/>
          <w:sz w:val="24"/>
        </w:rPr>
        <w:t>8. True/False: Electrolysis can only occur in solid substances.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 xml:space="preserve">10. Match the words to definitions: </w:t>
        <w:br/>
        <w:t xml:space="preserve">   - Word 1: Anode </w:t>
        <w:br/>
        <w:t xml:space="preserve">   - Word 2: Cathode </w:t>
        <w:br/>
        <w:t xml:space="preserve">   - Word 3: Electrolyte </w:t>
        <w:br/>
        <w:t xml:space="preserve">   - Definition 1: The electrode where oxidation occurs </w:t>
        <w:br/>
        <w:t xml:space="preserve">   - Definition 2: The electrode where reduction occurs </w:t>
        <w:br/>
        <w:t xml:space="preserve">   - Definition 3: A substance that conducts electricity when dissolved in water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Anode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Cathode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Word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Electrolyte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 electrode where oxidation occurs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 electrode where reduction occurs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Definition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electrolysis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True</w:t>
      </w:r>
    </w:p>
    <w:p/>
    <w:p>
      <w:r>
        <w:rPr>
          <w:b/>
        </w:rPr>
        <w:t xml:space="preserve">4. </w:t>
      </w:r>
      <w:r>
        <w:rPr>
          <w:sz w:val="24"/>
        </w:rPr>
        <w:t>What is the name of the liquid that conducts electricity in electrolysis?</w:t>
        <w:br/>
        <w:t xml:space="preserve">   Answer: Electrolyte</w:t>
      </w:r>
    </w:p>
    <w:p/>
    <w:p>
      <w:r>
        <w:rPr>
          <w:b/>
        </w:rPr>
        <w:t xml:space="preserve">5. </w:t>
      </w:r>
      <w:r>
        <w:rPr>
          <w:sz w:val="24"/>
        </w:rPr>
        <w:t>The electrode where reduction occurs during electrolysis.</w:t>
      </w:r>
    </w:p>
    <w:p/>
    <w:p>
      <w:r>
        <w:rPr>
          <w:b/>
        </w:rPr>
        <w:t xml:space="preserve">6. </w:t>
      </w:r>
      <w:r>
        <w:rPr>
          <w:sz w:val="24"/>
        </w:rPr>
        <w:t>opposite</w:t>
      </w:r>
    </w:p>
    <w:p/>
    <w:p>
      <w:r>
        <w:rPr>
          <w:b/>
        </w:rPr>
        <w:t xml:space="preserve">7. </w:t>
      </w:r>
      <w:r>
        <w:rPr>
          <w:sz w:val="24"/>
        </w:rPr>
        <w:t>C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>What is the term for the electrode where oxidation takes place?</w:t>
        <w:br/>
        <w:t xml:space="preserve">   Answer: Anode</w:t>
      </w:r>
    </w:p>
    <w:p/>
    <w:p>
      <w:r>
        <w:rPr>
          <w:b/>
        </w:rPr>
        <w:t xml:space="preserve">10. </w:t>
      </w:r>
      <w:r>
        <w:rPr>
          <w:sz w:val="24"/>
        </w:rPr>
        <w:t>- Anode - Definition 1</w:t>
        <w:br/>
        <w:t xml:space="preserve">   - Cathode - Definition 2</w:t>
        <w:br/>
        <w:t xml:space="preserve">   - Electrolyte - Definition 3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