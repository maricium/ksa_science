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Taking it Further: Corrosion and its Prevention</w:t>
      </w:r>
    </w:p>
    <w:p>
      <w:pPr>
        <w:jc w:val="center"/>
      </w:pPr>
      <w:r>
        <w:rPr>
          <w:b/>
        </w:rPr>
        <w:t>Lesson: C4.2.13</w:t>
      </w:r>
    </w:p>
    <w:p/>
    <w:p>
      <w:r>
        <w:rPr>
          <w:b/>
          <w:sz w:val="24"/>
        </w:rPr>
        <w:t>1. Fill-in-the-blank: The process of _____ occurs when metals react with oxygen and moisture.</w:t>
      </w:r>
    </w:p>
    <w:p/>
    <w:p>
      <w:r>
        <w:rPr>
          <w:b/>
          <w:sz w:val="24"/>
        </w:rPr>
        <w:t>2. Multiple choice: What is the main cause of rusting in iron? A) Heat B) Water C) Air D) Light</w:t>
      </w:r>
    </w:p>
    <w:p/>
    <w:p>
      <w:r>
        <w:rPr>
          <w:b/>
          <w:sz w:val="24"/>
        </w:rPr>
        <w:t>3. True/False: Corrosion can only affect metals.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'anodic protection.'</w:t>
      </w:r>
    </w:p>
    <w:p/>
    <w:p>
      <w:r>
        <w:rPr>
          <w:b/>
          <w:sz w:val="24"/>
        </w:rPr>
        <w:t>6. Fill-in-the-blank: Galvanization involves coating iron with a layer of _____ to prevent rusting.</w:t>
      </w:r>
    </w:p>
    <w:p/>
    <w:p>
      <w:r>
        <w:rPr>
          <w:b/>
          <w:sz w:val="24"/>
        </w:rPr>
        <w:t>7. Multiple choice: Which of the following is NOT a type of corrosion? A) Pitting B) Intergranular C) Cracking D) Polishing</w:t>
      </w:r>
    </w:p>
    <w:p/>
    <w:p>
      <w:r>
        <w:rPr>
          <w:b/>
          <w:sz w:val="24"/>
        </w:rPr>
        <w:t>8. True/False: Corrosion is a slow process that can be completely stopped with proper prevention techniques.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</w:t>
        <w:br/>
        <w:t xml:space="preserve">   - A) Corrosion </w:t>
        <w:br/>
        <w:t xml:space="preserve">   - B) Rust </w:t>
        <w:br/>
        <w:t xml:space="preserve">   - C) Electrolysis </w:t>
        <w:br/>
        <w:t xml:space="preserve">   - D) Sacrificial anode </w:t>
        <w:br/>
        <w:t xml:space="preserve">   - 1) A chemical reaction that breaks down metal </w:t>
        <w:br/>
        <w:t xml:space="preserve">   - 2) A method of using electricity to prevent corrosion </w:t>
        <w:br/>
        <w:t xml:space="preserve">   - 3) A red-brown oxide formed on iron </w:t>
        <w:br/>
        <w:t xml:space="preserve">   - 4) A piece of metal that protects another metal from corroding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Corrosion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Rust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Electrolysis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Sacrificial anode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 chemical reaction that breaks down metal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 method of using electricity to prevent corrosion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 red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brown oxide formed on iron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corrosion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a protective layer that prevents corrosion?</w:t>
        <w:br/>
        <w:t xml:space="preserve">   Answer: Coating</w:t>
      </w:r>
    </w:p>
    <w:p/>
    <w:p>
      <w:r>
        <w:rPr>
          <w:b/>
        </w:rPr>
        <w:t xml:space="preserve">5. </w:t>
      </w:r>
      <w:r>
        <w:rPr>
          <w:sz w:val="24"/>
        </w:rPr>
        <w:t>A method of preventing corrosion by making the metal the anode in an electrochemical cell.</w:t>
      </w:r>
    </w:p>
    <w:p/>
    <w:p>
      <w:r>
        <w:rPr>
          <w:b/>
        </w:rPr>
        <w:t xml:space="preserve">6. </w:t>
      </w:r>
      <w:r>
        <w:rPr>
          <w:sz w:val="24"/>
        </w:rPr>
        <w:t>zinc</w:t>
      </w:r>
    </w:p>
    <w:p/>
    <w:p>
      <w:r>
        <w:rPr>
          <w:b/>
        </w:rPr>
        <w:t xml:space="preserve">7. </w:t>
      </w:r>
      <w:r>
        <w:rPr>
          <w:sz w:val="24"/>
        </w:rPr>
        <w:t>D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What is the term for the process of removing rust from a metal surface?</w:t>
        <w:br/>
        <w:t xml:space="preserve">   Answer: Abrasion</w:t>
      </w:r>
    </w:p>
    <w:p/>
    <w:p>
      <w:r>
        <w:rPr>
          <w:b/>
        </w:rPr>
        <w:t xml:space="preserve">10. </w:t>
      </w:r>
      <w:r>
        <w:rPr>
          <w:sz w:val="24"/>
        </w:rPr>
        <w:t>A - 1, B - 3, C - 2, D - 4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