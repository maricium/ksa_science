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Feedback Lesson</w:t>
      </w:r>
    </w:p>
    <w:p>
      <w:pPr>
        <w:jc w:val="center"/>
      </w:pPr>
      <w:r>
        <w:rPr>
          <w:b/>
        </w:rPr>
        <w:t>Lesson: C3.2.12</w:t>
      </w:r>
    </w:p>
    <w:p/>
    <w:p>
      <w:r>
        <w:rPr>
          <w:b/>
          <w:sz w:val="24"/>
        </w:rPr>
        <w:t>1. Fill-in-the-blank: The process of giving constructive criticism is known as _____.</w:t>
      </w:r>
    </w:p>
    <w:p/>
    <w:p>
      <w:r>
        <w:rPr>
          <w:b/>
          <w:sz w:val="24"/>
        </w:rPr>
        <w:t>2. Multiple choice: Which of the following is NOT a characteristic of effective feedback? A) Specific B) Timely C) Vague D) Actionable</w:t>
      </w:r>
    </w:p>
    <w:p/>
    <w:p>
      <w:r>
        <w:rPr>
          <w:b/>
          <w:sz w:val="24"/>
        </w:rPr>
        <w:t>3. True/False: Feedback should only be given at the end of a project.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'constructive feedback'.</w:t>
      </w:r>
    </w:p>
    <w:p/>
    <w:p>
      <w:r>
        <w:rPr>
          <w:b/>
          <w:sz w:val="24"/>
        </w:rPr>
        <w:t>6. Fill-in-the-blank: Effective feedback encourages _____ in the recipient.</w:t>
      </w:r>
    </w:p>
    <w:p/>
    <w:p>
      <w:r>
        <w:rPr>
          <w:b/>
          <w:sz w:val="24"/>
        </w:rPr>
        <w:t>7. Multiple choice: Which of the following is a type of feedback? A) Evaluative B) Descriptive C) Both A and B D) None of the above</w:t>
      </w:r>
    </w:p>
    <w:p/>
    <w:p>
      <w:r>
        <w:rPr>
          <w:b/>
          <w:sz w:val="24"/>
        </w:rPr>
        <w:t>8. True/False: Feedback should be based on personal opinions rather than facts.</w:t>
      </w:r>
    </w:p>
    <w:p/>
    <w:p>
      <w:r>
        <w:rPr>
          <w:b/>
          <w:sz w:val="24"/>
        </w:rPr>
        <w:t xml:space="preserve">9. Match the words to definitions: </w:t>
        <w:br/>
        <w:t xml:space="preserve">   - Word: Positive Feedback - Definition: A) Suggestions for improvement </w:t>
        <w:br/>
        <w:t xml:space="preserve">   - Word: Negative Feedback - Definition: B) Recognition of good performance</w:t>
        <w:br/>
        <w:t xml:space="preserve">   - Word: Constructive Feedback - Definition: C) Helpful criticism aimed at growth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Positive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Suggestions for improvement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Negative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Recognition of good performance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Constructive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feedback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feedback that highlights both strengths and areas for improvement?</w:t>
        <w:br/>
        <w:t xml:space="preserve">   Answer: balanced</w:t>
      </w:r>
    </w:p>
    <w:p/>
    <w:p>
      <w:r>
        <w:rPr>
          <w:b/>
        </w:rPr>
        <w:t xml:space="preserve">5. </w:t>
      </w:r>
      <w:r>
        <w:rPr>
          <w:sz w:val="24"/>
        </w:rPr>
        <w:t>Feedback that is aimed at improving performance and is delivered in a helpful manner.</w:t>
      </w:r>
    </w:p>
    <w:p/>
    <w:p>
      <w:r>
        <w:rPr>
          <w:b/>
        </w:rPr>
        <w:t xml:space="preserve">6. </w:t>
      </w:r>
      <w:r>
        <w:rPr>
          <w:sz w:val="24"/>
        </w:rPr>
        <w:t>growth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- Positive Feedback - B</w:t>
        <w:br/>
        <w:t xml:space="preserve">   - Negative Feedback - A</w:t>
        <w:br/>
        <w:t xml:space="preserve">   - Constructive Feedback - C</w:t>
      </w:r>
    </w:p>
    <w:p/>
    <w:p>
      <w:r>
        <w:rPr>
          <w:b/>
        </w:rPr>
        <w:t xml:space="preserve">10. </w:t>
      </w:r>
      <w:r>
        <w:rPr>
          <w:sz w:val="24"/>
        </w:rPr>
        <w:t>What is the purpose of feedback in learning and development?</w:t>
        <w:br/>
        <w:t xml:space="preserve">    Answer: improvement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