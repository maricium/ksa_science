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Mini Whiteboard Questions: Extracting Metals by Electrolysis</w:t>
      </w:r>
    </w:p>
    <w:p>
      <w:pPr>
        <w:jc w:val="center"/>
      </w:pPr>
      <w:r>
        <w:rPr>
          <w:b/>
        </w:rPr>
        <w:t>Lesson: C4.2.8</w:t>
      </w:r>
    </w:p>
    <w:p/>
    <w:p>
      <w:r>
        <w:rPr>
          <w:b/>
          <w:sz w:val="24"/>
        </w:rPr>
        <w:t>1. Fill-in-the-blank: The process of _____ is used to extract metals from their ores using electricity.</w:t>
      </w:r>
    </w:p>
    <w:p/>
    <w:p>
      <w:r>
        <w:rPr>
          <w:b/>
          <w:sz w:val="24"/>
        </w:rPr>
        <w:t>2. Multiple choice: What is the main component of the electrolyte in the electrolysis of molten aluminum oxide? A) Water B) Sodium chloride C) Aluminum oxide D) Copper sulfate</w:t>
      </w:r>
    </w:p>
    <w:p/>
    <w:p>
      <w:r>
        <w:rPr>
          <w:b/>
          <w:sz w:val="24"/>
        </w:rPr>
        <w:t>3. True/False: During electrolysis, the positive electrode is called the anode.</w:t>
      </w:r>
    </w:p>
    <w:p/>
    <w:p>
      <w:r>
        <w:rPr>
          <w:b/>
          <w:sz w:val="24"/>
        </w:rPr>
        <w:t>4. One-word</w:t>
      </w:r>
    </w:p>
    <w:p/>
    <w:p>
      <w:r>
        <w:rPr>
          <w:b/>
          <w:sz w:val="24"/>
        </w:rPr>
        <w:t>5. Short definition: Define the term 'anode'.</w:t>
      </w:r>
    </w:p>
    <w:p/>
    <w:p>
      <w:r>
        <w:rPr>
          <w:b/>
          <w:sz w:val="24"/>
        </w:rPr>
        <w:t>6. Fill-in-the-blank: In electrolysis, the metal ions move towards the _____ electrode.</w:t>
      </w:r>
    </w:p>
    <w:p/>
    <w:p>
      <w:r>
        <w:rPr>
          <w:b/>
          <w:sz w:val="24"/>
        </w:rPr>
        <w:t>7. Multiple choice: Which metal is commonly extracted using electrolysis? A) Iron B) Gold C) Aluminum D) Lead</w:t>
      </w:r>
    </w:p>
    <w:p/>
    <w:p>
      <w:r>
        <w:rPr>
          <w:b/>
          <w:sz w:val="24"/>
        </w:rPr>
        <w:t>8. True/False: Electrolysis can only be used for metals that are located high in the reactivity series.</w:t>
      </w:r>
    </w:p>
    <w:p/>
    <w:p>
      <w:r>
        <w:rPr>
          <w:b/>
          <w:sz w:val="24"/>
        </w:rPr>
        <w:t xml:space="preserve">9. Match the words to definitions:  </w:t>
        <w:br/>
        <w:t xml:space="preserve">   A) Cathode - 1) Electrode where reduction occurs  </w:t>
        <w:br/>
        <w:t xml:space="preserve">   B) Anode - 2) Electrode where oxidation occurs  </w:t>
        <w:br/>
        <w:t xml:space="preserve">   C) Electrolyte - 3) Substance that conducts electricity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20"/>
              </w:rPr>
              <w:t>Cathode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Anode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Electrolyte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</w:r>
          </w:p>
        </w:tc>
      </w:tr>
    </w:tbl>
    <w:p/>
    <w:p>
      <w:r>
        <w:rPr>
          <w:b/>
          <w:sz w:val="24"/>
        </w:rPr>
        <w:t>10. One-word</w:t>
      </w:r>
    </w:p>
    <w:p/>
    <w:p>
      <w:r>
        <w:br w:type="page"/>
      </w:r>
    </w:p>
    <w:p>
      <w:pPr>
        <w:pStyle w:val="Heading1"/>
        <w:jc w:val="center"/>
      </w:pPr>
      <w:r>
        <w:t>ANSWERS</w:t>
      </w:r>
    </w:p>
    <w:p/>
    <w:p>
      <w:r>
        <w:rPr>
          <w:b/>
        </w:rPr>
        <w:t xml:space="preserve">1. </w:t>
      </w:r>
      <w:r>
        <w:rPr>
          <w:sz w:val="24"/>
        </w:rPr>
        <w:t>electrolysis</w:t>
      </w:r>
    </w:p>
    <w:p/>
    <w:p>
      <w:r>
        <w:rPr>
          <w:b/>
        </w:rPr>
        <w:t xml:space="preserve">2. </w:t>
      </w:r>
      <w:r>
        <w:rPr>
          <w:sz w:val="24"/>
        </w:rPr>
        <w:t>C</w:t>
      </w:r>
    </w:p>
    <w:p/>
    <w:p>
      <w:r>
        <w:rPr>
          <w:b/>
        </w:rPr>
        <w:t xml:space="preserve">3. </w:t>
      </w:r>
      <w:r>
        <w:rPr>
          <w:sz w:val="24"/>
        </w:rPr>
        <w:t>True</w:t>
      </w:r>
    </w:p>
    <w:p/>
    <w:p>
      <w:r>
        <w:rPr>
          <w:b/>
        </w:rPr>
        <w:t xml:space="preserve">4. </w:t>
      </w:r>
      <w:r>
        <w:rPr>
          <w:sz w:val="24"/>
        </w:rPr>
        <w:t xml:space="preserve">What is the term for the substance that conducts electricity in an electrolytic cell?  </w:t>
        <w:br/>
        <w:t xml:space="preserve">   Answer: electrolyte</w:t>
      </w:r>
    </w:p>
    <w:p/>
    <w:p>
      <w:r>
        <w:rPr>
          <w:b/>
        </w:rPr>
        <w:t xml:space="preserve">5. </w:t>
      </w:r>
      <w:r>
        <w:rPr>
          <w:sz w:val="24"/>
        </w:rPr>
        <w:t>The positive electrode where oxidation occurs in electrolysis.</w:t>
      </w:r>
    </w:p>
    <w:p/>
    <w:p>
      <w:r>
        <w:rPr>
          <w:b/>
        </w:rPr>
        <w:t xml:space="preserve">6. </w:t>
      </w:r>
      <w:r>
        <w:rPr>
          <w:sz w:val="24"/>
        </w:rPr>
        <w:t>cathode</w:t>
      </w:r>
    </w:p>
    <w:p/>
    <w:p>
      <w:r>
        <w:rPr>
          <w:b/>
        </w:rPr>
        <w:t xml:space="preserve">7. </w:t>
      </w:r>
      <w:r>
        <w:rPr>
          <w:sz w:val="24"/>
        </w:rPr>
        <w:t>C</w:t>
      </w:r>
    </w:p>
    <w:p/>
    <w:p>
      <w:r>
        <w:rPr>
          <w:b/>
        </w:rPr>
        <w:t xml:space="preserve">8. </w:t>
      </w:r>
      <w:r>
        <w:rPr>
          <w:sz w:val="24"/>
        </w:rPr>
        <w:t>True</w:t>
      </w:r>
    </w:p>
    <w:p/>
    <w:p>
      <w:r>
        <w:rPr>
          <w:b/>
        </w:rPr>
        <w:t xml:space="preserve">9. </w:t>
      </w:r>
      <w:r>
        <w:rPr>
          <w:sz w:val="24"/>
        </w:rPr>
        <w:t>A-1, B-2, C-3</w:t>
      </w:r>
    </w:p>
    <w:p/>
    <w:p>
      <w:r>
        <w:rPr>
          <w:b/>
        </w:rPr>
        <w:t xml:space="preserve">10. </w:t>
      </w:r>
      <w:r>
        <w:rPr>
          <w:sz w:val="24"/>
        </w:rPr>
        <w:t xml:space="preserve">What is the process called that involves the breaking down of a compound using electricity?  </w:t>
        <w:br/>
        <w:t xml:space="preserve">   Answer: electrolysis</w:t>
      </w:r>
    </w:p>
    <w:p/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