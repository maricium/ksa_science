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HT: Ionic Equations for the Reactions of Acids and Metals</w:t>
      </w:r>
    </w:p>
    <w:p>
      <w:pPr>
        <w:jc w:val="center"/>
      </w:pPr>
      <w:r>
        <w:rPr>
          <w:b/>
        </w:rPr>
        <w:t>Lesson: C4.2.6</w:t>
      </w:r>
    </w:p>
    <w:p/>
    <w:p>
      <w:r>
        <w:rPr>
          <w:b/>
          <w:sz w:val="24"/>
        </w:rPr>
        <w:t>1. Fill-in-the-blank: The process of _____ occurs when an acid reacts with a metal.</w:t>
      </w:r>
    </w:p>
    <w:p/>
    <w:p>
      <w:r>
        <w:rPr>
          <w:b/>
          <w:sz w:val="24"/>
        </w:rPr>
        <w:t>2. Multiple choice: Which of the following is a product of an acid reacting with a metal? A) Salt B) Water C) Hydrogen gas D) All of the above</w:t>
      </w:r>
    </w:p>
    <w:p/>
    <w:p>
      <w:r>
        <w:rPr>
          <w:b/>
          <w:sz w:val="24"/>
        </w:rPr>
        <w:t>3. True/False: The reaction of hydrochloric acid with zinc produces zinc chloride and hydrogen gas.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'ionic equation.'</w:t>
      </w:r>
    </w:p>
    <w:p/>
    <w:p>
      <w:r>
        <w:rPr>
          <w:b/>
          <w:sz w:val="24"/>
        </w:rPr>
        <w:t>6. Fill-in-the-blank: The ionic equation for the reaction of sulfuric acid and magnesium is Mg + _____ → MgSO₄ + H₂.</w:t>
      </w:r>
    </w:p>
    <w:p/>
    <w:p>
      <w:r>
        <w:rPr>
          <w:b/>
          <w:sz w:val="24"/>
        </w:rPr>
        <w:t>7. Multiple choice: Which of the following metals does not react with dilute acids? A) Magnesium B) Copper C) Zinc D) Iron</w:t>
      </w:r>
    </w:p>
    <w:p/>
    <w:p>
      <w:r>
        <w:rPr>
          <w:b/>
          <w:sz w:val="24"/>
        </w:rPr>
        <w:t>8. True/False: All metals react with acids to produce hydrogen gas.</w:t>
      </w:r>
    </w:p>
    <w:p/>
    <w:p>
      <w:r>
        <w:rPr>
          <w:b/>
          <w:sz w:val="24"/>
        </w:rPr>
        <w:t xml:space="preserve">9. Match the words to definitions: </w:t>
        <w:br/>
        <w:t xml:space="preserve">   - A) Acid </w:t>
        <w:br/>
        <w:t xml:space="preserve">   - B) Metal </w:t>
        <w:br/>
        <w:t xml:space="preserve">   - C) Salt </w:t>
        <w:br/>
        <w:t xml:space="preserve">   - D) Hydrogen gas</w:t>
        <w:br/>
        <w:t xml:space="preserve">   </w:t>
        <w:br/>
        <w:t xml:space="preserve">   1) A compound formed from an acid and a base.</w:t>
        <w:br/>
        <w:t xml:space="preserve">   2) A substance that donates protons in a reaction.</w:t>
        <w:br/>
        <w:t xml:space="preserve">   3) A solid element that can conduct electricity.</w:t>
        <w:br/>
        <w:t xml:space="preserve">   4) A gas that is released when metals react with acids.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Metal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neutralization</w:t>
      </w:r>
    </w:p>
    <w:p/>
    <w:p>
      <w:r>
        <w:rPr>
          <w:b/>
        </w:rPr>
        <w:t xml:space="preserve">2. </w:t>
      </w:r>
      <w:r>
        <w:rPr>
          <w:sz w:val="24"/>
        </w:rPr>
        <w:t>D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is the name of the reaction between an acid and a metal?</w:t>
        <w:br/>
        <w:t xml:space="preserve">   Answer: Reaction</w:t>
      </w:r>
    </w:p>
    <w:p/>
    <w:p>
      <w:r>
        <w:rPr>
          <w:b/>
        </w:rPr>
        <w:t xml:space="preserve">5. </w:t>
      </w:r>
      <w:r>
        <w:rPr>
          <w:sz w:val="24"/>
        </w:rPr>
        <w:t>An equation that shows the ions involved in a chemical reaction.</w:t>
      </w:r>
    </w:p>
    <w:p/>
    <w:p>
      <w:r>
        <w:rPr>
          <w:b/>
        </w:rPr>
        <w:t xml:space="preserve">6. </w:t>
      </w:r>
      <w:r>
        <w:rPr>
          <w:sz w:val="24"/>
        </w:rPr>
        <w:t>H₂SO₄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A-2, B-3, C-1, D-4</w:t>
      </w:r>
    </w:p>
    <w:p/>
    <w:p>
      <w:r>
        <w:rPr>
          <w:b/>
        </w:rPr>
        <w:t xml:space="preserve">10. </w:t>
      </w:r>
      <w:r>
        <w:rPr>
          <w:sz w:val="24"/>
        </w:rPr>
        <w:t>What gas is typically produced when an acid reacts with a metal?</w:t>
        <w:br/>
        <w:t xml:space="preserve">   Answer: Hydrogen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