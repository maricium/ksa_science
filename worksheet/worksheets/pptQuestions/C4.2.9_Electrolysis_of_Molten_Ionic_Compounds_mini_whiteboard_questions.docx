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Electrolysis of Molten Ionic Compounds</w:t>
      </w:r>
    </w:p>
    <w:p>
      <w:pPr>
        <w:jc w:val="center"/>
      </w:pPr>
      <w:r>
        <w:rPr>
          <w:b/>
        </w:rPr>
        <w:t>Lesson: C4.2.9</w:t>
      </w:r>
    </w:p>
    <w:p/>
    <w:p>
      <w:r>
        <w:rPr>
          <w:b/>
          <w:sz w:val="24"/>
        </w:rPr>
        <w:t>1. Fill-in-the-blank: The process of _____ involves the breakdown of an ionic compound using electricity.</w:t>
      </w:r>
    </w:p>
    <w:p/>
    <w:p>
      <w:r>
        <w:rPr>
          <w:b/>
          <w:sz w:val="24"/>
        </w:rPr>
        <w:t>2. Multiple choice: Which of the following is a product of the electrolysis of molten sodium chloride? A) Hydrogen B) Chlorine C) Sodium D) All of the above</w:t>
      </w:r>
    </w:p>
    <w:p/>
    <w:p>
      <w:r>
        <w:rPr>
          <w:b/>
          <w:sz w:val="24"/>
        </w:rPr>
        <w:t>3. True/False: Electrolysis can only occur in aqueous solutions of ionic compounds.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'electrolyte.'</w:t>
      </w:r>
    </w:p>
    <w:p/>
    <w:p>
      <w:r>
        <w:rPr>
          <w:b/>
          <w:sz w:val="24"/>
        </w:rPr>
        <w:t>6. Fill-in-the-blank: The ions in a molten ionic compound are _____ to move freely.</w:t>
      </w:r>
    </w:p>
    <w:p/>
    <w:p>
      <w:r>
        <w:rPr>
          <w:b/>
          <w:sz w:val="24"/>
        </w:rPr>
        <w:t>7. Multiple choice: What is the role of the anode in electrolysis? A) Supply electrons B) Attract cations C) Produce heat D) Attract anions</w:t>
      </w:r>
    </w:p>
    <w:p/>
    <w:p>
      <w:r>
        <w:rPr>
          <w:b/>
          <w:sz w:val="24"/>
        </w:rPr>
        <w:t>8. True/False: During the electrolysis of molten ionic compounds, only the compound's ions are involved in the reaction.</w:t>
      </w:r>
    </w:p>
    <w:p/>
    <w:p>
      <w:r>
        <w:rPr>
          <w:b/>
          <w:sz w:val="24"/>
        </w:rPr>
        <w:t>9. One-word</w:t>
      </w:r>
    </w:p>
    <w:p/>
    <w:p>
      <w:r>
        <w:rPr>
          <w:b/>
          <w:sz w:val="24"/>
        </w:rPr>
        <w:t xml:space="preserve">10. Match the words to definitions: </w:t>
        <w:br/>
        <w:t xml:space="preserve">   - A) Anode</w:t>
        <w:br/>
        <w:t xml:space="preserve">   - B) Cathode</w:t>
        <w:br/>
        <w:t xml:space="preserve">   - C) Electrolyte</w:t>
        <w:br/>
        <w:t xml:space="preserve">   - D) Electrolysis</w:t>
        <w:br/>
        <w:br/>
        <w:t xml:space="preserve">   1) The process of breaking down a substance using electricity</w:t>
        <w:br/>
        <w:t xml:space="preserve">   2) The electrode where oxidation occurs</w:t>
        <w:br/>
        <w:t xml:space="preserve">   3) A liquid that conducts electricity</w:t>
        <w:br/>
        <w:t xml:space="preserve">   4) The electrode where reduction occurs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Anode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Cathode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Electrolyte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electrolysis</w:t>
      </w:r>
    </w:p>
    <w:p/>
    <w:p>
      <w:r>
        <w:rPr>
          <w:b/>
        </w:rPr>
        <w:t xml:space="preserve">2. </w:t>
      </w:r>
      <w:r>
        <w:rPr>
          <w:sz w:val="24"/>
        </w:rPr>
        <w:t>D</w:t>
      </w:r>
    </w:p>
    <w:p/>
    <w:p>
      <w:r>
        <w:rPr>
          <w:b/>
        </w:rPr>
        <w:t xml:space="preserve">3. </w:t>
      </w:r>
      <w:r>
        <w:rPr>
          <w:sz w:val="24"/>
        </w:rPr>
        <w:t>False</w:t>
      </w:r>
    </w:p>
    <w:p/>
    <w:p>
      <w:r>
        <w:rPr>
          <w:b/>
        </w:rPr>
        <w:t xml:space="preserve">4. </w:t>
      </w:r>
      <w:r>
        <w:rPr>
          <w:sz w:val="24"/>
        </w:rPr>
        <w:t>What is the name of the electrode where reduction occurs during electrolysis?</w:t>
        <w:br/>
        <w:t xml:space="preserve">   Answer: Cathode</w:t>
      </w:r>
    </w:p>
    <w:p/>
    <w:p>
      <w:r>
        <w:rPr>
          <w:b/>
        </w:rPr>
        <w:t xml:space="preserve">5. </w:t>
      </w:r>
      <w:r>
        <w:rPr>
          <w:sz w:val="24"/>
        </w:rPr>
        <w:t>A substance that conducts electricity when molten or dissolved in water</w:t>
      </w:r>
    </w:p>
    <w:p/>
    <w:p>
      <w:r>
        <w:rPr>
          <w:b/>
        </w:rPr>
        <w:t xml:space="preserve">6. </w:t>
      </w:r>
      <w:r>
        <w:rPr>
          <w:sz w:val="24"/>
        </w:rPr>
        <w:t>free</w:t>
      </w:r>
    </w:p>
    <w:p/>
    <w:p>
      <w:r>
        <w:rPr>
          <w:b/>
        </w:rPr>
        <w:t xml:space="preserve">7. </w:t>
      </w:r>
      <w:r>
        <w:rPr>
          <w:sz w:val="24"/>
        </w:rPr>
        <w:t>D</w:t>
      </w:r>
    </w:p>
    <w:p/>
    <w:p>
      <w:r>
        <w:rPr>
          <w:b/>
        </w:rPr>
        <w:t xml:space="preserve">8. </w:t>
      </w:r>
      <w:r>
        <w:rPr>
          <w:sz w:val="24"/>
        </w:rPr>
        <w:t>True</w:t>
      </w:r>
    </w:p>
    <w:p/>
    <w:p>
      <w:r>
        <w:rPr>
          <w:b/>
        </w:rPr>
        <w:t xml:space="preserve">9. </w:t>
      </w:r>
      <w:r>
        <w:rPr>
          <w:sz w:val="24"/>
        </w:rPr>
        <w:t>What gas is produced at the anode during the electrolysis of molten potassium bromide?</w:t>
        <w:br/>
        <w:t xml:space="preserve">   Answer: Bromine</w:t>
      </w:r>
    </w:p>
    <w:p/>
    <w:p>
      <w:r>
        <w:rPr>
          <w:b/>
        </w:rPr>
        <w:t xml:space="preserve">10. </w:t>
      </w:r>
      <w:r>
        <w:rPr>
          <w:sz w:val="24"/>
        </w:rPr>
        <w:t>A-2, B-4, C-3, D-1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