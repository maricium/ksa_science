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F5C3" w14:textId="6F8F407F" w:rsidR="00906C43" w:rsidRPr="00992249" w:rsidRDefault="00906C43" w:rsidP="00906C43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7"/>
          <w:szCs w:val="27"/>
        </w:rPr>
      </w:pPr>
      <w:r w:rsidRPr="00992249">
        <w:rPr>
          <w:rFonts w:ascii="Century Gothic" w:hAnsi="Century Gothic"/>
          <w:b/>
          <w:bCs/>
          <w:sz w:val="27"/>
          <w:szCs w:val="27"/>
        </w:rPr>
        <w:t>Read Now: Human Population and Waste</w:t>
      </w:r>
      <w:r w:rsidRPr="00906C43">
        <w:rPr>
          <w:rFonts w:ascii="Century Gothic" w:hAnsi="Century Gothic"/>
          <w:b/>
          <w:bCs/>
          <w:sz w:val="27"/>
          <w:szCs w:val="27"/>
        </w:rPr>
        <w:tab/>
      </w:r>
      <w:r w:rsidRPr="00906C43">
        <w:rPr>
          <w:rFonts w:ascii="Century Gothic" w:hAnsi="Century Gothic"/>
          <w:b/>
          <w:bCs/>
          <w:sz w:val="27"/>
          <w:szCs w:val="27"/>
        </w:rPr>
        <w:tab/>
      </w:r>
      <w:r w:rsidRPr="00906C43">
        <w:rPr>
          <w:rFonts w:ascii="Century Gothic" w:hAnsi="Century Gothic"/>
          <w:b/>
          <w:bCs/>
          <w:sz w:val="27"/>
          <w:szCs w:val="27"/>
        </w:rPr>
        <w:tab/>
      </w:r>
      <w:r w:rsidRPr="00906C43">
        <w:rPr>
          <w:rFonts w:ascii="Century Gothic" w:hAnsi="Century Gothic"/>
          <w:b/>
          <w:bCs/>
          <w:sz w:val="27"/>
          <w:szCs w:val="27"/>
        </w:rPr>
        <w:tab/>
      </w:r>
      <w:r w:rsidRPr="00906C43">
        <w:rPr>
          <w:rFonts w:ascii="Century Gothic" w:hAnsi="Century Gothic"/>
          <w:b/>
          <w:bCs/>
          <w:sz w:val="27"/>
          <w:szCs w:val="27"/>
        </w:rPr>
        <w:tab/>
      </w:r>
      <w:proofErr w:type="gramStart"/>
      <w:r w:rsidRPr="00906C43">
        <w:rPr>
          <w:rFonts w:ascii="Century Gothic" w:hAnsi="Century Gothic"/>
          <w:b/>
          <w:bCs/>
          <w:sz w:val="27"/>
          <w:szCs w:val="27"/>
        </w:rPr>
        <w:t>Date:</w:t>
      </w:r>
      <w:r>
        <w:rPr>
          <w:rFonts w:ascii="Century Gothic" w:hAnsi="Century Gothic"/>
          <w:b/>
          <w:bCs/>
          <w:sz w:val="27"/>
          <w:szCs w:val="27"/>
        </w:rPr>
        <w:t>_</w:t>
      </w:r>
      <w:proofErr w:type="gramEnd"/>
      <w:r>
        <w:rPr>
          <w:rFonts w:ascii="Century Gothic" w:hAnsi="Century Gothic"/>
          <w:b/>
          <w:bCs/>
          <w:sz w:val="27"/>
          <w:szCs w:val="27"/>
        </w:rPr>
        <w:t>_________</w:t>
      </w:r>
    </w:p>
    <w:p w14:paraId="71548A0D" w14:textId="3B294571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Fonts w:ascii="Century Gothic" w:hAnsi="Century Gothic"/>
        </w:rPr>
        <w:t>As the human population increases, more resources are used.</w:t>
      </w:r>
      <w:r w:rsidRPr="00906C43">
        <w:rPr>
          <w:rFonts w:ascii="Century Gothic" w:hAnsi="Century Gothic"/>
        </w:rPr>
        <w:br/>
        <w:t>People buy more food, clothes, and packaged products than before.</w:t>
      </w:r>
      <w:r>
        <w:rPr>
          <w:rFonts w:ascii="Century Gothic" w:hAnsi="Century Gothic"/>
        </w:rPr>
        <w:t xml:space="preserve"> </w:t>
      </w:r>
      <w:r w:rsidRPr="00906C43">
        <w:rPr>
          <w:rFonts w:ascii="Century Gothic" w:hAnsi="Century Gothic"/>
        </w:rPr>
        <w:t>When these items are thrown away, they become waste.</w:t>
      </w:r>
    </w:p>
    <w:p w14:paraId="53410A5C" w14:textId="0B4BEF5A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Fonts w:ascii="Century Gothic" w:hAnsi="Century Gothic"/>
        </w:rPr>
        <w:t xml:space="preserve">More people and higher standards of living mean that </w:t>
      </w:r>
      <w:r w:rsidRPr="00906C43">
        <w:rPr>
          <w:rStyle w:val="Strong"/>
          <w:rFonts w:ascii="Century Gothic" w:hAnsi="Century Gothic"/>
        </w:rPr>
        <w:t>more waste is produced every day</w:t>
      </w:r>
      <w:r w:rsidRPr="00906C43">
        <w:rPr>
          <w:rFonts w:ascii="Century Gothic" w:hAnsi="Century Gothic"/>
        </w:rPr>
        <w:t>.</w:t>
      </w:r>
      <w:r w:rsidRPr="00906C43">
        <w:rPr>
          <w:rFonts w:ascii="Century Gothic" w:hAnsi="Century Gothic"/>
        </w:rPr>
        <w:br/>
        <w:t>This waste needs to be collected, recycled, or disposed of safely.</w:t>
      </w:r>
    </w:p>
    <w:p w14:paraId="01374C02" w14:textId="3A53C6E6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Fonts w:ascii="Century Gothic" w:hAnsi="Century Gothic"/>
        </w:rPr>
        <w:t xml:space="preserve">If waste and chemical materials are not handled properly, they cause </w:t>
      </w:r>
      <w:r w:rsidRPr="00906C43">
        <w:rPr>
          <w:rStyle w:val="Strong"/>
          <w:rFonts w:ascii="Century Gothic" w:hAnsi="Century Gothic"/>
        </w:rPr>
        <w:t>pollution</w:t>
      </w:r>
      <w:r w:rsidRPr="00906C43">
        <w:rPr>
          <w:rFonts w:ascii="Century Gothic" w:hAnsi="Century Gothic"/>
        </w:rPr>
        <w:t>.</w:t>
      </w:r>
      <w:r w:rsidRPr="00906C43">
        <w:rPr>
          <w:rFonts w:ascii="Century Gothic" w:hAnsi="Century Gothic"/>
        </w:rPr>
        <w:br/>
        <w:t xml:space="preserve">Pollution can happen in the air from smoke, on land from landfill rubbish, and in water from sewage and </w:t>
      </w:r>
      <w:r w:rsidRPr="00906C43">
        <w:rPr>
          <w:rFonts w:ascii="Century Gothic" w:hAnsi="Century Gothic"/>
        </w:rPr>
        <w:t>fertilizers</w:t>
      </w:r>
      <w:r w:rsidRPr="00906C43">
        <w:rPr>
          <w:rFonts w:ascii="Century Gothic" w:hAnsi="Century Gothic"/>
        </w:rPr>
        <w:t>.</w:t>
      </w:r>
    </w:p>
    <w:p w14:paraId="416BA15F" w14:textId="3FD71B59" w:rsidR="00906C43" w:rsidRPr="00906C43" w:rsidRDefault="00906C43" w:rsidP="00906C43">
      <w:r w:rsidRPr="00906C43">
        <w:rPr>
          <w:rFonts w:ascii="Century Gothic" w:hAnsi="Century Gothic"/>
        </w:rPr>
        <w:drawing>
          <wp:anchor distT="0" distB="0" distL="114300" distR="114300" simplePos="0" relativeHeight="251620352" behindDoc="0" locked="0" layoutInCell="1" allowOverlap="1" wp14:anchorId="04881DA2" wp14:editId="718197C4">
            <wp:simplePos x="0" y="0"/>
            <wp:positionH relativeFrom="column">
              <wp:posOffset>3124200</wp:posOffset>
            </wp:positionH>
            <wp:positionV relativeFrom="paragraph">
              <wp:posOffset>22860</wp:posOffset>
            </wp:positionV>
            <wp:extent cx="3616657" cy="2354511"/>
            <wp:effectExtent l="0" t="0" r="3175" b="0"/>
            <wp:wrapSquare wrapText="bothSides"/>
            <wp:docPr id="1360791935" name="Picture 1" descr="A comparison of a different way of lif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1935" name="Picture 1" descr="A comparison of a different way of lif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6657" cy="2354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C43">
        <w:rPr>
          <w:rFonts w:ascii="Century Gothic" w:hAnsi="Century Gothic"/>
        </w:rPr>
        <w:t>Pollution can harm plants and animals.</w:t>
      </w:r>
      <w:r w:rsidRPr="00906C43">
        <w:rPr>
          <w:rFonts w:ascii="Century Gothic" w:hAnsi="Century Gothic"/>
        </w:rPr>
        <w:br/>
        <w:t>Some organisms are killed or forced to leave their habitats.</w:t>
      </w:r>
      <w:r w:rsidRPr="00906C43">
        <w:rPr>
          <w:rFonts w:ascii="Century Gothic" w:hAnsi="Century Gothic"/>
        </w:rPr>
        <w:t xml:space="preserve"> </w:t>
      </w:r>
      <w:r w:rsidRPr="00906C43">
        <w:rPr>
          <w:rFonts w:ascii="Century Gothic" w:hAnsi="Century Gothic"/>
        </w:rPr>
        <w:t xml:space="preserve">This reduces </w:t>
      </w:r>
      <w:r w:rsidRPr="00906C43">
        <w:rPr>
          <w:rStyle w:val="Strong"/>
          <w:rFonts w:ascii="Century Gothic" w:hAnsi="Century Gothic"/>
        </w:rPr>
        <w:t>biodiversity</w:t>
      </w:r>
      <w:r w:rsidRPr="00906C43">
        <w:rPr>
          <w:rFonts w:ascii="Century Gothic" w:hAnsi="Century Gothic"/>
        </w:rPr>
        <w:t>, which means fewer different species live in an area.</w:t>
      </w:r>
      <w:r w:rsidRPr="00906C43">
        <w:rPr>
          <w:rFonts w:ascii="Century Gothic" w:hAnsi="Century Gothic"/>
        </w:rPr>
        <w:t xml:space="preserve"> </w:t>
      </w:r>
      <w:r w:rsidRPr="00906C43">
        <w:rPr>
          <w:rFonts w:ascii="Century Gothic" w:hAnsi="Century Gothic"/>
        </w:rPr>
        <w:t xml:space="preserve">Biodiversity is the number of </w:t>
      </w:r>
      <w:r w:rsidRPr="00906C43">
        <w:rPr>
          <w:rFonts w:ascii="Century Gothic" w:hAnsi="Century Gothic"/>
          <w:b/>
          <w:bCs/>
        </w:rPr>
        <w:t>different species</w:t>
      </w:r>
      <w:r w:rsidRPr="00906C43">
        <w:rPr>
          <w:rFonts w:ascii="Century Gothic" w:hAnsi="Century Gothic"/>
        </w:rPr>
        <w:t xml:space="preserve"> living in an area.</w:t>
      </w:r>
    </w:p>
    <w:p w14:paraId="591A9FA4" w14:textId="7555E48B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Fonts w:ascii="Century Gothic" w:hAnsi="Century Gothic"/>
        </w:rPr>
        <w:t>A polluted environment usually has lower biodiversity than a clean environment.</w:t>
      </w:r>
    </w:p>
    <w:p w14:paraId="6B145D42" w14:textId="7CCF82BA" w:rsidR="00906C43" w:rsidRPr="00992249" w:rsidRDefault="00906C43" w:rsidP="00906C43">
      <w:pPr>
        <w:rPr>
          <w:rFonts w:ascii="Century Gothic" w:hAnsi="Century Gothic"/>
        </w:rPr>
      </w:pPr>
    </w:p>
    <w:p w14:paraId="7123F830" w14:textId="5B7322D8" w:rsidR="00906C43" w:rsidRPr="00906C43" w:rsidRDefault="00906C43" w:rsidP="00906C43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7"/>
          <w:szCs w:val="27"/>
          <w:u w:val="single"/>
        </w:rPr>
      </w:pPr>
      <w:r w:rsidRPr="00906C43">
        <w:rPr>
          <w:rFonts w:ascii="Century Gothic" w:hAnsi="Century Gothic"/>
          <w:b/>
          <w:bCs/>
          <w:sz w:val="27"/>
          <w:szCs w:val="27"/>
          <w:u w:val="single"/>
        </w:rPr>
        <w:t>Questions</w:t>
      </w:r>
    </w:p>
    <w:p w14:paraId="667C7F26" w14:textId="16DC776E" w:rsidR="00906C43" w:rsidRPr="00906C43" w:rsidRDefault="00906C43" w:rsidP="00906C43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 w:rsidRPr="00906C43">
        <w:rPr>
          <w:rFonts w:ascii="Century Gothic" w:hAnsi="Century Gothic"/>
          <w:b/>
          <w:bCs/>
        </w:rPr>
        <w:t>MCQ:</w:t>
      </w:r>
      <w:r w:rsidRPr="00906C43">
        <w:rPr>
          <w:rFonts w:ascii="Century Gothic" w:hAnsi="Century Gothic"/>
        </w:rPr>
        <w:t xml:space="preserve"> What happens to the amount of waste as the human population increases?</w:t>
      </w:r>
      <w:r w:rsidRPr="00906C43">
        <w:rPr>
          <w:rFonts w:ascii="Century Gothic" w:hAnsi="Century Gothic"/>
        </w:rPr>
        <w:br/>
        <w:t>A. It decreases</w:t>
      </w:r>
      <w:r w:rsidRPr="00906C43">
        <w:rPr>
          <w:rFonts w:ascii="Century Gothic" w:hAnsi="Century Gothic"/>
        </w:rPr>
        <w:br/>
        <w:t>B. It stays the same</w:t>
      </w:r>
      <w:r w:rsidRPr="00906C43">
        <w:rPr>
          <w:rFonts w:ascii="Century Gothic" w:hAnsi="Century Gothic"/>
        </w:rPr>
        <w:br/>
        <w:t>C. It increases</w:t>
      </w:r>
      <w:r w:rsidRPr="00906C43">
        <w:rPr>
          <w:rFonts w:ascii="Century Gothic" w:hAnsi="Century Gothic"/>
        </w:rPr>
        <w:br/>
        <w:t>D. It disappears</w:t>
      </w:r>
    </w:p>
    <w:p w14:paraId="132D93D0" w14:textId="77777777" w:rsidR="00906C43" w:rsidRPr="00906C43" w:rsidRDefault="00906C43" w:rsidP="00906C43">
      <w:pPr>
        <w:ind w:left="360"/>
        <w:rPr>
          <w:rFonts w:ascii="Century Gothic" w:hAnsi="Century Gothic"/>
        </w:rPr>
      </w:pPr>
    </w:p>
    <w:p w14:paraId="5E891906" w14:textId="341DE3E2" w:rsidR="00906C43" w:rsidRPr="00906C43" w:rsidRDefault="00906C43" w:rsidP="00906C43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 w:rsidRPr="00906C43">
        <w:rPr>
          <w:rFonts w:ascii="Century Gothic" w:hAnsi="Century Gothic"/>
          <w:b/>
          <w:bCs/>
        </w:rPr>
        <w:t>Complete the sentence:</w:t>
      </w:r>
      <w:r w:rsidRPr="00906C43">
        <w:rPr>
          <w:rFonts w:ascii="Century Gothic" w:hAnsi="Century Gothic"/>
        </w:rPr>
        <w:br/>
        <w:t>More people and higher standards of living mean more __________ is produced.</w:t>
      </w:r>
    </w:p>
    <w:p w14:paraId="497A445D" w14:textId="77777777" w:rsidR="00906C43" w:rsidRPr="00906C43" w:rsidRDefault="00906C43" w:rsidP="00906C43">
      <w:pPr>
        <w:ind w:left="360"/>
        <w:rPr>
          <w:rFonts w:ascii="Century Gothic" w:hAnsi="Century Gothic"/>
        </w:rPr>
      </w:pPr>
    </w:p>
    <w:p w14:paraId="2C368F34" w14:textId="0BBBEA1C" w:rsidR="00906C43" w:rsidRPr="00906C43" w:rsidRDefault="00906C43" w:rsidP="00906C43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 w:rsidRPr="00906C43">
        <w:rPr>
          <w:rFonts w:ascii="Century Gothic" w:hAnsi="Century Gothic"/>
          <w:b/>
          <w:bCs/>
        </w:rPr>
        <w:t>State one way pollution can be caused by waste.</w:t>
      </w:r>
    </w:p>
    <w:p w14:paraId="5A1F3F8A" w14:textId="77777777" w:rsidR="00906C43" w:rsidRPr="00906C43" w:rsidRDefault="00906C43" w:rsidP="00906C43">
      <w:pPr>
        <w:rPr>
          <w:rFonts w:ascii="Century Gothic" w:hAnsi="Century Gothic"/>
        </w:rPr>
      </w:pPr>
    </w:p>
    <w:p w14:paraId="2FC045BF" w14:textId="19E7FBD3" w:rsidR="00906C43" w:rsidRDefault="00906C43" w:rsidP="00906C43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 w:rsidRPr="00906C43">
        <w:rPr>
          <w:rFonts w:ascii="Century Gothic" w:hAnsi="Century Gothic"/>
          <w:b/>
          <w:bCs/>
        </w:rPr>
        <w:t>Describe what biodiversity means.</w:t>
      </w:r>
      <w:r w:rsidRPr="00906C43">
        <w:rPr>
          <w:rFonts w:ascii="Century Gothic" w:hAnsi="Century Gothic"/>
        </w:rPr>
        <w:br/>
        <w:t>Biodiversity means</w:t>
      </w:r>
      <w:r w:rsidRPr="00906C43">
        <w:rPr>
          <w:rFonts w:ascii="Century Gothic" w:hAnsi="Century Gothic"/>
        </w:rPr>
        <w:t>….</w:t>
      </w:r>
    </w:p>
    <w:p w14:paraId="5F797D64" w14:textId="77777777" w:rsidR="00906C43" w:rsidRPr="00906C43" w:rsidRDefault="00906C43" w:rsidP="00906C43">
      <w:pPr>
        <w:rPr>
          <w:rFonts w:ascii="Century Gothic" w:hAnsi="Century Gothic"/>
        </w:rPr>
      </w:pPr>
    </w:p>
    <w:p w14:paraId="0C5CEC3F" w14:textId="220A78E6" w:rsidR="00906C43" w:rsidRPr="00906C43" w:rsidRDefault="00906C43" w:rsidP="00906C43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 w:rsidRPr="00906C43">
        <w:rPr>
          <w:rFonts w:ascii="Century Gothic" w:hAnsi="Century Gothic"/>
          <w:b/>
          <w:bCs/>
        </w:rPr>
        <w:t>Explain how an increase in human population can lead to a decrease in biodiversity.</w:t>
      </w:r>
      <w:r w:rsidRPr="00906C43">
        <w:rPr>
          <w:rFonts w:ascii="Century Gothic" w:hAnsi="Century Gothic"/>
          <w:b/>
          <w:bCs/>
        </w:rPr>
        <w:br/>
      </w:r>
      <w:r w:rsidRPr="00906C43">
        <w:rPr>
          <w:rFonts w:ascii="Century Gothic" w:hAnsi="Century Gothic"/>
        </w:rPr>
        <w:t>An increase in human population leads to more waste, which causes</w:t>
      </w:r>
      <w:r w:rsidRPr="00906C43">
        <w:rPr>
          <w:rFonts w:ascii="Century Gothic" w:hAnsi="Century Gothic"/>
        </w:rPr>
        <w:t>….</w:t>
      </w:r>
    </w:p>
    <w:p w14:paraId="0DBC3962" w14:textId="77777777" w:rsidR="00906C43" w:rsidRDefault="00906C43" w:rsidP="00906C43">
      <w:pPr>
        <w:spacing w:line="360" w:lineRule="auto"/>
        <w:rPr>
          <w:rFonts w:ascii="Century Gothic" w:hAnsi="Century Gothic"/>
          <w:b/>
        </w:rPr>
      </w:pPr>
    </w:p>
    <w:p w14:paraId="0E2FC614" w14:textId="45B9C1E1" w:rsidR="00906C43" w:rsidRPr="00906C43" w:rsidRDefault="00000000" w:rsidP="00906C43">
      <w:pPr>
        <w:spacing w:line="360" w:lineRule="auto"/>
        <w:rPr>
          <w:rFonts w:ascii="Century Gothic" w:hAnsi="Century Gothic"/>
        </w:rPr>
      </w:pPr>
      <w:r w:rsidRPr="00906C43">
        <w:rPr>
          <w:rFonts w:ascii="Century Gothic" w:hAnsi="Century Gothic"/>
          <w:b/>
        </w:rPr>
        <w:t xml:space="preserve">1. </w:t>
      </w:r>
      <w:r w:rsidR="00906C43" w:rsidRPr="00906C43">
        <w:rPr>
          <w:rFonts w:ascii="Century Gothic" w:hAnsi="Century Gothic"/>
          <w:b/>
        </w:rPr>
        <w:t xml:space="preserve">True/False: </w:t>
      </w:r>
      <w:r w:rsidR="00906C43" w:rsidRPr="00906C43">
        <w:rPr>
          <w:rFonts w:ascii="Century Gothic" w:hAnsi="Century Gothic"/>
          <w:bCs/>
        </w:rPr>
        <w:t>All forms of pollution have a negative effect on biodiversity.</w:t>
      </w:r>
    </w:p>
    <w:p w14:paraId="4D1CFC18" w14:textId="0FC5617F" w:rsidR="00906C43" w:rsidRPr="00906C43" w:rsidRDefault="00906C43" w:rsidP="00906C43">
      <w:pPr>
        <w:spacing w:line="360" w:lineRule="auto"/>
        <w:rPr>
          <w:rFonts w:ascii="Century Gothic" w:hAnsi="Century Gothic"/>
          <w:bCs/>
        </w:rPr>
      </w:pPr>
      <w:r w:rsidRPr="00906C43">
        <w:rPr>
          <w:rFonts w:ascii="Century Gothic" w:hAnsi="Century Gothic"/>
          <w:b/>
        </w:rPr>
        <w:t>2</w:t>
      </w:r>
      <w:r w:rsidRPr="00906C43">
        <w:rPr>
          <w:rFonts w:ascii="Century Gothic" w:hAnsi="Century Gothic"/>
          <w:b/>
        </w:rPr>
        <w:t xml:space="preserve">. True/False: </w:t>
      </w:r>
      <w:r w:rsidRPr="00906C43">
        <w:rPr>
          <w:rFonts w:ascii="Century Gothic" w:hAnsi="Century Gothic"/>
          <w:bCs/>
        </w:rPr>
        <w:t>Pollution can lead to the loss of biodiversity in ecosystems.</w:t>
      </w:r>
    </w:p>
    <w:p w14:paraId="372CBDE0" w14:textId="6BFFF7E3" w:rsidR="00906C43" w:rsidRPr="00906C43" w:rsidRDefault="00906C43" w:rsidP="00906C43">
      <w:pPr>
        <w:spacing w:line="360" w:lineRule="auto"/>
        <w:rPr>
          <w:rFonts w:ascii="Century Gothic" w:hAnsi="Century Gothic"/>
          <w:b/>
        </w:rPr>
      </w:pPr>
      <w:r w:rsidRPr="00906C43">
        <w:rPr>
          <w:rFonts w:ascii="Century Gothic" w:hAnsi="Century Gothic"/>
          <w:b/>
        </w:rPr>
        <w:lastRenderedPageBreak/>
        <w:t>3</w:t>
      </w:r>
      <w:r w:rsidRPr="00906C43">
        <w:rPr>
          <w:rFonts w:ascii="Century Gothic" w:hAnsi="Century Gothic"/>
          <w:b/>
        </w:rPr>
        <w:t xml:space="preserve">. Match the words to definitions: </w:t>
      </w:r>
    </w:p>
    <w:tbl>
      <w:tblPr>
        <w:tblStyle w:val="PlainTable4"/>
        <w:tblpPr w:leftFromText="180" w:rightFromText="180" w:vertAnchor="page" w:horzAnchor="margin" w:tblpY="2863"/>
        <w:tblW w:w="11270" w:type="dxa"/>
        <w:tblLook w:val="04A0" w:firstRow="1" w:lastRow="0" w:firstColumn="1" w:lastColumn="0" w:noHBand="0" w:noVBand="1"/>
      </w:tblPr>
      <w:tblGrid>
        <w:gridCol w:w="5635"/>
        <w:gridCol w:w="5635"/>
      </w:tblGrid>
      <w:tr w:rsidR="00906C43" w:rsidRPr="00906C43" w14:paraId="2CF82343" w14:textId="77777777" w:rsidTr="00906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5" w:type="dxa"/>
          </w:tcPr>
          <w:p w14:paraId="736405B7" w14:textId="77777777" w:rsidR="00906C43" w:rsidRPr="00906C43" w:rsidRDefault="00906C43" w:rsidP="00906C43">
            <w:pPr>
              <w:rPr>
                <w:rFonts w:ascii="Century Gothic" w:hAnsi="Century Gothic"/>
              </w:rPr>
            </w:pPr>
            <w:r w:rsidRPr="00906C43">
              <w:rPr>
                <w:rFonts w:ascii="Century Gothic" w:hAnsi="Century Gothic"/>
              </w:rPr>
              <w:t>Habitat destruction</w:t>
            </w:r>
          </w:p>
          <w:p w14:paraId="5F3C343E" w14:textId="77777777" w:rsidR="00906C43" w:rsidRPr="00906C43" w:rsidRDefault="00906C43" w:rsidP="00906C43">
            <w:pPr>
              <w:rPr>
                <w:rFonts w:ascii="Century Gothic" w:hAnsi="Century Gothic"/>
              </w:rPr>
            </w:pPr>
          </w:p>
          <w:p w14:paraId="23AD049E" w14:textId="77777777" w:rsidR="00906C43" w:rsidRPr="00906C43" w:rsidRDefault="00906C43" w:rsidP="00906C43">
            <w:pPr>
              <w:rPr>
                <w:rFonts w:ascii="Century Gothic" w:hAnsi="Century Gothic"/>
              </w:rPr>
            </w:pPr>
            <w:r w:rsidRPr="00906C43">
              <w:rPr>
                <w:rFonts w:ascii="Century Gothic" w:hAnsi="Century Gothic"/>
              </w:rPr>
              <w:br/>
              <w:t>Biodiversity</w:t>
            </w:r>
          </w:p>
          <w:p w14:paraId="3F96EFEC" w14:textId="77777777" w:rsidR="00906C43" w:rsidRPr="00906C43" w:rsidRDefault="00906C43" w:rsidP="00906C43">
            <w:pPr>
              <w:rPr>
                <w:rFonts w:ascii="Century Gothic" w:hAnsi="Century Gothic"/>
              </w:rPr>
            </w:pPr>
          </w:p>
          <w:p w14:paraId="1C7F185D" w14:textId="77777777" w:rsidR="00906C43" w:rsidRPr="00906C43" w:rsidRDefault="00906C43" w:rsidP="00906C43">
            <w:pPr>
              <w:rPr>
                <w:rFonts w:ascii="Century Gothic" w:hAnsi="Century Gothic"/>
              </w:rPr>
            </w:pPr>
            <w:r w:rsidRPr="00906C43">
              <w:rPr>
                <w:rFonts w:ascii="Century Gothic" w:hAnsi="Century Gothic"/>
              </w:rPr>
              <w:br/>
              <w:t>Pollution</w:t>
            </w:r>
          </w:p>
          <w:p w14:paraId="52D66347" w14:textId="77777777" w:rsidR="00906C43" w:rsidRPr="00906C43" w:rsidRDefault="00906C43" w:rsidP="00906C43">
            <w:pPr>
              <w:rPr>
                <w:rFonts w:ascii="Century Gothic" w:hAnsi="Century Gothic"/>
              </w:rPr>
            </w:pPr>
          </w:p>
          <w:p w14:paraId="05AB7D2D" w14:textId="77777777" w:rsidR="00906C43" w:rsidRPr="00906C43" w:rsidRDefault="00906C43" w:rsidP="00906C43">
            <w:pPr>
              <w:rPr>
                <w:rFonts w:ascii="Century Gothic" w:hAnsi="Century Gothic"/>
                <w:b w:val="0"/>
                <w:bCs w:val="0"/>
              </w:rPr>
            </w:pPr>
            <w:r w:rsidRPr="00906C43">
              <w:rPr>
                <w:rFonts w:ascii="Century Gothic" w:hAnsi="Century Gothic"/>
              </w:rPr>
              <w:br/>
              <w:t>Conservation</w:t>
            </w:r>
          </w:p>
        </w:tc>
        <w:tc>
          <w:tcPr>
            <w:tcW w:w="5635" w:type="dxa"/>
          </w:tcPr>
          <w:p w14:paraId="1EEDEDC8" w14:textId="77777777" w:rsidR="00906C43" w:rsidRPr="00906C43" w:rsidRDefault="00906C43" w:rsidP="00906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  <w:r w:rsidRPr="00906C43">
              <w:rPr>
                <w:rFonts w:ascii="Century Gothic" w:hAnsi="Century Gothic"/>
                <w:b w:val="0"/>
                <w:bCs w:val="0"/>
              </w:rPr>
              <w:t>Efforts to protect and preserve natural resources</w:t>
            </w:r>
          </w:p>
          <w:p w14:paraId="28C7E19B" w14:textId="77777777" w:rsidR="00906C43" w:rsidRPr="00906C43" w:rsidRDefault="00906C43" w:rsidP="00906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</w:p>
          <w:p w14:paraId="1726C9E2" w14:textId="77777777" w:rsidR="00906C43" w:rsidRPr="00906C43" w:rsidRDefault="00906C43" w:rsidP="00906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</w:p>
          <w:p w14:paraId="461B9D05" w14:textId="77777777" w:rsidR="00906C43" w:rsidRPr="00906C43" w:rsidRDefault="00906C43" w:rsidP="00906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  <w:r w:rsidRPr="00906C43">
              <w:rPr>
                <w:rFonts w:ascii="Century Gothic" w:hAnsi="Century Gothic"/>
                <w:b w:val="0"/>
                <w:bCs w:val="0"/>
              </w:rPr>
              <w:t>The number of different species in an area</w:t>
            </w:r>
          </w:p>
          <w:p w14:paraId="2C63B251" w14:textId="77777777" w:rsidR="00906C43" w:rsidRPr="00906C43" w:rsidRDefault="00906C43" w:rsidP="00906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  <w:r w:rsidRPr="00906C43">
              <w:rPr>
                <w:rFonts w:ascii="Century Gothic" w:hAnsi="Century Gothic"/>
                <w:b w:val="0"/>
                <w:bCs w:val="0"/>
              </w:rPr>
              <w:br/>
              <w:t>Degradation of natural environments</w:t>
            </w:r>
          </w:p>
          <w:p w14:paraId="07BC9DAE" w14:textId="77777777" w:rsidR="00906C43" w:rsidRPr="00906C43" w:rsidRDefault="00906C43" w:rsidP="00906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</w:p>
          <w:p w14:paraId="69F9BDED" w14:textId="77777777" w:rsidR="00906C43" w:rsidRPr="00906C43" w:rsidRDefault="00906C43" w:rsidP="00906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  <w:r w:rsidRPr="00906C43">
              <w:rPr>
                <w:rFonts w:ascii="Century Gothic" w:hAnsi="Century Gothic"/>
                <w:b w:val="0"/>
                <w:bCs w:val="0"/>
              </w:rPr>
              <w:br/>
              <w:t>Introduction of harmful substances into the environment</w:t>
            </w:r>
          </w:p>
        </w:tc>
      </w:tr>
    </w:tbl>
    <w:p w14:paraId="01F4C01F" w14:textId="5B08E805" w:rsidR="00906C43" w:rsidRPr="00906C43" w:rsidRDefault="00906C43">
      <w:pPr>
        <w:rPr>
          <w:rFonts w:ascii="Century Gothic" w:hAnsi="Century Gothic"/>
          <w:b/>
        </w:rPr>
      </w:pPr>
      <w:r w:rsidRPr="00906C43">
        <w:rPr>
          <w:rFonts w:ascii="Century Gothic" w:hAnsi="Century Gothic"/>
          <w:b/>
        </w:rPr>
        <w:t xml:space="preserve">4. </w:t>
      </w:r>
      <w:r w:rsidR="00000000" w:rsidRPr="00906C43">
        <w:rPr>
          <w:rFonts w:ascii="Century Gothic" w:hAnsi="Century Gothic"/>
          <w:b/>
        </w:rPr>
        <w:t xml:space="preserve">Fill-in-the-blank: </w:t>
      </w:r>
    </w:p>
    <w:p w14:paraId="40995861" w14:textId="26AE2601" w:rsidR="00725B6B" w:rsidRPr="00906C43" w:rsidRDefault="00906C43">
      <w:pPr>
        <w:rPr>
          <w:rFonts w:ascii="Century Gothic" w:hAnsi="Century Gothic"/>
          <w:bCs/>
        </w:rPr>
      </w:pPr>
      <w:r w:rsidRPr="00906C43">
        <w:rPr>
          <w:rFonts w:ascii="Century Gothic" w:hAnsi="Century Gothic"/>
          <w:bCs/>
        </w:rPr>
        <w:t>_____</w:t>
      </w:r>
      <w:r w:rsidR="00000000" w:rsidRPr="00906C43">
        <w:rPr>
          <w:rFonts w:ascii="Century Gothic" w:hAnsi="Century Gothic"/>
          <w:bCs/>
        </w:rPr>
        <w:t>________ refers to substances that contaminate the environment and can harm living organisms.</w:t>
      </w:r>
    </w:p>
    <w:p w14:paraId="63E386FE" w14:textId="27D30F21" w:rsidR="00725B6B" w:rsidRPr="00906C43" w:rsidRDefault="00000000">
      <w:pPr>
        <w:rPr>
          <w:rFonts w:ascii="Century Gothic" w:hAnsi="Century Gothic"/>
          <w:bCs/>
        </w:rPr>
      </w:pPr>
      <w:r w:rsidRPr="00906C43">
        <w:rPr>
          <w:rFonts w:ascii="Century Gothic" w:hAnsi="Century Gothic"/>
          <w:bCs/>
        </w:rPr>
        <w:t>The ________ is a measure of the number of different species in an area.</w:t>
      </w:r>
    </w:p>
    <w:p w14:paraId="1AFC252B" w14:textId="0A37FAC6" w:rsidR="00725B6B" w:rsidRPr="00906C43" w:rsidRDefault="00725B6B">
      <w:pPr>
        <w:rPr>
          <w:rFonts w:ascii="Century Gothic" w:hAnsi="Century Gothic"/>
        </w:rPr>
      </w:pPr>
    </w:p>
    <w:p w14:paraId="7CD9BE84" w14:textId="029DA9D6" w:rsidR="00906C43" w:rsidRPr="00906C43" w:rsidRDefault="00906C43" w:rsidP="00906C43">
      <w:pPr>
        <w:rPr>
          <w:rFonts w:ascii="Century Gothic" w:hAnsi="Century Gothic"/>
          <w:b/>
          <w:bCs/>
          <w:lang w:val="en-GB"/>
        </w:rPr>
      </w:pPr>
      <w:r w:rsidRPr="00906C43">
        <w:rPr>
          <w:rFonts w:ascii="Century Gothic" w:hAnsi="Century Gothic"/>
          <w:b/>
          <w:bCs/>
          <w:lang w:val="en-GB"/>
        </w:rPr>
        <w:t xml:space="preserve">5. </w:t>
      </w:r>
      <w:r w:rsidRPr="00906C43">
        <w:rPr>
          <w:rFonts w:ascii="Century Gothic" w:eastAsiaTheme="minorEastAsia" w:hAnsi="Century Gothic"/>
          <w:b/>
          <w:bCs/>
          <w:lang w:val="en-GB"/>
        </w:rPr>
        <w:t xml:space="preserve">State </w:t>
      </w:r>
      <w:r w:rsidRPr="00906C43">
        <w:rPr>
          <w:rFonts w:ascii="Century Gothic" w:hAnsi="Century Gothic"/>
          <w:b/>
          <w:bCs/>
          <w:lang w:val="en-GB"/>
        </w:rPr>
        <w:t xml:space="preserve">a source </w:t>
      </w:r>
      <w:r w:rsidRPr="00906C43">
        <w:rPr>
          <w:rFonts w:ascii="Century Gothic" w:eastAsiaTheme="minorEastAsia" w:hAnsi="Century Gothic"/>
          <w:b/>
          <w:bCs/>
          <w:lang w:val="en-GB"/>
        </w:rPr>
        <w:t>of air pollution.</w:t>
      </w:r>
    </w:p>
    <w:p w14:paraId="475722E7" w14:textId="6F887A0E" w:rsidR="00906C43" w:rsidRPr="00906C43" w:rsidRDefault="00906C43" w:rsidP="00906C43">
      <w:pPr>
        <w:spacing w:after="200" w:line="276" w:lineRule="auto"/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__________________________________________</w:t>
      </w:r>
      <w:r w:rsidRPr="00906C43">
        <w:rPr>
          <w:rFonts w:ascii="Century Gothic" w:hAnsi="Century Gothic"/>
          <w:lang w:val="en-GB"/>
        </w:rPr>
        <w:t>________________________________________________</w:t>
      </w:r>
    </w:p>
    <w:p w14:paraId="486ED4AD" w14:textId="2F498CC8" w:rsidR="00906C43" w:rsidRPr="00906C43" w:rsidRDefault="00906C43" w:rsidP="00906C43">
      <w:pPr>
        <w:rPr>
          <w:rFonts w:ascii="Century Gothic" w:hAnsi="Century Gothic"/>
          <w:b/>
          <w:bCs/>
          <w:lang w:val="en-GB"/>
        </w:rPr>
      </w:pPr>
      <w:r w:rsidRPr="00906C43">
        <w:rPr>
          <w:rFonts w:ascii="Century Gothic" w:hAnsi="Century Gothic"/>
          <w:b/>
          <w:bCs/>
          <w:lang w:val="en-GB"/>
        </w:rPr>
        <w:t xml:space="preserve">6. </w:t>
      </w:r>
      <w:r w:rsidRPr="00906C43">
        <w:rPr>
          <w:rFonts w:ascii="Century Gothic" w:eastAsiaTheme="minorEastAsia" w:hAnsi="Century Gothic"/>
          <w:b/>
          <w:bCs/>
          <w:lang w:val="en-GB"/>
        </w:rPr>
        <w:t>State a source of land pollution.</w:t>
      </w:r>
    </w:p>
    <w:p w14:paraId="5CB4F749" w14:textId="61BF710E" w:rsidR="00906C43" w:rsidRPr="00906C43" w:rsidRDefault="00906C43" w:rsidP="00906C43">
      <w:pPr>
        <w:spacing w:after="200" w:line="276" w:lineRule="auto"/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__________________________________________________________________________________________</w:t>
      </w:r>
    </w:p>
    <w:p w14:paraId="0845A0B8" w14:textId="13273FC5" w:rsidR="00906C43" w:rsidRPr="00906C43" w:rsidRDefault="00906C43" w:rsidP="00906C43">
      <w:pPr>
        <w:rPr>
          <w:rFonts w:ascii="Century Gothic" w:hAnsi="Century Gothic"/>
          <w:b/>
          <w:bCs/>
          <w:lang w:val="en-GB"/>
        </w:rPr>
      </w:pPr>
      <w:r w:rsidRPr="00906C43">
        <w:rPr>
          <w:rFonts w:ascii="Century Gothic" w:hAnsi="Century Gothic"/>
          <w:b/>
          <w:bCs/>
          <w:lang w:val="en-GB"/>
        </w:rPr>
        <w:t xml:space="preserve">7. </w:t>
      </w:r>
      <w:r w:rsidRPr="00906C43">
        <w:rPr>
          <w:rFonts w:ascii="Century Gothic" w:eastAsiaTheme="minorEastAsia" w:hAnsi="Century Gothic"/>
          <w:b/>
          <w:bCs/>
          <w:lang w:val="en-GB"/>
        </w:rPr>
        <w:t>State three sources of water pollution</w:t>
      </w:r>
    </w:p>
    <w:p w14:paraId="2F0D1B3A" w14:textId="718DF4C0" w:rsidR="00906C43" w:rsidRPr="00906C43" w:rsidRDefault="00906C43" w:rsidP="00906C43">
      <w:pPr>
        <w:spacing w:after="200" w:line="276" w:lineRule="auto"/>
        <w:rPr>
          <w:rFonts w:ascii="Century Gothic" w:hAnsi="Century Gothic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_____________________________________________________________________________</w:t>
      </w:r>
    </w:p>
    <w:p w14:paraId="24DA44EE" w14:textId="10424C61" w:rsidR="00906C43" w:rsidRPr="00906C43" w:rsidRDefault="00906C43" w:rsidP="00906C43">
      <w:pPr>
        <w:spacing w:after="200" w:line="276" w:lineRule="auto"/>
        <w:rPr>
          <w:rFonts w:ascii="Century Gothic" w:hAnsi="Century Gothic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</w:t>
      </w:r>
    </w:p>
    <w:p w14:paraId="70B01B1D" w14:textId="2AA27084" w:rsidR="00906C43" w:rsidRPr="00906C43" w:rsidRDefault="00906C43" w:rsidP="00906C43">
      <w:pPr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</w:t>
      </w:r>
    </w:p>
    <w:p w14:paraId="64213864" w14:textId="77777777" w:rsidR="00906C43" w:rsidRDefault="00906C43" w:rsidP="00906C43">
      <w:pPr>
        <w:rPr>
          <w:rFonts w:ascii="Century Gothic" w:hAnsi="Century Gothic"/>
        </w:rPr>
      </w:pPr>
    </w:p>
    <w:p w14:paraId="10B9458F" w14:textId="77777777" w:rsidR="00906C43" w:rsidRDefault="00906C43" w:rsidP="00906C43">
      <w:pPr>
        <w:rPr>
          <w:rFonts w:ascii="Century Gothic" w:hAnsi="Century Gothic"/>
        </w:rPr>
      </w:pPr>
    </w:p>
    <w:p w14:paraId="6E667386" w14:textId="77777777" w:rsidR="00906C43" w:rsidRPr="00906C43" w:rsidRDefault="00906C43" w:rsidP="00906C43">
      <w:pPr>
        <w:rPr>
          <w:rFonts w:ascii="Century Gothic" w:hAnsi="Century Gothic"/>
        </w:rPr>
      </w:pPr>
    </w:p>
    <w:p w14:paraId="741B3C66" w14:textId="77777777" w:rsidR="00906C43" w:rsidRPr="00906C43" w:rsidRDefault="00906C43" w:rsidP="00906C43">
      <w:pPr>
        <w:rPr>
          <w:rFonts w:ascii="Century Gothic" w:hAnsi="Century Gothic"/>
        </w:rPr>
      </w:pPr>
      <w:r w:rsidRPr="00906C43">
        <w:rPr>
          <w:rFonts w:ascii="Century Gothic" w:hAnsi="Century Gothic"/>
        </w:rPr>
        <w:t>An indicator species shows how __________ an environment is.</w:t>
      </w:r>
    </w:p>
    <w:p w14:paraId="53E91209" w14:textId="77777777" w:rsidR="00906C43" w:rsidRPr="00906C43" w:rsidRDefault="00906C43" w:rsidP="00906C43">
      <w:pPr>
        <w:rPr>
          <w:rFonts w:ascii="Century Gothic" w:hAnsi="Century Gothic"/>
        </w:rPr>
      </w:pPr>
      <w:r w:rsidRPr="00906C43">
        <w:rPr>
          <w:rFonts w:ascii="Century Gothic" w:hAnsi="Century Gothic"/>
        </w:rPr>
        <w:t>If an indicator species disappears, it may mean the environment is __________.</w:t>
      </w:r>
    </w:p>
    <w:p w14:paraId="073AC16E" w14:textId="77777777" w:rsidR="00906C43" w:rsidRPr="00906C43" w:rsidRDefault="00906C43" w:rsidP="00906C43">
      <w:pPr>
        <w:rPr>
          <w:rFonts w:ascii="Century Gothic" w:hAnsi="Century Gothic"/>
        </w:rPr>
      </w:pPr>
    </w:p>
    <w:p w14:paraId="6B44DECA" w14:textId="77777777" w:rsidR="00906C43" w:rsidRPr="00906C43" w:rsidRDefault="00906C43" w:rsidP="00906C43">
      <w:pPr>
        <w:rPr>
          <w:rFonts w:ascii="Century Gothic" w:hAnsi="Century Gothic"/>
        </w:rPr>
      </w:pPr>
      <w:r w:rsidRPr="00906C43">
        <w:rPr>
          <w:rFonts w:ascii="Century Gothic" w:hAnsi="Century Gothic"/>
        </w:rPr>
        <w:t>Define an indicator species and explain what it tells scientists about an environment.</w:t>
      </w:r>
    </w:p>
    <w:p w14:paraId="404E96A6" w14:textId="33309EB2" w:rsidR="00906C43" w:rsidRPr="00906C43" w:rsidRDefault="00906C43" w:rsidP="00906C43">
      <w:pPr>
        <w:spacing w:after="200" w:line="276" w:lineRule="auto"/>
        <w:rPr>
          <w:rFonts w:ascii="Century Gothic" w:hAnsi="Century Gothic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900F63" w14:textId="77777777" w:rsidR="00906C43" w:rsidRPr="00906C43" w:rsidRDefault="00906C43">
      <w:pPr>
        <w:rPr>
          <w:rFonts w:ascii="Century Gothic" w:hAnsi="Century Gothic"/>
        </w:rPr>
      </w:pPr>
    </w:p>
    <w:p w14:paraId="6FB0043D" w14:textId="79606E70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Style w:val="Strong"/>
          <w:rFonts w:ascii="Century Gothic" w:hAnsi="Century Gothic"/>
        </w:rPr>
        <w:t>Describe how an increase in the human population affects the amount of waste produced.</w:t>
      </w:r>
    </w:p>
    <w:p w14:paraId="4E9F90F2" w14:textId="0265427B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Fonts w:ascii="Century Gothic" w:hAnsi="Century Gothic"/>
        </w:rPr>
        <w:t xml:space="preserve">As the human population </w:t>
      </w:r>
      <w:proofErr w:type="gramStart"/>
      <w:r w:rsidRPr="00906C43">
        <w:rPr>
          <w:rFonts w:ascii="Century Gothic" w:hAnsi="Century Gothic"/>
        </w:rPr>
        <w:t>increases,_</w:t>
      </w:r>
      <w:proofErr w:type="gramEnd"/>
      <w:r w:rsidRPr="00906C43">
        <w:rPr>
          <w:rFonts w:ascii="Century Gothic" w:hAnsi="Century Gothic"/>
        </w:rPr>
        <w:t>______________________________________________________ _______________________________________________________________________________________</w:t>
      </w:r>
      <w:r>
        <w:rPr>
          <w:rFonts w:ascii="Century Gothic" w:hAnsi="Century Gothic"/>
        </w:rPr>
        <w:t>___</w:t>
      </w:r>
    </w:p>
    <w:p w14:paraId="565D7CC6" w14:textId="77777777" w:rsidR="00906C43" w:rsidRDefault="00906C43" w:rsidP="00906C43">
      <w:pPr>
        <w:pStyle w:val="NormalWeb"/>
        <w:rPr>
          <w:rStyle w:val="Strong"/>
          <w:rFonts w:ascii="Century Gothic" w:hAnsi="Century Gothic"/>
        </w:rPr>
      </w:pPr>
    </w:p>
    <w:p w14:paraId="11D19013" w14:textId="3BA57A9C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Style w:val="Strong"/>
          <w:rFonts w:ascii="Century Gothic" w:hAnsi="Century Gothic"/>
        </w:rPr>
        <w:t>Explain one way pollution can harm living organisms.</w:t>
      </w:r>
    </w:p>
    <w:p w14:paraId="2ED9208B" w14:textId="598BFFD3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Fonts w:ascii="Century Gothic" w:hAnsi="Century Gothic"/>
        </w:rPr>
        <w:t>Pollution can harm living organisms by</w:t>
      </w:r>
      <w:proofErr w:type="gramStart"/>
      <w:r>
        <w:rPr>
          <w:rFonts w:ascii="Century Gothic" w:hAnsi="Century Gothic"/>
        </w:rPr>
        <w:t>….</w:t>
      </w:r>
      <w:r w:rsidRPr="00906C43">
        <w:rPr>
          <w:rFonts w:ascii="Century Gothic" w:hAnsi="Century Gothic"/>
        </w:rPr>
        <w:t>_</w:t>
      </w:r>
      <w:proofErr w:type="gramEnd"/>
      <w:r w:rsidRPr="00906C43">
        <w:rPr>
          <w:rFonts w:ascii="Century Gothic" w:hAnsi="Century Gothic"/>
        </w:rPr>
        <w:t>________________________________________________</w:t>
      </w:r>
      <w:r>
        <w:rPr>
          <w:rFonts w:ascii="Century Gothic" w:hAnsi="Century Gothic"/>
        </w:rPr>
        <w:t xml:space="preserve">_ </w:t>
      </w:r>
      <w:r w:rsidRPr="00906C43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t>____</w:t>
      </w:r>
    </w:p>
    <w:p w14:paraId="457B4C98" w14:textId="0037C111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Style w:val="Strong"/>
          <w:rFonts w:ascii="Century Gothic" w:hAnsi="Century Gothic"/>
        </w:rPr>
        <w:t>Explain why pollution can reduce biodiversity.</w:t>
      </w:r>
    </w:p>
    <w:p w14:paraId="0B0D6BE6" w14:textId="176F3141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Fonts w:ascii="Century Gothic" w:hAnsi="Century Gothic"/>
        </w:rPr>
        <w:t>Pollution reduces biodiversity because _________________________</w:t>
      </w:r>
      <w:r>
        <w:rPr>
          <w:rFonts w:ascii="Century Gothic" w:hAnsi="Century Gothic"/>
        </w:rPr>
        <w:t>_______________________</w:t>
      </w:r>
      <w:r w:rsidRPr="00906C43">
        <w:rPr>
          <w:rFonts w:ascii="Century Gothic" w:hAnsi="Century Gothic"/>
        </w:rPr>
        <w:t>_.</w:t>
      </w:r>
      <w:r>
        <w:rPr>
          <w:rFonts w:ascii="Century Gothic" w:hAnsi="Century Gothic"/>
        </w:rPr>
        <w:t xml:space="preserve"> </w:t>
      </w:r>
      <w:r w:rsidRPr="00906C43">
        <w:rPr>
          <w:rFonts w:ascii="Century Gothic" w:hAnsi="Century Gothic"/>
        </w:rPr>
        <w:t>This means fewer species _______________________________________________________</w:t>
      </w:r>
      <w:r>
        <w:rPr>
          <w:rFonts w:ascii="Century Gothic" w:hAnsi="Century Gothic"/>
        </w:rPr>
        <w:t>_______</w:t>
      </w:r>
      <w:r w:rsidRPr="00906C43">
        <w:rPr>
          <w:rFonts w:ascii="Century Gothic" w:hAnsi="Century Gothic"/>
        </w:rPr>
        <w:t xml:space="preserve"> _____________________________________________________________________________________</w:t>
      </w:r>
      <w:r>
        <w:rPr>
          <w:rFonts w:ascii="Century Gothic" w:hAnsi="Century Gothic"/>
        </w:rPr>
        <w:t>_</w:t>
      </w:r>
    </w:p>
    <w:p w14:paraId="514470BD" w14:textId="77777777" w:rsidR="00906C43" w:rsidRDefault="00906C43" w:rsidP="00906C43">
      <w:pPr>
        <w:pStyle w:val="NormalWeb"/>
        <w:rPr>
          <w:rStyle w:val="Strong"/>
          <w:rFonts w:ascii="Century Gothic" w:hAnsi="Century Gothic"/>
        </w:rPr>
      </w:pPr>
    </w:p>
    <w:p w14:paraId="4F56935E" w14:textId="2A1DB8BA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Style w:val="Strong"/>
          <w:rFonts w:ascii="Century Gothic" w:hAnsi="Century Gothic"/>
        </w:rPr>
        <w:t>Explain why scientists use indicator species to check pollution levels.</w:t>
      </w:r>
    </w:p>
    <w:p w14:paraId="18FF85E2" w14:textId="577CDDCB" w:rsidR="00906C43" w:rsidRPr="00906C43" w:rsidRDefault="00906C43" w:rsidP="00906C43">
      <w:pPr>
        <w:pStyle w:val="NormalWeb"/>
        <w:rPr>
          <w:rFonts w:ascii="Century Gothic" w:hAnsi="Century Gothic"/>
        </w:rPr>
      </w:pPr>
      <w:r w:rsidRPr="00906C43">
        <w:rPr>
          <w:rFonts w:ascii="Century Gothic" w:hAnsi="Century Gothic"/>
        </w:rPr>
        <w:t>Scientists use indicator species because</w:t>
      </w:r>
      <w:r>
        <w:rPr>
          <w:rFonts w:ascii="Century Gothic" w:hAnsi="Century Gothic"/>
        </w:rPr>
        <w:t xml:space="preserve"> </w:t>
      </w:r>
      <w:r w:rsidRPr="00906C43">
        <w:rPr>
          <w:rFonts w:ascii="Century Gothic" w:hAnsi="Century Gothic"/>
        </w:rPr>
        <w:t>__________________________</w:t>
      </w:r>
      <w:r w:rsidRPr="00906C43">
        <w:rPr>
          <w:rFonts w:ascii="Century Gothic" w:hAnsi="Century Gothic"/>
        </w:rPr>
        <w:t>____________________</w:t>
      </w:r>
      <w:r>
        <w:rPr>
          <w:rFonts w:ascii="Century Gothic" w:hAnsi="Century Gothic"/>
        </w:rPr>
        <w:t>___</w:t>
      </w:r>
      <w:r w:rsidRPr="00906C43">
        <w:rPr>
          <w:rFonts w:ascii="Century Gothic" w:hAnsi="Century Gothic"/>
        </w:rPr>
        <w:t>_</w:t>
      </w:r>
      <w:r>
        <w:rPr>
          <w:rFonts w:ascii="Century Gothic" w:hAnsi="Century Gothic"/>
        </w:rPr>
        <w:t xml:space="preserve"> __</w:t>
      </w:r>
      <w:r w:rsidRPr="00906C43">
        <w:rPr>
          <w:rFonts w:ascii="Century Gothic" w:hAnsi="Century Gothic"/>
        </w:rPr>
        <w:t>_______________________________________________________________________________________________</w:t>
      </w:r>
      <w:r>
        <w:rPr>
          <w:rFonts w:ascii="Century Gothic" w:hAnsi="Century Gothic"/>
        </w:rPr>
        <w:t>__</w:t>
      </w:r>
      <w:r w:rsidRPr="00906C43">
        <w:rPr>
          <w:rFonts w:ascii="Century Gothic" w:hAnsi="Century Gothic"/>
        </w:rPr>
        <w:t>_________________________________________________________________________________</w:t>
      </w:r>
    </w:p>
    <w:p w14:paraId="0502857A" w14:textId="77777777" w:rsidR="00725B6B" w:rsidRDefault="00725B6B"/>
    <w:p w14:paraId="65B5D3A6" w14:textId="77777777" w:rsidR="00906C43" w:rsidRDefault="00906C43"/>
    <w:p w14:paraId="1C13FEC1" w14:textId="77777777" w:rsidR="00906C43" w:rsidRDefault="00906C43"/>
    <w:p w14:paraId="7AFFD664" w14:textId="77777777" w:rsidR="00906C43" w:rsidRDefault="00906C43"/>
    <w:p w14:paraId="165E05D1" w14:textId="77777777" w:rsidR="00906C43" w:rsidRDefault="00906C43"/>
    <w:p w14:paraId="37D0D9CA" w14:textId="77777777" w:rsidR="00906C43" w:rsidRDefault="00906C43"/>
    <w:p w14:paraId="4824BBED" w14:textId="77777777" w:rsidR="00906C43" w:rsidRDefault="00906C43"/>
    <w:p w14:paraId="70B5CD86" w14:textId="77777777" w:rsidR="00906C43" w:rsidRDefault="00906C43"/>
    <w:p w14:paraId="04933EB5" w14:textId="77777777" w:rsidR="00906C43" w:rsidRDefault="00906C43"/>
    <w:p w14:paraId="6F01EC75" w14:textId="77777777" w:rsidR="00906C43" w:rsidRDefault="00906C43"/>
    <w:p w14:paraId="24AC4B3F" w14:textId="77777777" w:rsidR="00906C43" w:rsidRDefault="00906C43"/>
    <w:p w14:paraId="33DDE203" w14:textId="77777777" w:rsidR="00906C43" w:rsidRDefault="00906C43"/>
    <w:p w14:paraId="0E01C549" w14:textId="77777777" w:rsidR="00906C43" w:rsidRDefault="00906C43"/>
    <w:p w14:paraId="3FEF33DE" w14:textId="77777777" w:rsidR="00906C43" w:rsidRDefault="00906C43"/>
    <w:p w14:paraId="29FE92C7" w14:textId="77777777" w:rsidR="00906C43" w:rsidRDefault="00906C43"/>
    <w:p w14:paraId="2307FE9A" w14:textId="77777777" w:rsidR="00906C43" w:rsidRDefault="00906C43"/>
    <w:p w14:paraId="324A24B3" w14:textId="77777777" w:rsidR="00906C43" w:rsidRDefault="00906C43"/>
    <w:p w14:paraId="6D4C3FF6" w14:textId="77777777" w:rsidR="00906C43" w:rsidRDefault="00906C43"/>
    <w:p w14:paraId="7D018EB8" w14:textId="77777777" w:rsidR="00906C43" w:rsidRDefault="00906C43"/>
    <w:p w14:paraId="3911CC8C" w14:textId="77777777" w:rsidR="00906C43" w:rsidRDefault="00906C43"/>
    <w:p w14:paraId="1F73D7C0" w14:textId="77777777" w:rsidR="00906C43" w:rsidRDefault="00906C43"/>
    <w:p w14:paraId="4260C004" w14:textId="77777777" w:rsidR="00906C43" w:rsidRDefault="00906C43"/>
    <w:p w14:paraId="3C13BB47" w14:textId="77777777" w:rsidR="00906C43" w:rsidRDefault="00906C43"/>
    <w:p w14:paraId="2FF95DD6" w14:textId="77777777" w:rsidR="00906C43" w:rsidRDefault="00906C43"/>
    <w:p w14:paraId="4B315C2A" w14:textId="77777777" w:rsidR="00906C43" w:rsidRDefault="00906C43"/>
    <w:p w14:paraId="798C63DC" w14:textId="77777777" w:rsidR="00906C43" w:rsidRDefault="00906C43"/>
    <w:p w14:paraId="36AE0651" w14:textId="77777777" w:rsidR="00906C43" w:rsidRDefault="00906C43"/>
    <w:p w14:paraId="6AD8DB87" w14:textId="2619EB51" w:rsidR="00906C43" w:rsidRPr="00906C43" w:rsidRDefault="00906C43" w:rsidP="00906C43">
      <w:pPr>
        <w:pStyle w:val="Heading3"/>
        <w:rPr>
          <w:rStyle w:val="Strong"/>
          <w:rFonts w:ascii="Century Gothic" w:hAnsi="Century Gothic"/>
          <w:b/>
          <w:bCs/>
          <w:color w:val="000000" w:themeColor="text1"/>
          <w:sz w:val="26"/>
          <w:szCs w:val="26"/>
        </w:rPr>
      </w:pPr>
      <w:r w:rsidRPr="00906C43">
        <w:rPr>
          <w:rFonts w:ascii="Century Gothic" w:hAnsi="Century Gothic"/>
          <w:color w:val="000000" w:themeColor="text1"/>
          <w:sz w:val="26"/>
          <w:szCs w:val="26"/>
        </w:rPr>
        <w:lastRenderedPageBreak/>
        <w:t>Read Now: Global Warming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ab/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ab/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ab/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ab/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ab/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ab/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ab/>
      </w:r>
      <w:proofErr w:type="gramStart"/>
      <w:r w:rsidRPr="00906C43">
        <w:rPr>
          <w:rFonts w:ascii="Century Gothic" w:hAnsi="Century Gothic"/>
          <w:color w:val="000000" w:themeColor="text1"/>
          <w:sz w:val="26"/>
          <w:szCs w:val="26"/>
        </w:rPr>
        <w:t>Date:_</w:t>
      </w:r>
      <w:proofErr w:type="gramEnd"/>
      <w:r w:rsidRPr="00906C43">
        <w:rPr>
          <w:rFonts w:ascii="Century Gothic" w:hAnsi="Century Gothic"/>
          <w:color w:val="000000" w:themeColor="text1"/>
          <w:sz w:val="26"/>
          <w:szCs w:val="26"/>
        </w:rPr>
        <w:t>______________</w:t>
      </w:r>
    </w:p>
    <w:p w14:paraId="5683E9B7" w14:textId="33DAC589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Global warming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 xml:space="preserve"> is the increase in the Earth’s average temperature over time.</w:t>
      </w:r>
    </w:p>
    <w:p w14:paraId="1DAA070C" w14:textId="2BACF774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Fonts w:ascii="Century Gothic" w:hAnsi="Century Gothic"/>
          <w:color w:val="000000" w:themeColor="text1"/>
          <w:sz w:val="26"/>
          <w:szCs w:val="26"/>
        </w:rPr>
        <w:t xml:space="preserve">Global warming happens because levels of </w:t>
      </w: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carbon dioxide (CO</w:t>
      </w:r>
      <w:r w:rsidRPr="00906C43">
        <w:rPr>
          <w:rStyle w:val="Strong"/>
          <w:rFonts w:ascii="Cambria Math" w:hAnsi="Cambria Math" w:cs="Cambria Math"/>
          <w:color w:val="000000" w:themeColor="text1"/>
          <w:sz w:val="26"/>
          <w:szCs w:val="26"/>
        </w:rPr>
        <w:t>₂</w:t>
      </w: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)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 xml:space="preserve"> and </w:t>
      </w: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methane (CH</w:t>
      </w:r>
      <w:r w:rsidRPr="00906C43">
        <w:rPr>
          <w:rStyle w:val="Strong"/>
          <w:rFonts w:ascii="Cambria Math" w:hAnsi="Cambria Math" w:cs="Cambria Math"/>
          <w:color w:val="000000" w:themeColor="text1"/>
          <w:sz w:val="26"/>
          <w:szCs w:val="26"/>
        </w:rPr>
        <w:t>₄</w:t>
      </w: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)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 xml:space="preserve"> in the atmosphere are increasing. These gases are called </w:t>
      </w: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greenhouse gases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 xml:space="preserve"> because they trap heat in the atmosphere.</w:t>
      </w:r>
    </w:p>
    <w:p w14:paraId="1EDD0A9D" w14:textId="44969FA1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Fonts w:ascii="Century Gothic" w:hAnsi="Century Gothic"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28544" behindDoc="0" locked="0" layoutInCell="1" allowOverlap="1" wp14:anchorId="6A664679" wp14:editId="2BBBB7EA">
            <wp:simplePos x="0" y="0"/>
            <wp:positionH relativeFrom="column">
              <wp:posOffset>3141980</wp:posOffset>
            </wp:positionH>
            <wp:positionV relativeFrom="paragraph">
              <wp:posOffset>191135</wp:posOffset>
            </wp:positionV>
            <wp:extent cx="3676650" cy="1843405"/>
            <wp:effectExtent l="0" t="0" r="6350" b="0"/>
            <wp:wrapSquare wrapText="bothSides"/>
            <wp:docPr id="470350433" name="Picture 66" descr="Why is our climate changing? - KS1 - The Regenerators - BBC Bite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Why is our climate changing? - KS1 - The Regenerators - BBC Bite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>Carbon dioxide levels are rising because humans burn fossil fuels such as coal, oil, and gas for electricity, heating, and transport.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br/>
        <w:t>Methane levels are also increasing. Methane is released from farming (especially cows), landfill sites, and fossil fuel extraction.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 xml:space="preserve"> 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fldChar w:fldCharType="begin"/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instrText xml:space="preserve"> INCLUDEPICTURE "https://ichef.bbci.co.uk/images/ic/480xn/p0b7gp2x.png" \* MERGEFORMATINET </w:instrTex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fldChar w:fldCharType="separate"/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fldChar w:fldCharType="end"/>
      </w:r>
    </w:p>
    <w:p w14:paraId="3B38CF3A" w14:textId="4B653B39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Fonts w:ascii="Century Gothic" w:hAnsi="Century Gothic"/>
          <w:color w:val="000000" w:themeColor="text1"/>
          <w:sz w:val="26"/>
          <w:szCs w:val="26"/>
        </w:rPr>
        <w:t>As more greenhouse gases build up in the atmosphere, more heat is trapped. This causes the Earth’s temperature to rise, leading to global warming.</w:t>
      </w:r>
    </w:p>
    <w:p w14:paraId="0D72B12D" w14:textId="77777777" w:rsidR="00906C43" w:rsidRPr="00906C43" w:rsidRDefault="00906C43" w:rsidP="00906C43">
      <w:pPr>
        <w:pStyle w:val="Heading3"/>
        <w:rPr>
          <w:rFonts w:ascii="Century Gothic" w:hAnsi="Century Gothic"/>
          <w:color w:val="000000" w:themeColor="text1"/>
          <w:sz w:val="26"/>
          <w:szCs w:val="26"/>
          <w:u w:val="single"/>
        </w:rPr>
      </w:pPr>
      <w:r w:rsidRPr="00906C43">
        <w:rPr>
          <w:rFonts w:ascii="Century Gothic" w:hAnsi="Century Gothic"/>
          <w:color w:val="000000" w:themeColor="text1"/>
          <w:sz w:val="26"/>
          <w:szCs w:val="26"/>
          <w:u w:val="single"/>
        </w:rPr>
        <w:t>Questions</w:t>
      </w:r>
    </w:p>
    <w:p w14:paraId="726FAB05" w14:textId="77777777" w:rsidR="00906C43" w:rsidRPr="00906C43" w:rsidRDefault="00906C43" w:rsidP="00906C43">
      <w:pPr>
        <w:rPr>
          <w:sz w:val="26"/>
          <w:szCs w:val="26"/>
        </w:rPr>
      </w:pPr>
    </w:p>
    <w:p w14:paraId="61395570" w14:textId="77777777" w:rsidR="00906C43" w:rsidRPr="00906C43" w:rsidRDefault="00906C43" w:rsidP="00906C43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MCQ: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 xml:space="preserve"> What is global warming?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ab/>
      </w:r>
    </w:p>
    <w:p w14:paraId="45AD6835" w14:textId="0771FB87" w:rsidR="00906C43" w:rsidRPr="00906C43" w:rsidRDefault="00906C43" w:rsidP="00906C43">
      <w:pPr>
        <w:pStyle w:val="NormalWeb"/>
        <w:spacing w:before="0" w:beforeAutospacing="0" w:after="0" w:afterAutospacing="0"/>
        <w:ind w:left="720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Fonts w:ascii="Century Gothic" w:hAnsi="Century Gothic"/>
          <w:color w:val="000000" w:themeColor="text1"/>
          <w:sz w:val="26"/>
          <w:szCs w:val="26"/>
        </w:rPr>
        <w:t>A. The Earth cooling down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br/>
        <w:t>B. The increase in the Earth’s average temperature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br/>
        <w:t>C. A type of pollution in rivers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br/>
        <w:t>D. The movement of tectonic plates</w:t>
      </w:r>
    </w:p>
    <w:p w14:paraId="1EFE748F" w14:textId="77777777" w:rsidR="00906C43" w:rsidRPr="00906C43" w:rsidRDefault="00906C43" w:rsidP="00906C43">
      <w:pPr>
        <w:pStyle w:val="NormalWeb"/>
        <w:spacing w:before="0" w:beforeAutospacing="0" w:after="0" w:afterAutospacing="0"/>
        <w:ind w:left="720"/>
        <w:rPr>
          <w:rFonts w:ascii="Century Gothic" w:hAnsi="Century Gothic"/>
          <w:color w:val="000000" w:themeColor="text1"/>
          <w:sz w:val="26"/>
          <w:szCs w:val="26"/>
        </w:rPr>
      </w:pPr>
    </w:p>
    <w:p w14:paraId="5229BBFB" w14:textId="3EE68B1C" w:rsidR="00906C43" w:rsidRPr="00906C43" w:rsidRDefault="00906C43" w:rsidP="00906C43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Complete the sentence: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br/>
        <w:t>Global warming happens because greenhouse gases trap __________ in the atmosphere.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 xml:space="preserve"> </w:t>
      </w:r>
    </w:p>
    <w:p w14:paraId="427DFCB9" w14:textId="77777777" w:rsidR="00906C43" w:rsidRPr="00906C43" w:rsidRDefault="00906C43" w:rsidP="00906C43">
      <w:pPr>
        <w:pStyle w:val="NormalWeb"/>
        <w:spacing w:before="0" w:beforeAutospacing="0" w:after="0" w:afterAutospacing="0"/>
        <w:ind w:left="720"/>
        <w:rPr>
          <w:rFonts w:ascii="Century Gothic" w:hAnsi="Century Gothic"/>
          <w:color w:val="000000" w:themeColor="text1"/>
          <w:sz w:val="26"/>
          <w:szCs w:val="26"/>
        </w:rPr>
      </w:pPr>
    </w:p>
    <w:p w14:paraId="0026B6AF" w14:textId="77777777" w:rsidR="00906C43" w:rsidRPr="00906C43" w:rsidRDefault="00906C43" w:rsidP="00906C43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State one human activity that increases carbon dioxide levels.</w:t>
      </w:r>
    </w:p>
    <w:p w14:paraId="683B1430" w14:textId="336C527B" w:rsidR="00906C43" w:rsidRPr="00906C43" w:rsidRDefault="00906C43" w:rsidP="00906C43">
      <w:pPr>
        <w:rPr>
          <w:rFonts w:ascii="Century Gothic" w:hAnsi="Century Gothic"/>
          <w:color w:val="000000" w:themeColor="text1"/>
          <w:sz w:val="26"/>
          <w:szCs w:val="26"/>
        </w:rPr>
      </w:pPr>
    </w:p>
    <w:p w14:paraId="509A5821" w14:textId="292B72AF" w:rsidR="00906C43" w:rsidRPr="00906C43" w:rsidRDefault="00906C43" w:rsidP="00906C43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Describe one source of methane mentioned in the text.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br/>
        <w:t>Methane is released from ____________________________________________.</w:t>
      </w:r>
    </w:p>
    <w:p w14:paraId="47263F0C" w14:textId="77777777" w:rsidR="00906C43" w:rsidRPr="00906C43" w:rsidRDefault="00906C43" w:rsidP="00906C43">
      <w:pPr>
        <w:pStyle w:val="NormalWeb"/>
        <w:spacing w:before="0" w:beforeAutospacing="0" w:after="0" w:afterAutospacing="0"/>
        <w:ind w:left="720"/>
        <w:rPr>
          <w:rFonts w:ascii="Century Gothic" w:hAnsi="Century Gothic"/>
          <w:color w:val="000000" w:themeColor="text1"/>
          <w:sz w:val="26"/>
          <w:szCs w:val="26"/>
        </w:rPr>
      </w:pPr>
    </w:p>
    <w:p w14:paraId="4C33BAC3" w14:textId="7FA85037" w:rsidR="00906C43" w:rsidRPr="00906C43" w:rsidRDefault="00906C43" w:rsidP="00906C43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entury Gothic" w:hAnsi="Century Gothic"/>
          <w:b/>
          <w:bCs/>
          <w:color w:val="000000" w:themeColor="text1"/>
          <w:sz w:val="26"/>
          <w:szCs w:val="26"/>
        </w:rPr>
      </w:pPr>
      <w:r w:rsidRPr="00906C43">
        <w:rPr>
          <w:rFonts w:ascii="Century Gothic" w:hAnsi="Century Gothic"/>
          <w:b/>
          <w:bCs/>
          <w:color w:val="000000" w:themeColor="text1"/>
          <w:sz w:val="26"/>
          <w:szCs w:val="26"/>
        </w:rPr>
        <w:t>Explain how increasing levels of carbon dioxide and methane lead to global warming.</w:t>
      </w:r>
    </w:p>
    <w:p w14:paraId="77909D55" w14:textId="603FBE49" w:rsidR="00906C43" w:rsidRPr="00906C43" w:rsidRDefault="00906C43" w:rsidP="00906C43">
      <w:pPr>
        <w:pStyle w:val="NormalWeb"/>
        <w:spacing w:before="0" w:beforeAutospacing="0" w:after="0" w:afterAutospacing="0"/>
        <w:ind w:left="720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Fonts w:ascii="Century Gothic" w:hAnsi="Century Gothic"/>
          <w:color w:val="000000" w:themeColor="text1"/>
          <w:sz w:val="26"/>
          <w:szCs w:val="26"/>
        </w:rPr>
        <w:t>Increasing carbon dioxide and methane levels cause global warming</w:t>
      </w:r>
      <w:r>
        <w:rPr>
          <w:rFonts w:ascii="Century Gothic" w:hAnsi="Century Gothic"/>
          <w:color w:val="000000" w:themeColor="text1"/>
          <w:sz w:val="26"/>
          <w:szCs w:val="26"/>
        </w:rPr>
        <w:t xml:space="preserve"> 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>because</w:t>
      </w:r>
      <w:r w:rsidRPr="00906C43">
        <w:rPr>
          <w:rFonts w:ascii="Century Gothic" w:hAnsi="Century Gothic"/>
          <w:color w:val="000000" w:themeColor="text1"/>
          <w:sz w:val="26"/>
          <w:szCs w:val="26"/>
        </w:rPr>
        <w:t>….</w:t>
      </w:r>
    </w:p>
    <w:p w14:paraId="44B24FCA" w14:textId="77777777" w:rsidR="00906C43" w:rsidRPr="00906C43" w:rsidRDefault="00906C43" w:rsidP="00906C43">
      <w:pPr>
        <w:pStyle w:val="NormalWeb"/>
        <w:spacing w:before="0" w:beforeAutospacing="0" w:after="0" w:afterAutospacing="0"/>
        <w:ind w:firstLine="720"/>
        <w:rPr>
          <w:rFonts w:ascii="Century Gothic" w:hAnsi="Century Gothic"/>
          <w:color w:val="000000" w:themeColor="text1"/>
          <w:sz w:val="26"/>
          <w:szCs w:val="26"/>
        </w:rPr>
      </w:pPr>
    </w:p>
    <w:p w14:paraId="0EBEDB47" w14:textId="0C33EC6D" w:rsidR="00906C43" w:rsidRPr="00906C43" w:rsidRDefault="00906C43" w:rsidP="00906C43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entury Gothic" w:hAnsi="Century Gothic"/>
          <w:color w:val="000000" w:themeColor="text1"/>
          <w:sz w:val="26"/>
          <w:szCs w:val="26"/>
        </w:rPr>
      </w:pP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>Imagine greenhouse gases were removed from the atmosphere.</w:t>
      </w:r>
      <w:r w:rsidRPr="00906C43">
        <w:rPr>
          <w:rFonts w:ascii="Century Gothic" w:hAnsi="Century Gothic"/>
          <w:b/>
          <w:bCs/>
          <w:color w:val="000000" w:themeColor="text1"/>
          <w:sz w:val="26"/>
          <w:szCs w:val="26"/>
        </w:rPr>
        <w:t xml:space="preserve"> </w:t>
      </w:r>
      <w:r w:rsidRPr="00906C43">
        <w:rPr>
          <w:rStyle w:val="Strong"/>
          <w:rFonts w:ascii="Century Gothic" w:hAnsi="Century Gothic"/>
          <w:color w:val="000000" w:themeColor="text1"/>
          <w:sz w:val="26"/>
          <w:szCs w:val="26"/>
        </w:rPr>
        <w:t xml:space="preserve">What do you think would happen to the Earth’s temperature? </w:t>
      </w:r>
    </w:p>
    <w:p w14:paraId="48B18600" w14:textId="060B81FB" w:rsidR="00906C43" w:rsidRDefault="00906C43" w:rsidP="00906C43">
      <w:pPr>
        <w:ind w:left="360"/>
        <w:rPr>
          <w:rFonts w:ascii="Century Gothic" w:hAnsi="Century Gothic"/>
          <w:lang w:val="en-GB"/>
        </w:rPr>
      </w:pPr>
      <w:r>
        <w:rPr>
          <w:rFonts w:ascii="Century Gothic" w:eastAsiaTheme="minorEastAsia" w:hAnsi="Century Gothic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B740BA" wp14:editId="33AD9C36">
                <wp:simplePos x="0" y="0"/>
                <wp:positionH relativeFrom="column">
                  <wp:posOffset>11151</wp:posOffset>
                </wp:positionH>
                <wp:positionV relativeFrom="paragraph">
                  <wp:posOffset>11151</wp:posOffset>
                </wp:positionV>
                <wp:extent cx="6947210" cy="874644"/>
                <wp:effectExtent l="0" t="0" r="12700" b="14605"/>
                <wp:wrapNone/>
                <wp:docPr id="1286081728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7210" cy="87464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C96D3F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906C43">
                              <w:rPr>
                                <w:rFonts w:ascii="Century Gothic" w:eastAsiaTheme="minorEastAsia" w:hAnsi="Century Gothic"/>
                                <w:lang w:val="en-GB"/>
                              </w:rPr>
                              <w:t>Define global warming.</w:t>
                            </w:r>
                          </w:p>
                          <w:p w14:paraId="0BB64424" w14:textId="77777777" w:rsidR="00906C43" w:rsidRPr="00906C43" w:rsidRDefault="00906C43" w:rsidP="00906C43">
                            <w:pPr>
                              <w:rPr>
                                <w:rFonts w:ascii="Century Gothic" w:eastAsiaTheme="minorEastAsia" w:hAnsi="Century Gothic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740BA"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26" type="#_x0000_t202" style="position:absolute;left:0;text-align:left;margin-left:.9pt;margin-top:.9pt;width:547pt;height:6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" fillcolor="#daeef3 [664]" strokeweight=".5pt">
                <v:textbox>
                  <w:txbxContent>
                    <w:p w14:paraId="0AC96D3F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</w:rPr>
                      </w:pPr>
                      <w:r w:rsidRPr="00906C43">
                        <w:rPr>
                          <w:rFonts w:ascii="Century Gothic" w:eastAsiaTheme="minorEastAsia" w:hAnsi="Century Gothic"/>
                          <w:lang w:val="en-GB"/>
                        </w:rPr>
                        <w:t>Define global warming.</w:t>
                      </w:r>
                    </w:p>
                    <w:p w14:paraId="0BB64424" w14:textId="77777777" w:rsidR="00906C43" w:rsidRPr="00906C43" w:rsidRDefault="00906C43" w:rsidP="00906C43">
                      <w:pPr>
                        <w:rPr>
                          <w:rFonts w:ascii="Century Gothic" w:eastAsiaTheme="minorEastAsia" w:hAnsi="Century Gothic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BCFDD4" w14:textId="72D6ED67" w:rsidR="00906C43" w:rsidRDefault="00906C43" w:rsidP="00906C43">
      <w:pPr>
        <w:ind w:left="360"/>
        <w:rPr>
          <w:rFonts w:ascii="Century Gothic" w:hAnsi="Century Gothic"/>
          <w:lang w:val="en-GB"/>
        </w:rPr>
      </w:pPr>
    </w:p>
    <w:p w14:paraId="000DCC46" w14:textId="2E747D11" w:rsidR="00906C43" w:rsidRDefault="00906C43" w:rsidP="00906C43">
      <w:pPr>
        <w:rPr>
          <w:rFonts w:ascii="Century Gothic" w:hAnsi="Century Gothic"/>
          <w:lang w:val="en-GB"/>
        </w:rPr>
      </w:pPr>
    </w:p>
    <w:p w14:paraId="568D0C0D" w14:textId="3ECAD2F3" w:rsidR="00906C43" w:rsidRDefault="00906C43" w:rsidP="00906C43">
      <w:pPr>
        <w:spacing w:after="200" w:line="276" w:lineRule="auto"/>
        <w:ind w:left="360"/>
        <w:rPr>
          <w:rFonts w:ascii="Century Gothic" w:eastAsiaTheme="minorEastAsia" w:hAnsi="Century Gothic"/>
          <w:lang w:val="en-GB"/>
        </w:rPr>
      </w:pPr>
    </w:p>
    <w:p w14:paraId="55C78E1E" w14:textId="72BE1714" w:rsidR="00906C43" w:rsidRDefault="00906C43" w:rsidP="00906C43">
      <w:pPr>
        <w:spacing w:after="200" w:line="276" w:lineRule="auto"/>
        <w:ind w:left="360"/>
        <w:rPr>
          <w:rFonts w:ascii="Century Gothic" w:eastAsiaTheme="minorEastAsia" w:hAnsi="Century Gothic"/>
          <w:lang w:val="en-GB"/>
        </w:rPr>
      </w:pPr>
      <w:r>
        <w:rPr>
          <w:rFonts w:ascii="Century Gothic" w:eastAsiaTheme="minorEastAsia" w:hAnsi="Century Gothic"/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58EF0E" wp14:editId="1B1328EF">
                <wp:simplePos x="0" y="0"/>
                <wp:positionH relativeFrom="column">
                  <wp:posOffset>11151</wp:posOffset>
                </wp:positionH>
                <wp:positionV relativeFrom="paragraph">
                  <wp:posOffset>212787</wp:posOffset>
                </wp:positionV>
                <wp:extent cx="6946900" cy="874644"/>
                <wp:effectExtent l="0" t="0" r="12700" b="14605"/>
                <wp:wrapNone/>
                <wp:docPr id="1602619218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6900" cy="87464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492ED" w14:textId="1C6AD262" w:rsidR="00906C43" w:rsidRDefault="00906C43">
                            <w:pPr>
                              <w:rPr>
                                <w:rFonts w:ascii="Century Gothic" w:eastAsiaTheme="minorEastAsia" w:hAnsi="Century Gothic"/>
                                <w:lang w:val="en-GB"/>
                              </w:rPr>
                            </w:pPr>
                            <w:r w:rsidRPr="00906C43">
                              <w:rPr>
                                <w:rFonts w:ascii="Century Gothic" w:eastAsiaTheme="minorEastAsia" w:hAnsi="Century Gothic"/>
                                <w:lang w:val="en-GB"/>
                              </w:rPr>
                              <w:t>Define climate change</w:t>
                            </w:r>
                            <w:r>
                              <w:rPr>
                                <w:rFonts w:ascii="Century Gothic" w:eastAsiaTheme="minorEastAsia" w:hAnsi="Century Gothic"/>
                                <w:lang w:val="en-GB"/>
                              </w:rPr>
                              <w:t>:</w:t>
                            </w:r>
                          </w:p>
                          <w:p w14:paraId="6191D36F" w14:textId="60B73F00" w:rsidR="00906C43" w:rsidRPr="00906C43" w:rsidRDefault="00906C43">
                            <w:pPr>
                              <w:rPr>
                                <w:rFonts w:ascii="Century Gothic" w:eastAsiaTheme="minorEastAsia" w:hAnsi="Century Gothic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8EF0E" id="_x0000_s1027" type="#_x0000_t202" style="position:absolute;left:0;text-align:left;margin-left:.9pt;margin-top:16.75pt;width:547pt;height:68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" fillcolor="#daeef3 [664]" strokeweight=".5pt">
                <v:textbox>
                  <w:txbxContent>
                    <w:p w14:paraId="132492ED" w14:textId="1C6AD262" w:rsidR="00906C43" w:rsidRDefault="00906C43">
                      <w:pPr>
                        <w:rPr>
                          <w:rFonts w:ascii="Century Gothic" w:eastAsiaTheme="minorEastAsia" w:hAnsi="Century Gothic"/>
                          <w:lang w:val="en-GB"/>
                        </w:rPr>
                      </w:pPr>
                      <w:r w:rsidRPr="00906C43">
                        <w:rPr>
                          <w:rFonts w:ascii="Century Gothic" w:eastAsiaTheme="minorEastAsia" w:hAnsi="Century Gothic"/>
                          <w:lang w:val="en-GB"/>
                        </w:rPr>
                        <w:t>Define climate change</w:t>
                      </w:r>
                      <w:r>
                        <w:rPr>
                          <w:rFonts w:ascii="Century Gothic" w:eastAsiaTheme="minorEastAsia" w:hAnsi="Century Gothic"/>
                          <w:lang w:val="en-GB"/>
                        </w:rPr>
                        <w:t>:</w:t>
                      </w:r>
                    </w:p>
                    <w:p w14:paraId="6191D36F" w14:textId="60B73F00" w:rsidR="00906C43" w:rsidRPr="00906C43" w:rsidRDefault="00906C43">
                      <w:pPr>
                        <w:rPr>
                          <w:rFonts w:ascii="Century Gothic" w:eastAsiaTheme="minorEastAsia" w:hAnsi="Century Gothic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E1CDE2" w14:textId="1807F46B" w:rsidR="00906C43" w:rsidRDefault="00906C43" w:rsidP="00906C43">
      <w:pPr>
        <w:rPr>
          <w:rFonts w:ascii="Century Gothic" w:hAnsi="Century Gothic"/>
        </w:rPr>
      </w:pPr>
    </w:p>
    <w:p w14:paraId="0246DB9B" w14:textId="65BF30C0" w:rsidR="00906C43" w:rsidRDefault="00906C43" w:rsidP="00906C43">
      <w:pPr>
        <w:rPr>
          <w:rFonts w:ascii="Century Gothic" w:hAnsi="Century Gothic"/>
        </w:rPr>
      </w:pPr>
    </w:p>
    <w:p w14:paraId="4A9A3DFD" w14:textId="77777777" w:rsidR="00906C43" w:rsidRDefault="00906C43" w:rsidP="00906C43">
      <w:pPr>
        <w:rPr>
          <w:rFonts w:ascii="Century Gothic" w:hAnsi="Century Gothic"/>
        </w:rPr>
      </w:pPr>
    </w:p>
    <w:p w14:paraId="78BB29EC" w14:textId="77777777" w:rsidR="00906C43" w:rsidRDefault="00906C43" w:rsidP="00906C43">
      <w:pPr>
        <w:rPr>
          <w:rFonts w:ascii="Century Gothic" w:hAnsi="Century Gothic"/>
        </w:rPr>
      </w:pPr>
    </w:p>
    <w:p w14:paraId="42E5068F" w14:textId="6F255C4A" w:rsidR="00906C43" w:rsidRDefault="00906C43" w:rsidP="00906C43">
      <w:pPr>
        <w:rPr>
          <w:rFonts w:ascii="Century Gothic" w:hAnsi="Century Gothic"/>
          <w:lang w:val="en-GB"/>
        </w:rPr>
      </w:pPr>
    </w:p>
    <w:p w14:paraId="20AB0C1A" w14:textId="77777777" w:rsidR="00906C43" w:rsidRPr="00906C43" w:rsidRDefault="00906C43" w:rsidP="00906C43">
      <w:pPr>
        <w:rPr>
          <w:rFonts w:ascii="Century Gothic" w:hAnsi="Century Gothic"/>
          <w:sz w:val="10"/>
          <w:szCs w:val="10"/>
          <w:lang w:val="en-GB"/>
        </w:rPr>
      </w:pPr>
    </w:p>
    <w:tbl>
      <w:tblPr>
        <w:tblStyle w:val="TableGrid"/>
        <w:tblW w:w="11166" w:type="dxa"/>
        <w:tblLook w:val="04A0" w:firstRow="1" w:lastRow="0" w:firstColumn="1" w:lastColumn="0" w:noHBand="0" w:noVBand="1"/>
      </w:tblPr>
      <w:tblGrid>
        <w:gridCol w:w="5583"/>
        <w:gridCol w:w="5583"/>
      </w:tblGrid>
      <w:tr w:rsidR="00906C43" w14:paraId="1966B375" w14:textId="77777777" w:rsidTr="00906C43">
        <w:trPr>
          <w:trHeight w:val="521"/>
        </w:trPr>
        <w:tc>
          <w:tcPr>
            <w:tcW w:w="5583" w:type="dxa"/>
          </w:tcPr>
          <w:p w14:paraId="6DD7D50B" w14:textId="17D53183" w:rsidR="00906C43" w:rsidRPr="00906C43" w:rsidRDefault="00906C43" w:rsidP="00906C43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  <w:lang w:val="en-GB"/>
              </w:rPr>
            </w:pPr>
            <w:r w:rsidRPr="00906C43">
              <w:rPr>
                <w:rFonts w:ascii="Century Gothic" w:hAnsi="Century Gothic"/>
                <w:b/>
                <w:bCs/>
                <w:sz w:val="32"/>
                <w:szCs w:val="32"/>
                <w:lang w:val="en-GB"/>
              </w:rPr>
              <w:t>Carbon dioxide</w:t>
            </w:r>
          </w:p>
        </w:tc>
        <w:tc>
          <w:tcPr>
            <w:tcW w:w="5583" w:type="dxa"/>
          </w:tcPr>
          <w:p w14:paraId="0C14EA21" w14:textId="6D7B3228" w:rsidR="00906C43" w:rsidRPr="00906C43" w:rsidRDefault="00906C43" w:rsidP="00906C43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  <w:lang w:val="en-GB"/>
              </w:rPr>
            </w:pPr>
            <w:r w:rsidRPr="00906C43">
              <w:rPr>
                <w:rFonts w:ascii="Century Gothic" w:hAnsi="Century Gothic"/>
                <w:b/>
                <w:bCs/>
                <w:sz w:val="32"/>
                <w:szCs w:val="32"/>
                <w:lang w:val="en-GB"/>
              </w:rPr>
              <w:t>Methane</w:t>
            </w:r>
          </w:p>
        </w:tc>
      </w:tr>
      <w:tr w:rsidR="00906C43" w14:paraId="32CA995E" w14:textId="77777777" w:rsidTr="00906C43">
        <w:trPr>
          <w:trHeight w:val="2339"/>
        </w:trPr>
        <w:tc>
          <w:tcPr>
            <w:tcW w:w="5583" w:type="dxa"/>
          </w:tcPr>
          <w:p w14:paraId="50500124" w14:textId="12F6445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 xml:space="preserve">This is released when…. </w:t>
            </w:r>
          </w:p>
          <w:p w14:paraId="13027D35" w14:textId="7777777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</w:p>
          <w:p w14:paraId="0BEC6631" w14:textId="7777777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</w:p>
          <w:p w14:paraId="67815AC2" w14:textId="7777777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</w:p>
          <w:p w14:paraId="37FDF47D" w14:textId="7777777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</w:p>
          <w:p w14:paraId="5CB341DE" w14:textId="63F2C97F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In the atmosphere carbon dioxide is _____________. This is a _____________ ______ which trap __________ in the ________________.</w:t>
            </w:r>
          </w:p>
          <w:p w14:paraId="13FF3D37" w14:textId="76E8B002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</w:p>
        </w:tc>
        <w:tc>
          <w:tcPr>
            <w:tcW w:w="5583" w:type="dxa"/>
          </w:tcPr>
          <w:p w14:paraId="56388905" w14:textId="392A22F6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This is released when</w:t>
            </w:r>
            <w:r>
              <w:rPr>
                <w:rFonts w:ascii="Century Gothic" w:hAnsi="Century Gothic"/>
                <w:lang w:val="en-GB"/>
              </w:rPr>
              <w:t>….</w:t>
            </w:r>
            <w:r>
              <w:rPr>
                <w:rFonts w:ascii="Century Gothic" w:hAnsi="Century Gothic"/>
                <w:lang w:val="en-GB"/>
              </w:rPr>
              <w:t xml:space="preserve"> </w:t>
            </w:r>
          </w:p>
          <w:p w14:paraId="5CDD0589" w14:textId="7777777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</w:p>
          <w:p w14:paraId="4025CB54" w14:textId="7777777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</w:p>
          <w:p w14:paraId="7518D57E" w14:textId="7777777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</w:p>
          <w:p w14:paraId="5F417EE8" w14:textId="7777777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</w:p>
          <w:p w14:paraId="41DC12D0" w14:textId="0F238A17" w:rsidR="00906C43" w:rsidRDefault="00906C43" w:rsidP="00906C43">
            <w:pPr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 xml:space="preserve">In the atmosphere </w:t>
            </w:r>
            <w:r>
              <w:rPr>
                <w:rFonts w:ascii="Century Gothic" w:hAnsi="Century Gothic"/>
                <w:lang w:val="en-GB"/>
              </w:rPr>
              <w:t>methane is</w:t>
            </w:r>
            <w:r>
              <w:rPr>
                <w:rFonts w:ascii="Century Gothic" w:hAnsi="Century Gothic"/>
                <w:lang w:val="en-GB"/>
              </w:rPr>
              <w:t xml:space="preserve"> _____________.</w:t>
            </w:r>
            <w:r>
              <w:rPr>
                <w:rFonts w:ascii="Century Gothic" w:hAnsi="Century Gothic"/>
                <w:lang w:val="en-GB"/>
              </w:rPr>
              <w:t xml:space="preserve"> T</w:t>
            </w:r>
            <w:r>
              <w:rPr>
                <w:rFonts w:ascii="Century Gothic" w:hAnsi="Century Gothic"/>
                <w:lang w:val="en-GB"/>
              </w:rPr>
              <w:t xml:space="preserve">his is a _____________ ______ which trap __________ in the </w:t>
            </w:r>
            <w:r>
              <w:rPr>
                <w:rFonts w:ascii="Century Gothic" w:hAnsi="Century Gothic"/>
                <w:lang w:val="en-GB"/>
              </w:rPr>
              <w:t>________________</w:t>
            </w:r>
            <w:r>
              <w:rPr>
                <w:rFonts w:ascii="Century Gothic" w:hAnsi="Century Gothic"/>
                <w:lang w:val="en-GB"/>
              </w:rPr>
              <w:t>.</w:t>
            </w:r>
          </w:p>
        </w:tc>
      </w:tr>
    </w:tbl>
    <w:p w14:paraId="79D6867A" w14:textId="77777777" w:rsidR="00906C43" w:rsidRDefault="00906C43" w:rsidP="00906C43">
      <w:pPr>
        <w:rPr>
          <w:rFonts w:ascii="Century Gothic" w:hAnsi="Century Gothic"/>
          <w:lang w:val="en-GB"/>
        </w:rPr>
      </w:pPr>
    </w:p>
    <w:p w14:paraId="5BFE68E1" w14:textId="77777777" w:rsidR="00906C43" w:rsidRDefault="00906C43" w:rsidP="00906C43">
      <w:pPr>
        <w:rPr>
          <w:rFonts w:ascii="Century Gothic" w:hAnsi="Century Gothic"/>
        </w:rPr>
      </w:pPr>
    </w:p>
    <w:p w14:paraId="3FB44E22" w14:textId="584AEE78" w:rsidR="00906C43" w:rsidRPr="00906C43" w:rsidRDefault="00906C43" w:rsidP="00906C43">
      <w:pPr>
        <w:pStyle w:val="ListParagraph"/>
        <w:numPr>
          <w:ilvl w:val="1"/>
          <w:numId w:val="28"/>
        </w:numPr>
        <w:rPr>
          <w:rFonts w:ascii="Century Gothic" w:hAnsi="Century Gothic"/>
          <w:lang w:val="en-GB"/>
        </w:rPr>
      </w:pPr>
      <w:r>
        <w:fldChar w:fldCharType="begin"/>
      </w:r>
      <w:r>
        <w:instrText xml:space="preserve"> INCLUDEPICTURE "https://chatgpt.com/backend-api/estuary/content?id=file_0000000034d8722fa7ac0b14daf7f968&amp;ts=491137&amp;p=fs&amp;cid=1&amp;sig=cb10f1a8af50e586d33252b39a2f0e55386dbad87b376e644c52eebde7f55dec&amp;v=0" \* MERGEFORMATINET </w:instrText>
      </w:r>
      <w:r>
        <w:fldChar w:fldCharType="separate"/>
      </w:r>
      <w:r>
        <w:fldChar w:fldCharType="end"/>
      </w:r>
      <w:r w:rsidRPr="00906C43">
        <w:rPr>
          <w:rFonts w:ascii="Century Gothic" w:hAnsi="Century Gothic"/>
          <w:b/>
          <w:bCs/>
          <w:lang w:val="en-GB"/>
        </w:rPr>
        <w:t xml:space="preserve"> True</w:t>
      </w:r>
      <w:r w:rsidRPr="00906C43">
        <w:rPr>
          <w:rFonts w:ascii="Century Gothic" w:hAnsi="Century Gothic"/>
          <w:lang w:val="en-GB"/>
        </w:rPr>
        <w:t xml:space="preserve"> or </w:t>
      </w:r>
      <w:r w:rsidRPr="00906C43">
        <w:rPr>
          <w:rFonts w:ascii="Century Gothic" w:hAnsi="Century Gothic"/>
          <w:b/>
          <w:bCs/>
          <w:lang w:val="en-GB"/>
        </w:rPr>
        <w:t>False:</w:t>
      </w:r>
    </w:p>
    <w:p w14:paraId="032633E4" w14:textId="700E3E73" w:rsidR="00906C43" w:rsidRPr="00906C43" w:rsidRDefault="00906C43" w:rsidP="00906C43">
      <w:pPr>
        <w:spacing w:after="200" w:line="276" w:lineRule="auto"/>
        <w:ind w:left="1440"/>
        <w:rPr>
          <w:rFonts w:ascii="Century Gothic" w:hAnsi="Century Gothic"/>
        </w:rPr>
      </w:pPr>
      <w:r w:rsidRPr="00906C43">
        <w:rPr>
          <w:rFonts w:ascii="Century Gothic" w:eastAsiaTheme="minorEastAsia" w:hAnsi="Century Gothic"/>
          <w:lang w:val="en-GB"/>
        </w:rPr>
        <w:t>Global warming and climate change are the sam</w:t>
      </w:r>
      <w:r w:rsidRPr="00906C43">
        <w:rPr>
          <w:rFonts w:ascii="Century Gothic" w:hAnsi="Century Gothic"/>
          <w:lang w:val="en-GB"/>
        </w:rPr>
        <w:t>e</w:t>
      </w:r>
    </w:p>
    <w:p w14:paraId="6BA15485" w14:textId="7109EB87" w:rsidR="00906C43" w:rsidRPr="00906C43" w:rsidRDefault="00906C43" w:rsidP="00906C43">
      <w:pPr>
        <w:spacing w:after="200" w:line="276" w:lineRule="auto"/>
        <w:ind w:left="1440"/>
        <w:rPr>
          <w:rFonts w:ascii="Century Gothic" w:hAnsi="Century Gothic"/>
        </w:rPr>
      </w:pPr>
      <w:r w:rsidRPr="00906C43">
        <w:rPr>
          <w:rFonts w:ascii="Century Gothic" w:eastAsiaTheme="minorEastAsia" w:hAnsi="Century Gothic"/>
          <w:lang w:val="en-GB"/>
        </w:rPr>
        <w:t>Global warming is caused by increased levels of greenhouse gases</w:t>
      </w:r>
    </w:p>
    <w:p w14:paraId="27344FFB" w14:textId="405103E1" w:rsidR="00906C43" w:rsidRPr="00906C43" w:rsidRDefault="00906C43" w:rsidP="00906C43">
      <w:pPr>
        <w:spacing w:after="200" w:line="276" w:lineRule="auto"/>
        <w:ind w:left="1440"/>
        <w:rPr>
          <w:rFonts w:ascii="Century Gothic" w:hAnsi="Century Gothic"/>
        </w:rPr>
      </w:pPr>
      <w:r w:rsidRPr="00906C43">
        <w:rPr>
          <w:rFonts w:ascii="Century Gothic" w:eastAsiaTheme="minorEastAsia" w:hAnsi="Century Gothic"/>
          <w:lang w:val="en-GB"/>
        </w:rPr>
        <w:t>Carbon dioxide and methane are greenhouse gases</w:t>
      </w:r>
      <w:r w:rsidRPr="00906C43">
        <w:rPr>
          <w:rFonts w:ascii="Century Gothic" w:hAnsi="Century Gothic"/>
          <w:b/>
          <w:bCs/>
          <w:lang w:val="en-GB"/>
        </w:rPr>
        <w:t xml:space="preserve"> </w:t>
      </w:r>
    </w:p>
    <w:p w14:paraId="1CED1C8A" w14:textId="2F6E8796" w:rsidR="00906C43" w:rsidRPr="00906C43" w:rsidRDefault="00906C43" w:rsidP="00906C43">
      <w:pPr>
        <w:spacing w:after="200" w:line="276" w:lineRule="auto"/>
        <w:ind w:left="1440"/>
        <w:rPr>
          <w:rFonts w:ascii="Century Gothic" w:hAnsi="Century Gothic"/>
        </w:rPr>
      </w:pPr>
      <w:r w:rsidRPr="00906C43">
        <w:rPr>
          <w:rFonts w:ascii="Century Gothic" w:eastAsiaTheme="minorEastAsia" w:hAnsi="Century Gothic"/>
          <w:lang w:val="en-GB"/>
        </w:rPr>
        <w:t>Deforestation prevents global warming because it means there are fewer trees to emit carbon dioxide</w:t>
      </w:r>
      <w:r>
        <w:rPr>
          <w:rFonts w:ascii="Century Gothic" w:eastAsiaTheme="minorEastAsia" w:hAnsi="Century Gothic"/>
          <w:lang w:val="en-GB"/>
        </w:rPr>
        <w:tab/>
      </w:r>
    </w:p>
    <w:p w14:paraId="02CFF1F8" w14:textId="4314797F" w:rsidR="00906C43" w:rsidRPr="00906C43" w:rsidRDefault="00906C43" w:rsidP="00906C43">
      <w:pPr>
        <w:ind w:left="1440"/>
        <w:rPr>
          <w:rFonts w:ascii="Century Gothic" w:hAnsi="Century Gothic"/>
          <w:lang w:val="en-GB"/>
        </w:rPr>
      </w:pPr>
      <w:r w:rsidRPr="00906C43">
        <w:rPr>
          <w:rFonts w:ascii="Century Gothic" w:eastAsiaTheme="minorEastAsia" w:hAnsi="Century Gothic"/>
          <w:lang w:val="en-GB"/>
        </w:rPr>
        <w:t>Consequences of global warming include flooding and extreme weather events</w:t>
      </w:r>
    </w:p>
    <w:p w14:paraId="3F179FFD" w14:textId="77777777" w:rsidR="00906C43" w:rsidRDefault="00906C43" w:rsidP="00906C43">
      <w:pPr>
        <w:rPr>
          <w:rFonts w:ascii="Century Gothic" w:hAnsi="Century Gothic"/>
          <w:lang w:val="en-GB"/>
        </w:rPr>
      </w:pPr>
    </w:p>
    <w:p w14:paraId="2D249956" w14:textId="269B7E93" w:rsidR="00906C43" w:rsidRPr="00906C43" w:rsidRDefault="00906C43" w:rsidP="00906C43">
      <w:pPr>
        <w:pStyle w:val="ListParagraph"/>
        <w:numPr>
          <w:ilvl w:val="1"/>
          <w:numId w:val="28"/>
        </w:numPr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Label this diagram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C9744B3" wp14:editId="74CD81B5">
                <wp:simplePos x="0" y="0"/>
                <wp:positionH relativeFrom="column">
                  <wp:posOffset>3597551</wp:posOffset>
                </wp:positionH>
                <wp:positionV relativeFrom="paragraph">
                  <wp:posOffset>188429</wp:posOffset>
                </wp:positionV>
                <wp:extent cx="596348" cy="218274"/>
                <wp:effectExtent l="0" t="0" r="13335" b="10795"/>
                <wp:wrapNone/>
                <wp:docPr id="1588339749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48" cy="218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80242D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74F8B028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GB"/>
                              </w:rPr>
                              <w:t xml:space="preserve"> </w:t>
                            </w:r>
                          </w:p>
                          <w:p w14:paraId="038AD842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00971AD8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3FED9328" w14:textId="77777777" w:rsidR="00906C43" w:rsidRPr="00906C43" w:rsidRDefault="00906C43" w:rsidP="00906C43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744B3" id="Text Box 68" o:spid="_x0000_s1028" type="#_x0000_t202" style="position:absolute;left:0;text-align:left;margin-left:283.25pt;margin-top:14.85pt;width:46.95pt;height:17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" fillcolor="white [3201]" strokeweight=".5pt">
                <v:textbox>
                  <w:txbxContent>
                    <w:p w14:paraId="5E80242D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74F8B028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lang w:val="en-GB"/>
                        </w:rPr>
                        <w:t xml:space="preserve"> </w:t>
                      </w:r>
                    </w:p>
                    <w:p w14:paraId="038AD842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00971AD8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3FED9328" w14:textId="77777777" w:rsidR="00906C43" w:rsidRPr="00906C43" w:rsidRDefault="00906C43" w:rsidP="00906C43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1B4FC1" w14:textId="5E082E44" w:rsidR="00906C43" w:rsidRDefault="00906C43" w:rsidP="00906C43">
      <w:pPr>
        <w:ind w:left="360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E3E002" wp14:editId="6507E9C4">
                <wp:simplePos x="0" y="0"/>
                <wp:positionH relativeFrom="column">
                  <wp:posOffset>2704548</wp:posOffset>
                </wp:positionH>
                <wp:positionV relativeFrom="paragraph">
                  <wp:posOffset>647258</wp:posOffset>
                </wp:positionV>
                <wp:extent cx="78409" cy="236248"/>
                <wp:effectExtent l="63500" t="25400" r="36195" b="68580"/>
                <wp:wrapNone/>
                <wp:docPr id="193837036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409" cy="2362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174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1" o:spid="_x0000_s1026" type="#_x0000_t32" style="position:absolute;margin-left:212.95pt;margin-top:50.95pt;width:6.15pt;height:18.6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EB07E" wp14:editId="7B0C3F40">
                <wp:simplePos x="0" y="0"/>
                <wp:positionH relativeFrom="column">
                  <wp:posOffset>695739</wp:posOffset>
                </wp:positionH>
                <wp:positionV relativeFrom="paragraph">
                  <wp:posOffset>537293</wp:posOffset>
                </wp:positionV>
                <wp:extent cx="447261" cy="319074"/>
                <wp:effectExtent l="50800" t="38100" r="35560" b="74930"/>
                <wp:wrapNone/>
                <wp:docPr id="661946897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261" cy="3190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B301E" id="Straight Arrow Connector 81" o:spid="_x0000_s1026" type="#_x0000_t32" style="position:absolute;margin-left:54.8pt;margin-top:42.3pt;width:35.2pt;height:2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10CD13F" wp14:editId="6C6A1D98">
                <wp:simplePos x="0" y="0"/>
                <wp:positionH relativeFrom="column">
                  <wp:posOffset>99391</wp:posOffset>
                </wp:positionH>
                <wp:positionV relativeFrom="paragraph">
                  <wp:posOffset>269958</wp:posOffset>
                </wp:positionV>
                <wp:extent cx="1172818" cy="267804"/>
                <wp:effectExtent l="0" t="0" r="8890" b="12065"/>
                <wp:wrapNone/>
                <wp:docPr id="1068170891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18" cy="26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A62AB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47282E1C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GB"/>
                              </w:rPr>
                              <w:t xml:space="preserve"> </w:t>
                            </w:r>
                          </w:p>
                          <w:p w14:paraId="6B7DC8E7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539132DD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0459262D" w14:textId="77777777" w:rsidR="00906C43" w:rsidRPr="00906C43" w:rsidRDefault="00906C43" w:rsidP="00906C43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CD13F" id="_x0000_s1029" type="#_x0000_t202" style="position:absolute;left:0;text-align:left;margin-left:7.85pt;margin-top:21.25pt;width:92.35pt;height:21.1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" fillcolor="white [3201]" strokeweight=".5pt">
                <v:textbox>
                  <w:txbxContent>
                    <w:p w14:paraId="597A62AB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47282E1C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lang w:val="en-GB"/>
                        </w:rPr>
                        <w:t xml:space="preserve"> </w:t>
                      </w:r>
                    </w:p>
                    <w:p w14:paraId="6B7DC8E7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539132DD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0459262D" w14:textId="77777777" w:rsidR="00906C43" w:rsidRPr="00906C43" w:rsidRDefault="00906C43" w:rsidP="00906C43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F71790" wp14:editId="2460BFD9">
                <wp:simplePos x="0" y="0"/>
                <wp:positionH relativeFrom="column">
                  <wp:posOffset>2146576</wp:posOffset>
                </wp:positionH>
                <wp:positionV relativeFrom="paragraph">
                  <wp:posOffset>378929</wp:posOffset>
                </wp:positionV>
                <wp:extent cx="1341783" cy="268357"/>
                <wp:effectExtent l="0" t="0" r="17145" b="11430"/>
                <wp:wrapNone/>
                <wp:docPr id="389244162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83" cy="2683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30FAA6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740CB2CE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GB"/>
                              </w:rPr>
                              <w:t xml:space="preserve"> </w:t>
                            </w:r>
                          </w:p>
                          <w:p w14:paraId="26347662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45AE5682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4C3988F3" w14:textId="77777777" w:rsidR="00906C43" w:rsidRPr="00906C43" w:rsidRDefault="00906C43" w:rsidP="00906C43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71790" id="_x0000_s1030" type="#_x0000_t202" style="position:absolute;left:0;text-align:left;margin-left:169pt;margin-top:29.85pt;width:105.65pt;height:21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" fillcolor="white [3201]" strokeweight=".5pt">
                <v:textbox>
                  <w:txbxContent>
                    <w:p w14:paraId="6A30FAA6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740CB2CE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lang w:val="en-GB"/>
                        </w:rPr>
                        <w:t xml:space="preserve"> </w:t>
                      </w:r>
                    </w:p>
                    <w:p w14:paraId="26347662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45AE5682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4C3988F3" w14:textId="77777777" w:rsidR="00906C43" w:rsidRPr="00906C43" w:rsidRDefault="00906C43" w:rsidP="00906C43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2CFA54F" wp14:editId="689810D6">
                <wp:simplePos x="0" y="0"/>
                <wp:positionH relativeFrom="column">
                  <wp:posOffset>4829810</wp:posOffset>
                </wp:positionH>
                <wp:positionV relativeFrom="paragraph">
                  <wp:posOffset>265900</wp:posOffset>
                </wp:positionV>
                <wp:extent cx="2038865" cy="1610139"/>
                <wp:effectExtent l="0" t="0" r="19050" b="15875"/>
                <wp:wrapNone/>
                <wp:docPr id="9116895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865" cy="1610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ACE03D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u w:val="single"/>
                                <w:lang w:val="en-GB"/>
                              </w:rPr>
                            </w:pPr>
                            <w:r w:rsidRPr="00906C43">
                              <w:rPr>
                                <w:rFonts w:ascii="Century Gothic" w:hAnsi="Century Gothic"/>
                                <w:u w:val="single"/>
                                <w:lang w:val="en-GB"/>
                              </w:rPr>
                              <w:t>Key labels:</w:t>
                            </w:r>
                          </w:p>
                          <w:p w14:paraId="1A23244F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51349B41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GB"/>
                              </w:rPr>
                              <w:t>Trapped heat</w:t>
                            </w:r>
                          </w:p>
                          <w:p w14:paraId="6A34DB10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08C4D579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GB"/>
                              </w:rPr>
                              <w:t>Sun</w:t>
                            </w:r>
                          </w:p>
                          <w:p w14:paraId="023E4293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298CBD0C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GB"/>
                              </w:rPr>
                              <w:t>Atmosphere</w:t>
                            </w:r>
                          </w:p>
                          <w:p w14:paraId="173D3F52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23B2DB9F" w14:textId="77777777" w:rsid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GB"/>
                              </w:rPr>
                              <w:t xml:space="preserve"> </w:t>
                            </w:r>
                          </w:p>
                          <w:p w14:paraId="1FA02A65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5E87310B" w14:textId="77777777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lang w:val="en-GB"/>
                              </w:rPr>
                            </w:pPr>
                          </w:p>
                          <w:p w14:paraId="0371505C" w14:textId="77777777" w:rsidR="00906C43" w:rsidRPr="00906C43" w:rsidRDefault="00906C43" w:rsidP="00906C43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FA54F" id="_x0000_s1031" type="#_x0000_t202" style="position:absolute;left:0;text-align:left;margin-left:380.3pt;margin-top:20.95pt;width:160.55pt;height:126.8pt;z-index: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" fillcolor="white [3201]" strokeweight=".5pt">
                <v:textbox>
                  <w:txbxContent>
                    <w:p w14:paraId="03ACE03D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  <w:u w:val="single"/>
                          <w:lang w:val="en-GB"/>
                        </w:rPr>
                      </w:pPr>
                      <w:r w:rsidRPr="00906C43">
                        <w:rPr>
                          <w:rFonts w:ascii="Century Gothic" w:hAnsi="Century Gothic"/>
                          <w:u w:val="single"/>
                          <w:lang w:val="en-GB"/>
                        </w:rPr>
                        <w:t>Key labels:</w:t>
                      </w:r>
                    </w:p>
                    <w:p w14:paraId="1A23244F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51349B41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lang w:val="en-GB"/>
                        </w:rPr>
                        <w:t>Trapped heat</w:t>
                      </w:r>
                    </w:p>
                    <w:p w14:paraId="6A34DB10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08C4D579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lang w:val="en-GB"/>
                        </w:rPr>
                        <w:t>Sun</w:t>
                      </w:r>
                    </w:p>
                    <w:p w14:paraId="023E4293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298CBD0C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lang w:val="en-GB"/>
                        </w:rPr>
                        <w:t>Atmosphere</w:t>
                      </w:r>
                    </w:p>
                    <w:p w14:paraId="173D3F52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23B2DB9F" w14:textId="77777777" w:rsid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lang w:val="en-GB"/>
                        </w:rPr>
                        <w:t xml:space="preserve"> </w:t>
                      </w:r>
                    </w:p>
                    <w:p w14:paraId="1FA02A65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5E87310B" w14:textId="77777777" w:rsidR="00906C43" w:rsidRPr="00906C43" w:rsidRDefault="00906C43" w:rsidP="00906C43">
                      <w:pPr>
                        <w:rPr>
                          <w:rFonts w:ascii="Century Gothic" w:hAnsi="Century Gothic"/>
                          <w:lang w:val="en-GB"/>
                        </w:rPr>
                      </w:pPr>
                    </w:p>
                    <w:p w14:paraId="0371505C" w14:textId="77777777" w:rsidR="00906C43" w:rsidRPr="00906C43" w:rsidRDefault="00906C43" w:rsidP="00906C43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06C43">
        <w:rPr>
          <w:rFonts w:ascii="Century Gothic" w:hAnsi="Century Gothic"/>
        </w:rPr>
        <w:drawing>
          <wp:inline distT="0" distB="0" distL="0" distR="0" wp14:anchorId="1BEA6799" wp14:editId="0A951A4C">
            <wp:extent cx="4075043" cy="2078272"/>
            <wp:effectExtent l="0" t="0" r="1905" b="5080"/>
            <wp:docPr id="298044027" name="Picture 1" descr="A graphic of a plan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44027" name="Picture 1" descr="A graphic of a plan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769" cy="20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C628" w14:textId="77777777" w:rsidR="00906C43" w:rsidRDefault="00906C43" w:rsidP="00906C43">
      <w:pPr>
        <w:ind w:left="360"/>
        <w:rPr>
          <w:rFonts w:ascii="Century Gothic" w:hAnsi="Century Gothic"/>
        </w:rPr>
      </w:pPr>
    </w:p>
    <w:p w14:paraId="1382B66C" w14:textId="3BE209F6" w:rsidR="00906C43" w:rsidRPr="00906C43" w:rsidRDefault="00906C43" w:rsidP="00906C43">
      <w:pPr>
        <w:pStyle w:val="ListParagraph"/>
        <w:numPr>
          <w:ilvl w:val="0"/>
          <w:numId w:val="37"/>
        </w:numPr>
        <w:rPr>
          <w:rFonts w:ascii="Century Gothic" w:hAnsi="Century Gothic"/>
        </w:rPr>
      </w:pPr>
      <w:r w:rsidRPr="00906C43">
        <w:rPr>
          <w:rFonts w:ascii="Century Gothic" w:hAnsi="Century Gothic"/>
        </w:rPr>
        <w:t>Draw dots to show where the greenhouse gases would be found</w:t>
      </w:r>
    </w:p>
    <w:p w14:paraId="30FF9595" w14:textId="77777777" w:rsidR="00906C43" w:rsidRDefault="00906C43" w:rsidP="00906C43">
      <w:pPr>
        <w:rPr>
          <w:rFonts w:ascii="Century Gothic" w:hAnsi="Century Gothic"/>
        </w:rPr>
      </w:pPr>
    </w:p>
    <w:p w14:paraId="009FBC73" w14:textId="77777777" w:rsidR="00906C43" w:rsidRDefault="00906C43" w:rsidP="00906C43">
      <w:pPr>
        <w:rPr>
          <w:rFonts w:ascii="Century Gothic" w:hAnsi="Century Gothic"/>
        </w:rPr>
      </w:pPr>
    </w:p>
    <w:p w14:paraId="333EFAE7" w14:textId="6B8F74F9" w:rsidR="00906C43" w:rsidRPr="00906C43" w:rsidRDefault="00906C43" w:rsidP="00906C43">
      <w:pPr>
        <w:pStyle w:val="ListParagraph"/>
        <w:numPr>
          <w:ilvl w:val="0"/>
          <w:numId w:val="37"/>
        </w:numPr>
        <w:rPr>
          <w:rFonts w:ascii="Century Gothic" w:hAnsi="Century Gothic"/>
        </w:rPr>
      </w:pPr>
      <w:r w:rsidRPr="00906C43">
        <w:rPr>
          <w:rFonts w:ascii="Century Gothic" w:eastAsiaTheme="minorEastAsia" w:hAnsi="Century Gothic"/>
          <w:lang w:val="en-GB"/>
        </w:rPr>
        <w:t>Name two greenhouse gases.</w:t>
      </w:r>
    </w:p>
    <w:p w14:paraId="122C2DA0" w14:textId="77777777" w:rsidR="00906C43" w:rsidRDefault="00906C43" w:rsidP="00906C43">
      <w:pPr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________________________________</w:t>
      </w:r>
      <w:r>
        <w:rPr>
          <w:rFonts w:ascii="Century Gothic" w:hAnsi="Century Gothic"/>
          <w:lang w:val="en-GB"/>
        </w:rPr>
        <w:t>___</w:t>
      </w:r>
      <w:r>
        <w:rPr>
          <w:rFonts w:ascii="Century Gothic" w:hAnsi="Century Gothic"/>
          <w:lang w:val="en-GB"/>
        </w:rPr>
        <w:tab/>
      </w:r>
      <w:r>
        <w:rPr>
          <w:rFonts w:ascii="Century Gothic" w:hAnsi="Century Gothic"/>
          <w:lang w:val="en-GB"/>
        </w:rPr>
        <w:tab/>
      </w:r>
      <w:r>
        <w:rPr>
          <w:rFonts w:ascii="Century Gothic" w:hAnsi="Century Gothic"/>
          <w:lang w:val="en-GB"/>
        </w:rPr>
        <w:tab/>
      </w:r>
      <w:r w:rsidRPr="00906C43">
        <w:rPr>
          <w:rFonts w:ascii="Century Gothic" w:hAnsi="Century Gothic"/>
          <w:lang w:val="en-GB"/>
        </w:rPr>
        <w:t>_____________________________________</w:t>
      </w:r>
    </w:p>
    <w:p w14:paraId="378FB177" w14:textId="77777777" w:rsidR="00906C43" w:rsidRDefault="00906C43" w:rsidP="00906C43">
      <w:pPr>
        <w:spacing w:after="200" w:line="276" w:lineRule="auto"/>
        <w:rPr>
          <w:rFonts w:ascii="Century Gothic" w:hAnsi="Century Gothic"/>
        </w:rPr>
      </w:pPr>
    </w:p>
    <w:p w14:paraId="01B60764" w14:textId="137E0374" w:rsidR="00906C43" w:rsidRPr="00906C43" w:rsidRDefault="00906C43" w:rsidP="00906C43">
      <w:pPr>
        <w:pStyle w:val="NormalWeb"/>
        <w:numPr>
          <w:ilvl w:val="0"/>
          <w:numId w:val="37"/>
        </w:numPr>
        <w:spacing w:before="0" w:beforeAutospacing="0" w:after="0" w:afterAutospacing="0"/>
        <w:rPr>
          <w:rStyle w:val="Strong"/>
          <w:rFonts w:ascii="Century Gothic" w:hAnsi="Century Gothic"/>
        </w:rPr>
      </w:pPr>
      <w:r w:rsidRPr="00906C43">
        <w:rPr>
          <w:rStyle w:val="Strong"/>
          <w:rFonts w:ascii="Century Gothic" w:hAnsi="Century Gothic"/>
          <w:b w:val="0"/>
          <w:bCs w:val="0"/>
        </w:rPr>
        <w:t>State one cause of carbon dioxide in the atmosphere.</w:t>
      </w:r>
    </w:p>
    <w:p w14:paraId="6B6A306B" w14:textId="18F11EB3" w:rsidR="00906C43" w:rsidRDefault="00906C43" w:rsidP="00906C43">
      <w:pPr>
        <w:pStyle w:val="NormalWeb"/>
        <w:spacing w:before="0" w:beforeAutospacing="0" w:after="0" w:afterAutospacing="0"/>
        <w:rPr>
          <w:rStyle w:val="Strong"/>
          <w:rFonts w:ascii="Century Gothic" w:hAnsi="Century Gothic"/>
          <w:b w:val="0"/>
          <w:bCs w:val="0"/>
        </w:rPr>
      </w:pPr>
      <w:r>
        <w:rPr>
          <w:rStyle w:val="Strong"/>
          <w:rFonts w:ascii="Century Gothic" w:hAnsi="Century Gothic"/>
          <w:b w:val="0"/>
          <w:bCs w:val="0"/>
        </w:rPr>
        <w:t>____________________________________________________________________________________</w:t>
      </w:r>
    </w:p>
    <w:p w14:paraId="4E14914D" w14:textId="77777777" w:rsidR="00906C43" w:rsidRDefault="00906C43" w:rsidP="00906C43">
      <w:pPr>
        <w:pStyle w:val="NormalWeb"/>
        <w:spacing w:before="0" w:beforeAutospacing="0" w:after="0" w:afterAutospacing="0"/>
        <w:rPr>
          <w:rFonts w:ascii="Century Gothic" w:hAnsi="Century Gothic"/>
          <w:b/>
          <w:bCs/>
        </w:rPr>
      </w:pPr>
    </w:p>
    <w:p w14:paraId="7BDE15F9" w14:textId="77777777" w:rsidR="00906C43" w:rsidRPr="00906C43" w:rsidRDefault="00906C43" w:rsidP="00906C43">
      <w:pPr>
        <w:pStyle w:val="NormalWeb"/>
        <w:spacing w:before="0" w:beforeAutospacing="0" w:after="0" w:afterAutospacing="0"/>
        <w:rPr>
          <w:rFonts w:ascii="Century Gothic" w:hAnsi="Century Gothic"/>
          <w:b/>
          <w:bCs/>
        </w:rPr>
      </w:pPr>
    </w:p>
    <w:p w14:paraId="6273A7A6" w14:textId="2319121E" w:rsidR="00906C43" w:rsidRPr="00906C43" w:rsidRDefault="00906C43" w:rsidP="00906C43">
      <w:pPr>
        <w:pStyle w:val="NormalWeb"/>
        <w:numPr>
          <w:ilvl w:val="0"/>
          <w:numId w:val="37"/>
        </w:numPr>
        <w:spacing w:before="0" w:beforeAutospacing="0" w:after="0" w:afterAutospacing="0"/>
        <w:rPr>
          <w:rStyle w:val="Strong"/>
          <w:rFonts w:ascii="Century Gothic" w:hAnsi="Century Gothic"/>
        </w:rPr>
      </w:pPr>
      <w:r>
        <w:rPr>
          <w:rStyle w:val="Strong"/>
          <w:rFonts w:ascii="Century Gothic" w:hAnsi="Century Gothic"/>
          <w:b w:val="0"/>
          <w:bCs w:val="0"/>
        </w:rPr>
        <w:t xml:space="preserve">State </w:t>
      </w:r>
      <w:r w:rsidRPr="00906C43">
        <w:rPr>
          <w:rStyle w:val="Strong"/>
          <w:rFonts w:ascii="Century Gothic" w:hAnsi="Century Gothic"/>
          <w:b w:val="0"/>
          <w:bCs w:val="0"/>
        </w:rPr>
        <w:t>one cause of methane in the atmosphere.</w:t>
      </w:r>
    </w:p>
    <w:p w14:paraId="2233E92E" w14:textId="28572F09" w:rsidR="00906C43" w:rsidRPr="00906C43" w:rsidRDefault="00906C43" w:rsidP="00906C43">
      <w:pPr>
        <w:pStyle w:val="NormalWeb"/>
        <w:spacing w:before="0" w:beforeAutospacing="0" w:after="0" w:afterAutospacing="0"/>
        <w:rPr>
          <w:rFonts w:ascii="Century Gothic" w:hAnsi="Century Gothic"/>
        </w:rPr>
      </w:pPr>
      <w:r>
        <w:rPr>
          <w:rStyle w:val="Strong"/>
          <w:rFonts w:ascii="Century Gothic" w:hAnsi="Century Gothic"/>
          <w:b w:val="0"/>
          <w:bCs w:val="0"/>
        </w:rPr>
        <w:t>____________________________________________________________________________________</w:t>
      </w:r>
    </w:p>
    <w:p w14:paraId="409E0009" w14:textId="77777777" w:rsidR="00906C43" w:rsidRDefault="00906C43" w:rsidP="00906C43">
      <w:pPr>
        <w:rPr>
          <w:rFonts w:ascii="Century Gothic" w:hAnsi="Century Gothic"/>
        </w:rPr>
      </w:pPr>
    </w:p>
    <w:p w14:paraId="236BAEF2" w14:textId="77777777" w:rsidR="00906C43" w:rsidRPr="00906C43" w:rsidRDefault="00906C43" w:rsidP="00906C43">
      <w:pPr>
        <w:rPr>
          <w:rFonts w:ascii="Century Gothic" w:hAnsi="Century Gothic"/>
        </w:rPr>
      </w:pPr>
    </w:p>
    <w:p w14:paraId="2634F0F5" w14:textId="43697AEF" w:rsidR="00906C43" w:rsidRPr="00906C43" w:rsidRDefault="00906C43" w:rsidP="00906C43">
      <w:pPr>
        <w:pStyle w:val="ListParagraph"/>
        <w:numPr>
          <w:ilvl w:val="0"/>
          <w:numId w:val="37"/>
        </w:numPr>
        <w:rPr>
          <w:rFonts w:ascii="Century Gothic" w:hAnsi="Century Gothic"/>
        </w:rPr>
      </w:pPr>
      <w:r w:rsidRPr="00906C43">
        <w:rPr>
          <w:rFonts w:ascii="Century Gothic" w:hAnsi="Century Gothic"/>
        </w:rPr>
        <w:t>Write 2 sentences describing what is happening in this diagram</w:t>
      </w:r>
    </w:p>
    <w:p w14:paraId="1AB5AA20" w14:textId="464C4AD7" w:rsidR="00906C43" w:rsidRDefault="00906C43" w:rsidP="00906C43">
      <w:pPr>
        <w:spacing w:line="360" w:lineRule="auto"/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____________________________________________________________________________________________________________________________________________________________________________________</w:t>
      </w:r>
    </w:p>
    <w:p w14:paraId="72E59640" w14:textId="77777777" w:rsidR="00906C43" w:rsidRDefault="00906C43" w:rsidP="00906C43">
      <w:pPr>
        <w:rPr>
          <w:rFonts w:ascii="Century Gothic" w:hAnsi="Century Gothic"/>
        </w:rPr>
      </w:pPr>
    </w:p>
    <w:p w14:paraId="34D9D5CE" w14:textId="77777777" w:rsidR="00906C43" w:rsidRDefault="00906C43" w:rsidP="00906C43">
      <w:pPr>
        <w:rPr>
          <w:rFonts w:ascii="Century Gothic" w:hAnsi="Century Gothic"/>
        </w:rPr>
      </w:pPr>
    </w:p>
    <w:p w14:paraId="2CC8081A" w14:textId="2A2394BB" w:rsidR="00906C43" w:rsidRPr="00906C43" w:rsidRDefault="00906C43" w:rsidP="00906C43">
      <w:pPr>
        <w:pStyle w:val="ListParagraph"/>
        <w:numPr>
          <w:ilvl w:val="1"/>
          <w:numId w:val="28"/>
        </w:numPr>
        <w:rPr>
          <w:rFonts w:ascii="Century Gothic" w:hAnsi="Century Gothic"/>
        </w:rPr>
      </w:pPr>
      <w:r w:rsidRPr="00906C43">
        <w:rPr>
          <w:rFonts w:ascii="Century Gothic" w:hAnsi="Century Gothic"/>
        </w:rPr>
        <w:t xml:space="preserve">Describe </w:t>
      </w:r>
      <w:r w:rsidRPr="00906C43">
        <w:rPr>
          <w:rFonts w:ascii="Century Gothic" w:hAnsi="Century Gothic"/>
        </w:rPr>
        <w:t xml:space="preserve">how </w:t>
      </w:r>
      <w:r w:rsidRPr="00906C43">
        <w:rPr>
          <w:rFonts w:ascii="Century Gothic" w:hAnsi="Century Gothic"/>
        </w:rPr>
        <w:t xml:space="preserve">global warming </w:t>
      </w:r>
      <w:r w:rsidRPr="00906C43">
        <w:rPr>
          <w:rFonts w:ascii="Century Gothic" w:hAnsi="Century Gothic"/>
        </w:rPr>
        <w:t>can affect</w:t>
      </w:r>
      <w:r w:rsidRPr="00906C43">
        <w:rPr>
          <w:rFonts w:ascii="Century Gothic" w:hAnsi="Century Gothic"/>
        </w:rPr>
        <w:t xml:space="preserve"> plants or animals.</w:t>
      </w:r>
    </w:p>
    <w:p w14:paraId="46134132" w14:textId="30544AD8" w:rsidR="00906C43" w:rsidRDefault="00906C43" w:rsidP="00906C43">
      <w:pPr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____________________________________________________________________________________________________________________________________________________________________________________</w:t>
      </w:r>
    </w:p>
    <w:p w14:paraId="29AF67EA" w14:textId="77777777" w:rsidR="00906C43" w:rsidRDefault="00906C43" w:rsidP="00906C43">
      <w:pPr>
        <w:rPr>
          <w:rFonts w:ascii="Century Gothic" w:hAnsi="Century Gothic"/>
          <w:lang w:val="en-GB"/>
        </w:rPr>
      </w:pPr>
    </w:p>
    <w:p w14:paraId="30D149EC" w14:textId="6BB8EA70" w:rsidR="00906C43" w:rsidRPr="00906C43" w:rsidRDefault="00906C43" w:rsidP="00906C43">
      <w:pPr>
        <w:rPr>
          <w:rFonts w:ascii="Century Gothic" w:hAnsi="Century Gothic"/>
        </w:rPr>
      </w:pPr>
    </w:p>
    <w:p w14:paraId="227BCB2A" w14:textId="4EC36A6C" w:rsidR="00906C43" w:rsidRPr="00906C43" w:rsidRDefault="00906C43" w:rsidP="00906C43">
      <w:pPr>
        <w:pStyle w:val="ListParagraph"/>
        <w:numPr>
          <w:ilvl w:val="0"/>
          <w:numId w:val="28"/>
        </w:numPr>
        <w:rPr>
          <w:rFonts w:ascii="Century Gothic" w:hAnsi="Century Gothic"/>
        </w:rPr>
      </w:pPr>
      <w:r w:rsidRPr="00906C43">
        <w:rPr>
          <w:rFonts w:ascii="Century Gothic" w:eastAsiaTheme="minorEastAsia" w:hAnsi="Century Gothic"/>
          <w:lang w:val="en-GB"/>
        </w:rPr>
        <w:t>State two consequences of global warming.</w:t>
      </w:r>
    </w:p>
    <w:p w14:paraId="59E5B07C" w14:textId="4BCF5485" w:rsidR="00906C43" w:rsidRPr="00906C43" w:rsidRDefault="00906C43" w:rsidP="00906C43">
      <w:pPr>
        <w:spacing w:line="360" w:lineRule="auto"/>
        <w:rPr>
          <w:rFonts w:ascii="Century Gothic" w:hAnsi="Century Gothic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</w:t>
      </w:r>
      <w:r>
        <w:rPr>
          <w:rFonts w:ascii="Century Gothic" w:hAnsi="Century Gothic"/>
          <w:lang w:val="en-GB"/>
        </w:rPr>
        <w:t xml:space="preserve"> </w:t>
      </w:r>
      <w:r w:rsidRPr="00906C43">
        <w:rPr>
          <w:rFonts w:ascii="Century Gothic" w:hAnsi="Century Gothic"/>
          <w:lang w:val="en-GB"/>
        </w:rPr>
        <w:t>____________________________________________________________________________</w:t>
      </w:r>
    </w:p>
    <w:p w14:paraId="6F96C22C" w14:textId="77777777" w:rsidR="00906C43" w:rsidRPr="00906C43" w:rsidRDefault="00906C43" w:rsidP="00906C43">
      <w:pPr>
        <w:spacing w:after="200" w:line="276" w:lineRule="auto"/>
        <w:rPr>
          <w:rFonts w:ascii="Century Gothic" w:hAnsi="Century Gothic"/>
        </w:rPr>
      </w:pPr>
    </w:p>
    <w:p w14:paraId="0AEAF2CF" w14:textId="6AC94858" w:rsidR="00906C43" w:rsidRPr="00906C43" w:rsidRDefault="00906C43" w:rsidP="00906C43">
      <w:pPr>
        <w:numPr>
          <w:ilvl w:val="0"/>
          <w:numId w:val="28"/>
        </w:numPr>
        <w:tabs>
          <w:tab w:val="clear" w:pos="360"/>
        </w:tabs>
        <w:spacing w:after="200" w:line="276" w:lineRule="auto"/>
        <w:rPr>
          <w:rFonts w:ascii="Century Gothic" w:hAnsi="Century Gothic"/>
        </w:rPr>
      </w:pPr>
      <w:r w:rsidRPr="00906C43">
        <w:rPr>
          <w:rFonts w:ascii="Century Gothic" w:eastAsiaTheme="minorEastAsia" w:hAnsi="Century Gothic"/>
          <w:lang w:val="en-GB"/>
        </w:rPr>
        <w:t>State two biological consequences of global warming that can affect biodiversity of an area.</w:t>
      </w:r>
    </w:p>
    <w:p w14:paraId="55BAC41D" w14:textId="6BC8FC30" w:rsidR="00906C43" w:rsidRPr="00906C43" w:rsidRDefault="00906C43" w:rsidP="00906C43">
      <w:pPr>
        <w:spacing w:line="360" w:lineRule="auto"/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  <w:lang w:val="en-GB"/>
        </w:rPr>
        <w:t>______</w:t>
      </w:r>
    </w:p>
    <w:p w14:paraId="7902665F" w14:textId="606582E9" w:rsidR="00906C43" w:rsidRPr="00906C43" w:rsidRDefault="00906C43" w:rsidP="00906C43"/>
    <w:p w14:paraId="09769C26" w14:textId="77777777" w:rsidR="00906C43" w:rsidRDefault="00906C43" w:rsidP="00906C43">
      <w:pPr>
        <w:rPr>
          <w:rFonts w:ascii="Century Gothic" w:hAnsi="Century Gothic"/>
        </w:rPr>
      </w:pPr>
    </w:p>
    <w:p w14:paraId="3414B16F" w14:textId="13720010" w:rsidR="00906C43" w:rsidRPr="00906C43" w:rsidRDefault="00906C43" w:rsidP="00906C43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 w:rsidRPr="00906C43">
        <w:rPr>
          <w:rFonts w:ascii="Century Gothic" w:hAnsi="Century Gothic"/>
        </w:rPr>
        <w:t>Explain how increasing greenhouse gases can lead to a decrease in biodiversity.</w:t>
      </w:r>
    </w:p>
    <w:p w14:paraId="6EE39AB9" w14:textId="410FB7F6" w:rsidR="00906C43" w:rsidRDefault="00906C43" w:rsidP="00906C43">
      <w:pPr>
        <w:spacing w:line="360" w:lineRule="auto"/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DF57A4" w14:textId="06FAE9C6" w:rsidR="00906C43" w:rsidRDefault="00906C43" w:rsidP="00906C43">
      <w:pPr>
        <w:spacing w:line="360" w:lineRule="auto"/>
        <w:rPr>
          <w:rFonts w:ascii="Century Gothic" w:hAnsi="Century Gothic"/>
          <w:lang w:val="en-GB"/>
        </w:rPr>
      </w:pPr>
      <w:r w:rsidRPr="00906C43">
        <w:rPr>
          <w:rFonts w:ascii="Century Gothic" w:hAnsi="Century Gothic"/>
          <w:lang w:val="en-GB"/>
        </w:rPr>
        <w:t>__________________________________________________________________________________________</w:t>
      </w:r>
    </w:p>
    <w:p w14:paraId="32EA0E2E" w14:textId="0F38188F" w:rsidR="00906C43" w:rsidRPr="00906C43" w:rsidRDefault="00906C43" w:rsidP="00906C43">
      <w:pPr>
        <w:pStyle w:val="Heading2"/>
        <w:rPr>
          <w:rFonts w:ascii="Century Gothic" w:hAnsi="Century Gothic"/>
          <w:color w:val="000000" w:themeColor="text1"/>
          <w:sz w:val="24"/>
          <w:szCs w:val="24"/>
        </w:rPr>
      </w:pPr>
      <w:r w:rsidRPr="00906C43">
        <w:rPr>
          <w:rFonts w:ascii="Century Gothic" w:hAnsi="Century Gothic"/>
          <w:color w:val="000000" w:themeColor="text1"/>
          <w:sz w:val="24"/>
          <w:szCs w:val="24"/>
        </w:rPr>
        <w:lastRenderedPageBreak/>
        <w:t xml:space="preserve">Read Now: Pyramid of Biomass </w:t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proofErr w:type="gramStart"/>
      <w:r w:rsidRPr="00906C43">
        <w:rPr>
          <w:rFonts w:ascii="Century Gothic" w:hAnsi="Century Gothic"/>
          <w:color w:val="000000" w:themeColor="text1"/>
          <w:sz w:val="24"/>
          <w:szCs w:val="24"/>
        </w:rPr>
        <w:t>Date:_</w:t>
      </w:r>
      <w:proofErr w:type="gramEnd"/>
      <w:r w:rsidRPr="00906C43">
        <w:rPr>
          <w:rFonts w:ascii="Century Gothic" w:hAnsi="Century Gothic"/>
          <w:color w:val="000000" w:themeColor="text1"/>
          <w:sz w:val="24"/>
          <w:szCs w:val="24"/>
        </w:rPr>
        <w:t>________________</w:t>
      </w:r>
    </w:p>
    <w:p w14:paraId="2CA355AC" w14:textId="53F927B8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D64DBA9" wp14:editId="516B56F9">
            <wp:simplePos x="0" y="0"/>
            <wp:positionH relativeFrom="column">
              <wp:posOffset>3456658</wp:posOffset>
            </wp:positionH>
            <wp:positionV relativeFrom="paragraph">
              <wp:posOffset>270157</wp:posOffset>
            </wp:positionV>
            <wp:extent cx="3597910" cy="3589655"/>
            <wp:effectExtent l="0" t="0" r="0" b="4445"/>
            <wp:wrapSquare wrapText="bothSides"/>
            <wp:docPr id="510981881" name="Picture 83" descr="Pyramids of Biomass – AQA GCSE Biology Revision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Pyramids of Biomass – AQA GCSE Biology Revision Note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C43">
        <w:rPr>
          <w:rFonts w:ascii="Century Gothic" w:hAnsi="Century Gothic"/>
          <w:color w:val="000000" w:themeColor="text1"/>
        </w:rPr>
        <w:t xml:space="preserve">A </w:t>
      </w:r>
      <w:r w:rsidRPr="00906C43">
        <w:rPr>
          <w:rStyle w:val="Strong"/>
          <w:rFonts w:ascii="Century Gothic" w:hAnsi="Century Gothic"/>
          <w:color w:val="000000" w:themeColor="text1"/>
        </w:rPr>
        <w:t>pyramid of biomass</w:t>
      </w:r>
      <w:r w:rsidRPr="00906C43">
        <w:rPr>
          <w:rFonts w:ascii="Century Gothic" w:hAnsi="Century Gothic"/>
          <w:color w:val="000000" w:themeColor="text1"/>
        </w:rPr>
        <w:t xml:space="preserve"> shows the amount of living material at each level of a food chain.</w:t>
      </w:r>
    </w:p>
    <w:p w14:paraId="111A6694" w14:textId="23020B0D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At the </w:t>
      </w:r>
      <w:r w:rsidRPr="00906C43">
        <w:rPr>
          <w:rStyle w:val="Strong"/>
          <w:rFonts w:ascii="Century Gothic" w:hAnsi="Century Gothic"/>
          <w:color w:val="000000" w:themeColor="text1"/>
        </w:rPr>
        <w:t>bottom</w:t>
      </w:r>
      <w:r w:rsidRPr="00906C43">
        <w:rPr>
          <w:rFonts w:ascii="Century Gothic" w:hAnsi="Century Gothic"/>
          <w:color w:val="000000" w:themeColor="text1"/>
        </w:rPr>
        <w:t xml:space="preserve"> of the pyramid are </w:t>
      </w:r>
      <w:r w:rsidRPr="00906C43">
        <w:rPr>
          <w:rStyle w:val="Strong"/>
          <w:rFonts w:ascii="Century Gothic" w:hAnsi="Century Gothic"/>
          <w:color w:val="000000" w:themeColor="text1"/>
        </w:rPr>
        <w:t>producers</w:t>
      </w:r>
      <w:r w:rsidRPr="00906C43">
        <w:rPr>
          <w:rFonts w:ascii="Century Gothic" w:hAnsi="Century Gothic"/>
          <w:color w:val="000000" w:themeColor="text1"/>
        </w:rPr>
        <w:t>, such as plants.</w:t>
      </w:r>
      <w:r w:rsidRPr="00906C43">
        <w:rPr>
          <w:rFonts w:ascii="Century Gothic" w:hAnsi="Century Gothic"/>
          <w:color w:val="000000" w:themeColor="text1"/>
        </w:rPr>
        <w:br/>
        <w:t xml:space="preserve">Producers make their own food using photosynthesis and have the </w:t>
      </w:r>
      <w:r w:rsidRPr="00906C43">
        <w:rPr>
          <w:rStyle w:val="Strong"/>
          <w:rFonts w:ascii="Century Gothic" w:hAnsi="Century Gothic"/>
          <w:color w:val="000000" w:themeColor="text1"/>
        </w:rPr>
        <w:t>largest biomass</w:t>
      </w:r>
      <w:r w:rsidRPr="00906C43">
        <w:rPr>
          <w:rFonts w:ascii="Century Gothic" w:hAnsi="Century Gothic"/>
          <w:color w:val="000000" w:themeColor="text1"/>
        </w:rPr>
        <w:t>.</w:t>
      </w:r>
    </w:p>
    <w:p w14:paraId="3CDDECFE" w14:textId="4709DED8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Above the producers are </w:t>
      </w:r>
      <w:r w:rsidRPr="00906C43">
        <w:rPr>
          <w:rStyle w:val="Strong"/>
          <w:rFonts w:ascii="Century Gothic" w:hAnsi="Century Gothic"/>
          <w:color w:val="000000" w:themeColor="text1"/>
        </w:rPr>
        <w:t>consumers</w:t>
      </w:r>
      <w:r w:rsidRPr="00906C43">
        <w:rPr>
          <w:rFonts w:ascii="Century Gothic" w:hAnsi="Century Gothic"/>
          <w:color w:val="000000" w:themeColor="text1"/>
        </w:rPr>
        <w:t>.</w:t>
      </w:r>
      <w:r w:rsidRPr="00906C43">
        <w:rPr>
          <w:rFonts w:ascii="Century Gothic" w:hAnsi="Century Gothic"/>
          <w:color w:val="000000" w:themeColor="text1"/>
        </w:rPr>
        <w:br/>
      </w:r>
      <w:r w:rsidRPr="00906C43">
        <w:rPr>
          <w:rStyle w:val="Strong"/>
          <w:rFonts w:ascii="Century Gothic" w:hAnsi="Century Gothic"/>
          <w:color w:val="000000" w:themeColor="text1"/>
        </w:rPr>
        <w:t>Primary consumers</w:t>
      </w:r>
      <w:r w:rsidRPr="00906C43">
        <w:rPr>
          <w:rFonts w:ascii="Century Gothic" w:hAnsi="Century Gothic"/>
          <w:color w:val="000000" w:themeColor="text1"/>
        </w:rPr>
        <w:t xml:space="preserve"> eat producers, for example rabbits or insects.</w:t>
      </w:r>
      <w:r w:rsidRPr="00906C43">
        <w:rPr>
          <w:rFonts w:ascii="Century Gothic" w:hAnsi="Century Gothic"/>
          <w:color w:val="000000" w:themeColor="text1"/>
        </w:rPr>
        <w:br/>
      </w:r>
      <w:r w:rsidRPr="00906C43">
        <w:rPr>
          <w:rStyle w:val="Strong"/>
          <w:rFonts w:ascii="Century Gothic" w:hAnsi="Century Gothic"/>
          <w:color w:val="000000" w:themeColor="text1"/>
        </w:rPr>
        <w:t>Secondary consumers</w:t>
      </w:r>
      <w:r w:rsidRPr="00906C43">
        <w:rPr>
          <w:rFonts w:ascii="Century Gothic" w:hAnsi="Century Gothic"/>
          <w:color w:val="000000" w:themeColor="text1"/>
        </w:rPr>
        <w:t xml:space="preserve"> eat primary consumers.</w:t>
      </w:r>
      <w:r w:rsidRPr="00906C43">
        <w:rPr>
          <w:rFonts w:ascii="Century Gothic" w:hAnsi="Century Gothic"/>
          <w:color w:val="000000" w:themeColor="text1"/>
        </w:rPr>
        <w:br/>
      </w:r>
      <w:r w:rsidRPr="00906C43">
        <w:rPr>
          <w:rStyle w:val="Strong"/>
          <w:rFonts w:ascii="Century Gothic" w:hAnsi="Century Gothic"/>
          <w:color w:val="000000" w:themeColor="text1"/>
        </w:rPr>
        <w:t>Tertiary consumers</w:t>
      </w:r>
      <w:r w:rsidRPr="00906C43">
        <w:rPr>
          <w:rFonts w:ascii="Century Gothic" w:hAnsi="Century Gothic"/>
          <w:color w:val="000000" w:themeColor="text1"/>
        </w:rPr>
        <w:t xml:space="preserve"> are at the top of the pyramid.</w:t>
      </w:r>
    </w:p>
    <w:p w14:paraId="28D9B314" w14:textId="1ED499F1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As you go up the pyramid, the amount of biomass </w:t>
      </w:r>
      <w:r w:rsidRPr="00906C43">
        <w:rPr>
          <w:rStyle w:val="Strong"/>
          <w:rFonts w:ascii="Century Gothic" w:hAnsi="Century Gothic"/>
          <w:color w:val="000000" w:themeColor="text1"/>
        </w:rPr>
        <w:t>decreases</w:t>
      </w:r>
      <w:r w:rsidRPr="00906C43">
        <w:rPr>
          <w:rFonts w:ascii="Century Gothic" w:hAnsi="Century Gothic"/>
          <w:color w:val="000000" w:themeColor="text1"/>
        </w:rPr>
        <w:t>.</w:t>
      </w:r>
      <w:r w:rsidRPr="00906C43">
        <w:rPr>
          <w:rFonts w:ascii="Century Gothic" w:hAnsi="Century Gothic"/>
          <w:color w:val="000000" w:themeColor="text1"/>
        </w:rPr>
        <w:br/>
        <w:t>This is why the pyramid is wide at the bottom and narrow at the top.</w:t>
      </w:r>
    </w:p>
    <w:p w14:paraId="42B7C1D5" w14:textId="5EADFE14" w:rsidR="00906C43" w:rsidRPr="00906C43" w:rsidRDefault="00906C43" w:rsidP="00906C43">
      <w:pPr>
        <w:rPr>
          <w:rFonts w:ascii="Century Gothic" w:hAnsi="Century Gothic"/>
          <w:color w:val="000000" w:themeColor="text1"/>
        </w:rPr>
      </w:pPr>
      <w:r>
        <w:fldChar w:fldCharType="begin"/>
      </w:r>
      <w:r>
        <w:instrText xml:space="preserve"> INCLUDEPICTURE "https://cdn.savemyexams.com/uploads/2020/01/A-pyramid-of-biomass.png" \* MERGEFORMATINET </w:instrText>
      </w:r>
      <w:r>
        <w:fldChar w:fldCharType="separate"/>
      </w:r>
      <w:r>
        <w:fldChar w:fldCharType="end"/>
      </w:r>
    </w:p>
    <w:p w14:paraId="1E93F1BB" w14:textId="77777777" w:rsidR="00906C43" w:rsidRPr="00906C43" w:rsidRDefault="00906C43" w:rsidP="00906C43">
      <w:pPr>
        <w:pStyle w:val="Heading2"/>
        <w:rPr>
          <w:rFonts w:ascii="Century Gothic" w:hAnsi="Century Gothic"/>
          <w:color w:val="000000" w:themeColor="text1"/>
          <w:sz w:val="24"/>
          <w:szCs w:val="24"/>
        </w:rPr>
      </w:pPr>
      <w:r w:rsidRPr="00906C43">
        <w:rPr>
          <w:rFonts w:ascii="Century Gothic" w:hAnsi="Century Gothic"/>
          <w:color w:val="000000" w:themeColor="text1"/>
          <w:sz w:val="24"/>
          <w:szCs w:val="24"/>
        </w:rPr>
        <w:t>Questions</w:t>
      </w:r>
    </w:p>
    <w:p w14:paraId="2CAD553F" w14:textId="77777777" w:rsidR="00906C43" w:rsidRDefault="00906C43" w:rsidP="00906C43">
      <w:pPr>
        <w:pStyle w:val="NormalWeb"/>
        <w:numPr>
          <w:ilvl w:val="0"/>
          <w:numId w:val="39"/>
        </w:numPr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>MCQ:</w:t>
      </w:r>
      <w:r w:rsidRPr="00906C43">
        <w:rPr>
          <w:rFonts w:ascii="Century Gothic" w:hAnsi="Century Gothic"/>
          <w:color w:val="000000" w:themeColor="text1"/>
        </w:rPr>
        <w:t xml:space="preserve"> Which organisms are found at the bottom of a pyramid of biomass?</w:t>
      </w:r>
      <w:r w:rsidRPr="00906C43">
        <w:rPr>
          <w:rFonts w:ascii="Century Gothic" w:hAnsi="Century Gothic"/>
          <w:color w:val="000000" w:themeColor="text1"/>
        </w:rPr>
        <w:br/>
        <w:t>A. Primary consumers</w:t>
      </w:r>
      <w:r w:rsidRPr="00906C43">
        <w:rPr>
          <w:rFonts w:ascii="Century Gothic" w:hAnsi="Century Gothic"/>
          <w:color w:val="000000" w:themeColor="text1"/>
        </w:rPr>
        <w:br/>
        <w:t>B. Secondary consumers</w:t>
      </w:r>
      <w:r w:rsidRPr="00906C43">
        <w:rPr>
          <w:rFonts w:ascii="Century Gothic" w:hAnsi="Century Gothic"/>
          <w:color w:val="000000" w:themeColor="text1"/>
        </w:rPr>
        <w:br/>
        <w:t>C. Producers</w:t>
      </w:r>
      <w:r w:rsidRPr="00906C43">
        <w:rPr>
          <w:rFonts w:ascii="Century Gothic" w:hAnsi="Century Gothic"/>
          <w:color w:val="000000" w:themeColor="text1"/>
        </w:rPr>
        <w:br/>
        <w:t>D. Tertiary consumers</w:t>
      </w:r>
    </w:p>
    <w:p w14:paraId="687631FC" w14:textId="77777777" w:rsidR="00906C43" w:rsidRPr="00906C43" w:rsidRDefault="00906C43" w:rsidP="00906C43">
      <w:pPr>
        <w:pStyle w:val="NormalWeb"/>
        <w:spacing w:before="0" w:beforeAutospacing="0" w:after="0" w:afterAutospacing="0"/>
        <w:ind w:left="720"/>
        <w:rPr>
          <w:rFonts w:ascii="Century Gothic" w:hAnsi="Century Gothic"/>
          <w:color w:val="000000" w:themeColor="text1"/>
        </w:rPr>
      </w:pPr>
    </w:p>
    <w:p w14:paraId="0530A713" w14:textId="1745246A" w:rsidR="00906C43" w:rsidRDefault="00906C43" w:rsidP="00906C43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>Complete the sentence:</w:t>
      </w:r>
      <w:r w:rsidRPr="00906C43">
        <w:rPr>
          <w:rFonts w:ascii="Century Gothic" w:hAnsi="Century Gothic"/>
          <w:color w:val="000000" w:themeColor="text1"/>
        </w:rPr>
        <w:br/>
        <w:t>Producers make their own food using __________________________.</w:t>
      </w:r>
    </w:p>
    <w:p w14:paraId="2367C81F" w14:textId="77777777" w:rsidR="00906C43" w:rsidRPr="00906C43" w:rsidRDefault="00906C43" w:rsidP="00906C43">
      <w:pPr>
        <w:pStyle w:val="NormalWeb"/>
        <w:spacing w:before="0" w:beforeAutospacing="0" w:after="0" w:afterAutospacing="0"/>
        <w:ind w:left="360"/>
        <w:rPr>
          <w:rFonts w:ascii="Century Gothic" w:hAnsi="Century Gothic"/>
          <w:color w:val="000000" w:themeColor="text1"/>
        </w:rPr>
      </w:pPr>
    </w:p>
    <w:p w14:paraId="1622ABCD" w14:textId="22B89FE4" w:rsidR="00906C43" w:rsidRPr="00906C43" w:rsidRDefault="00906C43" w:rsidP="00906C43">
      <w:pPr>
        <w:pStyle w:val="NormalWeb"/>
        <w:numPr>
          <w:ilvl w:val="0"/>
          <w:numId w:val="39"/>
        </w:numPr>
        <w:spacing w:before="0" w:beforeAutospacing="0" w:after="0" w:afterAutospacing="0"/>
        <w:rPr>
          <w:rStyle w:val="Strong"/>
          <w:rFonts w:ascii="Century Gothic" w:hAnsi="Century Gothic"/>
          <w:b w:val="0"/>
          <w:bCs w:val="0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>State one example of a primary consumer.</w:t>
      </w:r>
    </w:p>
    <w:p w14:paraId="2655D977" w14:textId="77777777" w:rsidR="00906C43" w:rsidRPr="00906C43" w:rsidRDefault="00906C43" w:rsidP="00906C43">
      <w:pPr>
        <w:pStyle w:val="NormalWeb"/>
        <w:spacing w:before="0" w:beforeAutospacing="0" w:after="0" w:afterAutospacing="0"/>
        <w:rPr>
          <w:rFonts w:ascii="Century Gothic" w:hAnsi="Century Gothic"/>
          <w:color w:val="000000" w:themeColor="text1"/>
        </w:rPr>
      </w:pPr>
    </w:p>
    <w:p w14:paraId="4B259C7B" w14:textId="32B9BB68" w:rsidR="00906C43" w:rsidRPr="00906C43" w:rsidRDefault="00906C43" w:rsidP="00906C43">
      <w:pPr>
        <w:pStyle w:val="NormalWeb"/>
        <w:numPr>
          <w:ilvl w:val="0"/>
          <w:numId w:val="40"/>
        </w:numPr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 xml:space="preserve">Describe where </w:t>
      </w:r>
      <w:r>
        <w:rPr>
          <w:rStyle w:val="Strong"/>
          <w:rFonts w:ascii="Century Gothic" w:hAnsi="Century Gothic"/>
          <w:color w:val="000000" w:themeColor="text1"/>
        </w:rPr>
        <w:t>tertiary</w:t>
      </w:r>
      <w:r w:rsidRPr="00906C43">
        <w:rPr>
          <w:rStyle w:val="Strong"/>
          <w:rFonts w:ascii="Century Gothic" w:hAnsi="Century Gothic"/>
          <w:color w:val="000000" w:themeColor="text1"/>
        </w:rPr>
        <w:t xml:space="preserve"> consumers are found in a pyramid of biomass.</w:t>
      </w:r>
    </w:p>
    <w:p w14:paraId="7CF0FFAF" w14:textId="35B82BF4" w:rsidR="00906C43" w:rsidRPr="00906C43" w:rsidRDefault="00906C43" w:rsidP="00906C43">
      <w:pPr>
        <w:pStyle w:val="NormalWeb"/>
        <w:ind w:firstLine="720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Tertiary </w:t>
      </w:r>
      <w:r w:rsidRPr="00906C43">
        <w:rPr>
          <w:rFonts w:ascii="Century Gothic" w:hAnsi="Century Gothic"/>
          <w:color w:val="000000" w:themeColor="text1"/>
        </w:rPr>
        <w:t>consumers are found __________________________.</w:t>
      </w:r>
    </w:p>
    <w:p w14:paraId="108119DF" w14:textId="637A8A3A" w:rsidR="00906C43" w:rsidRPr="00906C43" w:rsidRDefault="00906C43" w:rsidP="00906C43">
      <w:pPr>
        <w:pStyle w:val="NormalWeb"/>
        <w:numPr>
          <w:ilvl w:val="0"/>
          <w:numId w:val="41"/>
        </w:numPr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>State what happens to biomass as you move up the pyramid.</w:t>
      </w:r>
    </w:p>
    <w:p w14:paraId="1845AFBC" w14:textId="5A519628" w:rsidR="00906C43" w:rsidRDefault="00906C43" w:rsidP="00906C43">
      <w:pPr>
        <w:pStyle w:val="NormalWeb"/>
        <w:numPr>
          <w:ilvl w:val="0"/>
          <w:numId w:val="42"/>
        </w:numPr>
        <w:rPr>
          <w:rFonts w:ascii="Century Gothic" w:hAnsi="Century Gothic"/>
          <w:b/>
          <w:bCs/>
          <w:color w:val="000000" w:themeColor="text1"/>
        </w:rPr>
      </w:pPr>
      <w:r w:rsidRPr="00906C43">
        <w:rPr>
          <w:rFonts w:ascii="Century Gothic" w:hAnsi="Century Gothic"/>
          <w:b/>
          <w:bCs/>
          <w:color w:val="000000" w:themeColor="text1"/>
        </w:rPr>
        <w:t>Imagine a pyramid of biomass where the producers disappear.</w:t>
      </w:r>
      <w:r w:rsidRPr="00906C43">
        <w:rPr>
          <w:rFonts w:ascii="Century Gothic" w:hAnsi="Century Gothic"/>
          <w:b/>
          <w:bCs/>
          <w:color w:val="000000" w:themeColor="text1"/>
        </w:rPr>
        <w:br/>
        <w:t>What do you think would happen to the consumers above them? Explain your answer.</w:t>
      </w:r>
    </w:p>
    <w:p w14:paraId="6849F96C" w14:textId="7686AD01" w:rsidR="00906C43" w:rsidRPr="00906C43" w:rsidRDefault="00906C43" w:rsidP="00906C43">
      <w:pPr>
        <w:pStyle w:val="Heading2"/>
        <w:rPr>
          <w:rFonts w:ascii="Century Gothic" w:hAnsi="Century Gothic"/>
          <w:color w:val="000000" w:themeColor="text1"/>
          <w:sz w:val="24"/>
          <w:szCs w:val="24"/>
        </w:rPr>
      </w:pPr>
      <w:r w:rsidRPr="00906C43">
        <w:rPr>
          <w:rFonts w:ascii="Century Gothic" w:hAnsi="Century Gothic"/>
          <w:color w:val="000000" w:themeColor="text1"/>
          <w:sz w:val="24"/>
          <w:szCs w:val="24"/>
          <w:u w:val="single"/>
        </w:rPr>
        <w:lastRenderedPageBreak/>
        <w:t>Read Now: Interpreting Chemical Formulae</w:t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proofErr w:type="gramStart"/>
      <w:r w:rsidRPr="00906C43">
        <w:rPr>
          <w:rFonts w:ascii="Century Gothic" w:hAnsi="Century Gothic"/>
          <w:color w:val="000000" w:themeColor="text1"/>
          <w:sz w:val="24"/>
          <w:szCs w:val="24"/>
        </w:rPr>
        <w:t>Date:_</w:t>
      </w:r>
      <w:proofErr w:type="gramEnd"/>
      <w:r w:rsidRPr="00906C43">
        <w:rPr>
          <w:rFonts w:ascii="Century Gothic" w:hAnsi="Century Gothic"/>
          <w:color w:val="000000" w:themeColor="text1"/>
          <w:sz w:val="24"/>
          <w:szCs w:val="24"/>
        </w:rPr>
        <w:t>________________</w:t>
      </w:r>
    </w:p>
    <w:p w14:paraId="5719D89C" w14:textId="5DD24FBD" w:rsidR="00906C43" w:rsidRPr="00906C43" w:rsidRDefault="00906C43" w:rsidP="00906C43">
      <w:p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A </w:t>
      </w:r>
      <w:r w:rsidRPr="00906C43">
        <w:rPr>
          <w:rFonts w:ascii="Century Gothic" w:hAnsi="Century Gothic"/>
          <w:b/>
          <w:bCs/>
          <w:color w:val="000000" w:themeColor="text1"/>
        </w:rPr>
        <w:t>chemical formula</w:t>
      </w:r>
      <w:r w:rsidRPr="00906C43">
        <w:rPr>
          <w:rFonts w:ascii="Century Gothic" w:hAnsi="Century Gothic"/>
          <w:color w:val="000000" w:themeColor="text1"/>
        </w:rPr>
        <w:t xml:space="preserve"> shows which </w:t>
      </w:r>
      <w:r w:rsidRPr="00906C43">
        <w:rPr>
          <w:rFonts w:ascii="Century Gothic" w:hAnsi="Century Gothic"/>
          <w:b/>
          <w:bCs/>
          <w:color w:val="000000" w:themeColor="text1"/>
        </w:rPr>
        <w:t>elements</w:t>
      </w:r>
      <w:r w:rsidRPr="00906C43">
        <w:rPr>
          <w:rFonts w:ascii="Century Gothic" w:hAnsi="Century Gothic"/>
          <w:color w:val="000000" w:themeColor="text1"/>
        </w:rPr>
        <w:t xml:space="preserve"> are in a compound and how many of each element there are.</w:t>
      </w:r>
    </w:p>
    <w:p w14:paraId="1597C35F" w14:textId="77777777" w:rsidR="00906C43" w:rsidRPr="00906C43" w:rsidRDefault="00906C43" w:rsidP="00906C43">
      <w:p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Elements are shown using </w:t>
      </w:r>
      <w:r w:rsidRPr="00906C43">
        <w:rPr>
          <w:rFonts w:ascii="Century Gothic" w:hAnsi="Century Gothic"/>
          <w:b/>
          <w:bCs/>
          <w:color w:val="000000" w:themeColor="text1"/>
        </w:rPr>
        <w:t>symbols</w:t>
      </w:r>
      <w:r w:rsidRPr="00906C43">
        <w:rPr>
          <w:rFonts w:ascii="Century Gothic" w:hAnsi="Century Gothic"/>
          <w:color w:val="000000" w:themeColor="text1"/>
        </w:rPr>
        <w:t>, for example:</w:t>
      </w:r>
    </w:p>
    <w:p w14:paraId="71A58DC7" w14:textId="5862DCDB" w:rsidR="00906C43" w:rsidRPr="00906C43" w:rsidRDefault="00906C43" w:rsidP="00906C43">
      <w:pPr>
        <w:spacing w:before="100" w:beforeAutospacing="1" w:after="100" w:afterAutospacing="1"/>
        <w:ind w:left="720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>H = hydrogen</w:t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 w:rsidRPr="00906C43">
        <w:rPr>
          <w:rFonts w:ascii="Century Gothic" w:hAnsi="Century Gothic"/>
          <w:color w:val="000000" w:themeColor="text1"/>
        </w:rPr>
        <w:t>O = oxygen</w:t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 w:rsidRPr="00906C43">
        <w:rPr>
          <w:rFonts w:ascii="Century Gothic" w:hAnsi="Century Gothic"/>
          <w:color w:val="000000" w:themeColor="text1"/>
        </w:rPr>
        <w:t>C = carbon</w:t>
      </w:r>
    </w:p>
    <w:p w14:paraId="773D0ABE" w14:textId="21BD6590" w:rsidR="00906C43" w:rsidRPr="00906C43" w:rsidRDefault="00906C43" w:rsidP="00906C43">
      <w:p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A </w:t>
      </w:r>
      <w:r w:rsidRPr="00906C43">
        <w:rPr>
          <w:rFonts w:ascii="Century Gothic" w:hAnsi="Century Gothic"/>
          <w:b/>
          <w:bCs/>
          <w:color w:val="000000" w:themeColor="text1"/>
        </w:rPr>
        <w:t>number after a symbol</w:t>
      </w:r>
      <w:r w:rsidRPr="00906C43">
        <w:rPr>
          <w:rFonts w:ascii="Century Gothic" w:hAnsi="Century Gothic"/>
          <w:color w:val="000000" w:themeColor="text1"/>
        </w:rPr>
        <w:t xml:space="preserve"> tells you how many atoms of that element are present.</w:t>
      </w:r>
      <w:r w:rsidRPr="00906C43">
        <w:rPr>
          <w:rFonts w:ascii="Century Gothic" w:hAnsi="Century Gothic"/>
          <w:color w:val="000000" w:themeColor="text1"/>
        </w:rPr>
        <w:br/>
        <w:t>For example:</w:t>
      </w:r>
    </w:p>
    <w:p w14:paraId="7BD21A2C" w14:textId="79EDF8C9" w:rsidR="00906C43" w:rsidRPr="00906C43" w:rsidRDefault="00906C43" w:rsidP="00906C43">
      <w:pPr>
        <w:numPr>
          <w:ilvl w:val="0"/>
          <w:numId w:val="44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31CB9114" wp14:editId="6DE036E1">
            <wp:simplePos x="0" y="0"/>
            <wp:positionH relativeFrom="column">
              <wp:posOffset>2437130</wp:posOffset>
            </wp:positionH>
            <wp:positionV relativeFrom="paragraph">
              <wp:posOffset>19866</wp:posOffset>
            </wp:positionV>
            <wp:extent cx="4754245" cy="1044575"/>
            <wp:effectExtent l="0" t="0" r="0" b="0"/>
            <wp:wrapSquare wrapText="bothSides"/>
            <wp:docPr id="852795308" name="Picture 1" descr="A diagram of chemical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95308" name="Picture 1" descr="A diagram of chemical formula&#10;&#10;AI-generated content may be incorrect."/>
                    <pic:cNvPicPr/>
                  </pic:nvPicPr>
                  <pic:blipFill rotWithShape="1">
                    <a:blip r:embed="rId10"/>
                    <a:srcRect t="4908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45" cy="104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C43">
        <w:rPr>
          <w:rFonts w:ascii="Century Gothic" w:hAnsi="Century Gothic"/>
          <w:b/>
          <w:bCs/>
          <w:color w:val="000000" w:themeColor="text1"/>
        </w:rPr>
        <w:t>H</w:t>
      </w:r>
      <w:r w:rsidRPr="00906C43">
        <w:rPr>
          <w:rFonts w:ascii="Cambria Math" w:hAnsi="Cambria Math" w:cs="Cambria Math"/>
          <w:b/>
          <w:bCs/>
          <w:color w:val="000000" w:themeColor="text1"/>
        </w:rPr>
        <w:t>₂</w:t>
      </w:r>
      <w:r w:rsidRPr="00906C43">
        <w:rPr>
          <w:rFonts w:ascii="Century Gothic" w:hAnsi="Century Gothic"/>
          <w:b/>
          <w:bCs/>
          <w:color w:val="000000" w:themeColor="text1"/>
        </w:rPr>
        <w:t>O</w:t>
      </w:r>
      <w:r w:rsidRPr="00906C43">
        <w:rPr>
          <w:rFonts w:ascii="Century Gothic" w:hAnsi="Century Gothic"/>
          <w:color w:val="000000" w:themeColor="text1"/>
        </w:rPr>
        <w:t xml:space="preserve"> contains 2 hydrogen atoms and 1 oxygen atom</w:t>
      </w:r>
    </w:p>
    <w:p w14:paraId="464313A1" w14:textId="6B46ADE4" w:rsidR="00906C43" w:rsidRPr="00906C43" w:rsidRDefault="00906C43" w:rsidP="00906C43">
      <w:pPr>
        <w:numPr>
          <w:ilvl w:val="0"/>
          <w:numId w:val="44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b/>
          <w:bCs/>
          <w:color w:val="000000" w:themeColor="text1"/>
        </w:rPr>
        <w:t>CO</w:t>
      </w:r>
      <w:r w:rsidRPr="00906C43">
        <w:rPr>
          <w:rFonts w:ascii="Cambria Math" w:hAnsi="Cambria Math" w:cs="Cambria Math"/>
          <w:b/>
          <w:bCs/>
          <w:color w:val="000000" w:themeColor="text1"/>
        </w:rPr>
        <w:t>₂</w:t>
      </w:r>
      <w:r w:rsidRPr="00906C43">
        <w:rPr>
          <w:rFonts w:ascii="Century Gothic" w:hAnsi="Century Gothic"/>
          <w:color w:val="000000" w:themeColor="text1"/>
        </w:rPr>
        <w:t xml:space="preserve"> contains 1 carbon atom and 2 oxygen atoms</w:t>
      </w:r>
    </w:p>
    <w:p w14:paraId="1654D4E4" w14:textId="77777777" w:rsidR="00906C43" w:rsidRPr="00906C43" w:rsidRDefault="00906C43" w:rsidP="00906C43">
      <w:p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If there is </w:t>
      </w:r>
      <w:r w:rsidRPr="00906C43">
        <w:rPr>
          <w:rFonts w:ascii="Century Gothic" w:hAnsi="Century Gothic"/>
          <w:b/>
          <w:bCs/>
          <w:color w:val="000000" w:themeColor="text1"/>
        </w:rPr>
        <w:t>no number</w:t>
      </w:r>
      <w:r w:rsidRPr="00906C43">
        <w:rPr>
          <w:rFonts w:ascii="Century Gothic" w:hAnsi="Century Gothic"/>
          <w:color w:val="000000" w:themeColor="text1"/>
        </w:rPr>
        <w:t xml:space="preserve">, it means there is </w:t>
      </w:r>
      <w:r w:rsidRPr="00906C43">
        <w:rPr>
          <w:rFonts w:ascii="Century Gothic" w:hAnsi="Century Gothic"/>
          <w:b/>
          <w:bCs/>
          <w:color w:val="000000" w:themeColor="text1"/>
        </w:rPr>
        <w:t>only one atom</w:t>
      </w:r>
      <w:r w:rsidRPr="00906C43">
        <w:rPr>
          <w:rFonts w:ascii="Century Gothic" w:hAnsi="Century Gothic"/>
          <w:color w:val="000000" w:themeColor="text1"/>
        </w:rPr>
        <w:t xml:space="preserve"> of that element.</w:t>
      </w:r>
    </w:p>
    <w:p w14:paraId="4F77FAA8" w14:textId="77777777" w:rsidR="00906C43" w:rsidRPr="00906C43" w:rsidRDefault="00906C43" w:rsidP="00906C43">
      <w:p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>You can interpret a chemical formula by:</w:t>
      </w:r>
    </w:p>
    <w:p w14:paraId="48D7D1FA" w14:textId="77777777" w:rsidR="00906C43" w:rsidRPr="00906C43" w:rsidRDefault="00906C43" w:rsidP="00906C43">
      <w:pPr>
        <w:numPr>
          <w:ilvl w:val="0"/>
          <w:numId w:val="45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>Naming the elements shown</w:t>
      </w:r>
    </w:p>
    <w:p w14:paraId="6A7D6905" w14:textId="4626B793" w:rsidR="00906C43" w:rsidRPr="00906C43" w:rsidRDefault="00906C43" w:rsidP="00906C43">
      <w:pPr>
        <w:numPr>
          <w:ilvl w:val="0"/>
          <w:numId w:val="45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>Counting how many atoms of each element are present</w:t>
      </w:r>
      <w:r w:rsidRPr="00906C43">
        <w:rPr>
          <w:rFonts w:ascii="Century Gothic" w:hAnsi="Century Gothic"/>
          <w:noProof/>
          <w:color w:val="000000" w:themeColor="text1"/>
        </w:rPr>
        <w:t xml:space="preserve"> </w:t>
      </w:r>
    </w:p>
    <w:p w14:paraId="6832DD4D" w14:textId="77777777" w:rsidR="00906C43" w:rsidRPr="00906C43" w:rsidRDefault="00906C43" w:rsidP="00906C43">
      <w:pPr>
        <w:spacing w:before="100" w:beforeAutospacing="1" w:after="100" w:afterAutospacing="1"/>
        <w:outlineLvl w:val="1"/>
        <w:rPr>
          <w:rFonts w:ascii="Century Gothic" w:hAnsi="Century Gothic"/>
          <w:color w:val="000000" w:themeColor="text1"/>
          <w:u w:val="single"/>
        </w:rPr>
      </w:pPr>
      <w:r w:rsidRPr="00906C43">
        <w:rPr>
          <w:rFonts w:ascii="Century Gothic" w:hAnsi="Century Gothic"/>
          <w:color w:val="000000" w:themeColor="text1"/>
          <w:u w:val="single"/>
        </w:rPr>
        <w:t>Questions</w:t>
      </w:r>
    </w:p>
    <w:p w14:paraId="5245740F" w14:textId="1B866FFE" w:rsidR="00906C43" w:rsidRPr="00906C43" w:rsidRDefault="00906C43" w:rsidP="00906C43">
      <w:pPr>
        <w:numPr>
          <w:ilvl w:val="0"/>
          <w:numId w:val="46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b/>
          <w:bCs/>
          <w:color w:val="000000" w:themeColor="text1"/>
        </w:rPr>
        <w:t>MCQ:</w:t>
      </w:r>
      <w:r w:rsidRPr="00906C43">
        <w:rPr>
          <w:rFonts w:ascii="Century Gothic" w:hAnsi="Century Gothic"/>
          <w:color w:val="000000" w:themeColor="text1"/>
        </w:rPr>
        <w:t xml:space="preserve"> What does a chemical formula show?</w:t>
      </w:r>
      <w:r w:rsidRPr="00906C43">
        <w:rPr>
          <w:rFonts w:ascii="Century Gothic" w:hAnsi="Century Gothic"/>
          <w:color w:val="000000" w:themeColor="text1"/>
        </w:rPr>
        <w:br/>
        <w:t>A. The colour of a compound</w:t>
      </w:r>
      <w:r w:rsidRPr="00906C43">
        <w:rPr>
          <w:rFonts w:ascii="Century Gothic" w:hAnsi="Century Gothic"/>
          <w:color w:val="000000" w:themeColor="text1"/>
        </w:rPr>
        <w:br/>
        <w:t>B. The elements in a compound and how many there are</w:t>
      </w:r>
      <w:r w:rsidRPr="00906C43">
        <w:rPr>
          <w:rFonts w:ascii="Century Gothic" w:hAnsi="Century Gothic"/>
          <w:color w:val="000000" w:themeColor="text1"/>
        </w:rPr>
        <w:br/>
        <w:t>C. How hot a reaction is</w:t>
      </w:r>
      <w:r w:rsidRPr="00906C43">
        <w:rPr>
          <w:rFonts w:ascii="Century Gothic" w:hAnsi="Century Gothic"/>
          <w:color w:val="000000" w:themeColor="text1"/>
        </w:rPr>
        <w:br/>
        <w:t>D. How fast a reaction happens</w:t>
      </w:r>
    </w:p>
    <w:p w14:paraId="1C6FBAC7" w14:textId="2A19A740" w:rsidR="00906C43" w:rsidRPr="00906C43" w:rsidRDefault="00906C43" w:rsidP="00906C43">
      <w:pPr>
        <w:numPr>
          <w:ilvl w:val="0"/>
          <w:numId w:val="47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b/>
          <w:bCs/>
          <w:color w:val="000000" w:themeColor="text1"/>
        </w:rPr>
        <w:t>Complete the sentence:</w:t>
      </w:r>
      <w:r w:rsidRPr="00906C43">
        <w:rPr>
          <w:rFonts w:ascii="Century Gothic" w:hAnsi="Century Gothic"/>
          <w:color w:val="000000" w:themeColor="text1"/>
        </w:rPr>
        <w:br/>
        <w:t>A chemical formula uses element __________ to show which elements are present.</w:t>
      </w:r>
    </w:p>
    <w:p w14:paraId="63902242" w14:textId="5DD4E798" w:rsidR="00906C43" w:rsidRPr="00906C43" w:rsidRDefault="00906C43" w:rsidP="00906C43">
      <w:pPr>
        <w:numPr>
          <w:ilvl w:val="0"/>
          <w:numId w:val="48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b/>
          <w:bCs/>
          <w:color w:val="000000" w:themeColor="text1"/>
        </w:rPr>
        <w:t>State the number and name of the elements in H</w:t>
      </w:r>
      <w:r w:rsidRPr="00906C43">
        <w:rPr>
          <w:rFonts w:ascii="Cambria Math" w:hAnsi="Cambria Math" w:cs="Cambria Math"/>
          <w:b/>
          <w:bCs/>
          <w:color w:val="000000" w:themeColor="text1"/>
        </w:rPr>
        <w:t>₂</w:t>
      </w:r>
      <w:r w:rsidRPr="00906C43">
        <w:rPr>
          <w:rFonts w:ascii="Century Gothic" w:hAnsi="Century Gothic"/>
          <w:b/>
          <w:bCs/>
          <w:color w:val="000000" w:themeColor="text1"/>
        </w:rPr>
        <w:t>O.</w:t>
      </w:r>
      <w:r w:rsidRPr="00906C43">
        <w:rPr>
          <w:rFonts w:ascii="Century Gothic" w:hAnsi="Century Gothic"/>
          <w:color w:val="000000" w:themeColor="text1"/>
        </w:rPr>
        <w:br/>
        <w:t>Element 1: ____________________</w:t>
      </w:r>
      <w:r w:rsidRPr="00906C43">
        <w:rPr>
          <w:rFonts w:ascii="Century Gothic" w:hAnsi="Century Gothic"/>
          <w:color w:val="000000" w:themeColor="text1"/>
        </w:rPr>
        <w:br/>
        <w:t>Element 2: ____________________</w:t>
      </w:r>
    </w:p>
    <w:p w14:paraId="4687D5AD" w14:textId="663E7286" w:rsidR="00906C43" w:rsidRPr="00906C43" w:rsidRDefault="00906C43" w:rsidP="00906C43">
      <w:pPr>
        <w:numPr>
          <w:ilvl w:val="0"/>
          <w:numId w:val="49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b/>
          <w:bCs/>
          <w:color w:val="000000" w:themeColor="text1"/>
        </w:rPr>
        <w:t>Complete the sentence:</w:t>
      </w:r>
      <w:r w:rsidRPr="00906C43">
        <w:rPr>
          <w:rFonts w:ascii="Century Gothic" w:hAnsi="Century Gothic"/>
          <w:color w:val="000000" w:themeColor="text1"/>
        </w:rPr>
        <w:br/>
        <w:t>In CO</w:t>
      </w:r>
      <w:r w:rsidRPr="00906C43">
        <w:rPr>
          <w:rFonts w:ascii="Cambria Math" w:hAnsi="Cambria Math" w:cs="Cambria Math"/>
          <w:color w:val="000000" w:themeColor="text1"/>
        </w:rPr>
        <w:t>₂</w:t>
      </w:r>
      <w:r w:rsidRPr="00906C43">
        <w:rPr>
          <w:rFonts w:ascii="Century Gothic" w:hAnsi="Century Gothic"/>
          <w:color w:val="000000" w:themeColor="text1"/>
        </w:rPr>
        <w:t>, the number 2 shows that there are __________ atoms of oxygen.</w:t>
      </w:r>
    </w:p>
    <w:p w14:paraId="09A5E3CB" w14:textId="2A3C8EF1" w:rsidR="00906C43" w:rsidRPr="00906C43" w:rsidRDefault="00906C43" w:rsidP="00906C43">
      <w:pPr>
        <w:numPr>
          <w:ilvl w:val="0"/>
          <w:numId w:val="50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b/>
          <w:bCs/>
          <w:color w:val="000000" w:themeColor="text1"/>
        </w:rPr>
        <w:t>Describe what it means if there is no number after an element symbol.</w:t>
      </w:r>
      <w:r w:rsidRPr="00906C43">
        <w:rPr>
          <w:rFonts w:ascii="Century Gothic" w:hAnsi="Century Gothic"/>
          <w:color w:val="000000" w:themeColor="text1"/>
        </w:rPr>
        <w:br/>
        <w:t>If there is no number after an element symbol, it means __________________________.</w:t>
      </w:r>
    </w:p>
    <w:p w14:paraId="1B5ECCF6" w14:textId="30D1AEEE" w:rsidR="00906C43" w:rsidRPr="00906C43" w:rsidRDefault="00906C43" w:rsidP="00906C43">
      <w:pPr>
        <w:numPr>
          <w:ilvl w:val="0"/>
          <w:numId w:val="51"/>
        </w:numPr>
        <w:spacing w:before="100" w:beforeAutospacing="1" w:after="100" w:afterAutospacing="1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A student sees the formula </w:t>
      </w:r>
      <w:r w:rsidRPr="00906C43">
        <w:rPr>
          <w:rFonts w:ascii="Century Gothic" w:hAnsi="Century Gothic"/>
          <w:b/>
          <w:bCs/>
          <w:color w:val="000000" w:themeColor="text1"/>
        </w:rPr>
        <w:t>NH</w:t>
      </w:r>
      <w:r w:rsidRPr="00906C43">
        <w:rPr>
          <w:rFonts w:ascii="Cambria Math" w:hAnsi="Cambria Math" w:cs="Cambria Math"/>
          <w:b/>
          <w:bCs/>
          <w:color w:val="000000" w:themeColor="text1"/>
        </w:rPr>
        <w:t>₃</w:t>
      </w:r>
      <w:r w:rsidRPr="00906C43">
        <w:rPr>
          <w:rFonts w:ascii="Century Gothic" w:hAnsi="Century Gothic"/>
          <w:color w:val="000000" w:themeColor="text1"/>
        </w:rPr>
        <w:t>.</w:t>
      </w:r>
      <w:r>
        <w:rPr>
          <w:rFonts w:ascii="Century Gothic" w:hAnsi="Century Gothic"/>
          <w:color w:val="000000" w:themeColor="text1"/>
        </w:rPr>
        <w:t xml:space="preserve"> </w:t>
      </w:r>
      <w:r w:rsidRPr="00906C43">
        <w:rPr>
          <w:rFonts w:ascii="Century Gothic" w:hAnsi="Century Gothic"/>
          <w:color w:val="000000" w:themeColor="text1"/>
        </w:rPr>
        <w:t>Without being told the name of the compound, explain what the formula tells you.</w:t>
      </w:r>
      <w:r w:rsidRPr="00906C43">
        <w:rPr>
          <w:rFonts w:ascii="Century Gothic" w:hAnsi="Century Gothic"/>
          <w:b/>
          <w:bCs/>
          <w:color w:val="000000" w:themeColor="text1"/>
        </w:rPr>
        <w:br w:type="page"/>
      </w:r>
    </w:p>
    <w:p w14:paraId="04C6D596" w14:textId="223B8D25" w:rsidR="00906C43" w:rsidRDefault="00906C43" w:rsidP="00906C43">
      <w:pPr>
        <w:pStyle w:val="NormalWeb"/>
        <w:ind w:left="360"/>
        <w:rPr>
          <w:rFonts w:ascii="Century Gothic" w:hAnsi="Century Gothic"/>
          <w:b/>
          <w:bCs/>
          <w:color w:val="000000" w:themeColor="text1"/>
        </w:rPr>
      </w:pPr>
      <w:r>
        <w:rPr>
          <w:rFonts w:ascii="Century Gothic" w:hAnsi="Century Gothic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50B809" wp14:editId="362EE6DF">
                <wp:simplePos x="0" y="0"/>
                <wp:positionH relativeFrom="column">
                  <wp:posOffset>-224155</wp:posOffset>
                </wp:positionH>
                <wp:positionV relativeFrom="paragraph">
                  <wp:posOffset>41390</wp:posOffset>
                </wp:positionV>
                <wp:extent cx="714894" cy="332509"/>
                <wp:effectExtent l="0" t="0" r="0" b="0"/>
                <wp:wrapNone/>
                <wp:docPr id="554032270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894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C72F6C" w14:textId="560AEAE7" w:rsidR="00906C43" w:rsidRPr="00906C43" w:rsidRDefault="00906C4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906C43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I DO: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0B809" id="Text Box 84" o:spid="_x0000_s1032" type="#_x0000_t202" style="position:absolute;left:0;text-align:left;margin-left:-17.65pt;margin-top:3.25pt;width:56.3pt;height:26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" fillcolor="white [3201]" stroked="f" strokeweight=".5pt">
                <v:textbox>
                  <w:txbxContent>
                    <w:p w14:paraId="27C72F6C" w14:textId="560AEAE7" w:rsidR="00906C43" w:rsidRPr="00906C43" w:rsidRDefault="00906C43">
                      <w:pPr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906C43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lang w:val="en-GB"/>
                        </w:rPr>
                        <w:t>I DO:</w:t>
                      </w:r>
                    </w:p>
                  </w:txbxContent>
                </v:textbox>
              </v:shape>
            </w:pict>
          </mc:Fallback>
        </mc:AlternateContent>
      </w:r>
      <w:r w:rsidRPr="00906C43">
        <w:rPr>
          <w:rFonts w:ascii="Century Gothic" w:hAnsi="Century Gothic"/>
          <w:b/>
          <w:bCs/>
          <w:color w:val="000000" w:themeColor="text1"/>
        </w:rPr>
        <w:drawing>
          <wp:inline distT="0" distB="0" distL="0" distR="0" wp14:anchorId="60E15AC1" wp14:editId="662C54C5">
            <wp:extent cx="6858000" cy="3823970"/>
            <wp:effectExtent l="0" t="0" r="0" b="0"/>
            <wp:docPr id="1370819798" name="Picture 1" descr="A close-up of a chemistry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19798" name="Picture 1" descr="A close-up of a chemistry formula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6B7F" w14:textId="33D0E624" w:rsidR="00906C43" w:rsidRDefault="00906C43" w:rsidP="00906C43">
      <w:pPr>
        <w:pStyle w:val="NormalWeb"/>
        <w:ind w:left="360"/>
        <w:rPr>
          <w:rFonts w:ascii="Century Gothic" w:hAnsi="Century Gothic"/>
          <w:b/>
          <w:bCs/>
          <w:color w:val="000000" w:themeColor="text1"/>
        </w:rPr>
      </w:pPr>
      <w:r>
        <w:rPr>
          <w:rFonts w:ascii="Century Gothic" w:hAnsi="Century Gothic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1A715B" wp14:editId="7DB93155">
                <wp:simplePos x="0" y="0"/>
                <wp:positionH relativeFrom="column">
                  <wp:posOffset>-340360</wp:posOffset>
                </wp:positionH>
                <wp:positionV relativeFrom="paragraph">
                  <wp:posOffset>106565</wp:posOffset>
                </wp:positionV>
                <wp:extent cx="931025" cy="365760"/>
                <wp:effectExtent l="0" t="0" r="0" b="0"/>
                <wp:wrapNone/>
                <wp:docPr id="1712817399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02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37726" w14:textId="37304598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WE</w:t>
                            </w:r>
                            <w:r w:rsidRPr="00906C43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 DO: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A715B" id="_x0000_s1033" type="#_x0000_t202" style="position:absolute;left:0;text-align:left;margin-left:-26.8pt;margin-top:8.4pt;width:73.3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aS+wGwIAADI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" filled="f" stroked="f" strokeweight=".5pt">
                <v:textbox>
                  <w:txbxContent>
                    <w:p w14:paraId="33E37726" w14:textId="37304598" w:rsidR="00906C43" w:rsidRPr="00906C43" w:rsidRDefault="00906C43" w:rsidP="00906C43">
                      <w:pPr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lang w:val="en-GB"/>
                        </w:rPr>
                        <w:t>WE</w:t>
                      </w:r>
                      <w:r w:rsidRPr="00906C43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 DO:</w:t>
                      </w:r>
                    </w:p>
                  </w:txbxContent>
                </v:textbox>
              </v:shape>
            </w:pict>
          </mc:Fallback>
        </mc:AlternateContent>
      </w:r>
    </w:p>
    <w:p w14:paraId="2AACD471" w14:textId="0F66F085" w:rsidR="00906C43" w:rsidRDefault="00906C43" w:rsidP="00906C43">
      <w:pPr>
        <w:pStyle w:val="NormalWeb"/>
        <w:ind w:left="360"/>
        <w:rPr>
          <w:rFonts w:ascii="Century Gothic" w:hAnsi="Century Gothic"/>
          <w:b/>
          <w:bCs/>
          <w:color w:val="000000" w:themeColor="text1"/>
        </w:rPr>
      </w:pPr>
      <w:r w:rsidRPr="00906C43">
        <w:rPr>
          <w:rFonts w:ascii="Century Gothic" w:hAnsi="Century Gothic"/>
          <w:b/>
          <w:bCs/>
          <w:color w:val="000000" w:themeColor="text1"/>
        </w:rPr>
        <w:drawing>
          <wp:inline distT="0" distB="0" distL="0" distR="0" wp14:anchorId="7440D8EB" wp14:editId="4AA9D358">
            <wp:extent cx="6858000" cy="3784600"/>
            <wp:effectExtent l="0" t="0" r="0" b="0"/>
            <wp:docPr id="1953624262" name="Picture 1" descr="A close-up of a chemistry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24262" name="Picture 1" descr="A close-up of a chemistry formul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9482" w14:textId="4401C177" w:rsidR="00906C43" w:rsidRDefault="00906C43" w:rsidP="00906C43">
      <w:pPr>
        <w:pStyle w:val="NormalWeb"/>
        <w:ind w:left="360"/>
        <w:rPr>
          <w:rFonts w:ascii="Century Gothic" w:hAnsi="Century Gothic"/>
          <w:b/>
          <w:bCs/>
          <w:color w:val="000000" w:themeColor="text1"/>
        </w:rPr>
      </w:pPr>
    </w:p>
    <w:p w14:paraId="0B5868FB" w14:textId="77777777" w:rsidR="00906C43" w:rsidRDefault="00906C43" w:rsidP="00906C43">
      <w:pPr>
        <w:pStyle w:val="NormalWeb"/>
        <w:ind w:left="360"/>
        <w:rPr>
          <w:rFonts w:ascii="Century Gothic" w:hAnsi="Century Gothic"/>
          <w:b/>
          <w:bCs/>
          <w:color w:val="000000" w:themeColor="text1"/>
        </w:rPr>
      </w:pPr>
    </w:p>
    <w:p w14:paraId="3B8FC545" w14:textId="77777777" w:rsidR="00906C43" w:rsidRDefault="00906C43" w:rsidP="00906C43">
      <w:pPr>
        <w:pStyle w:val="NormalWeb"/>
        <w:ind w:left="360"/>
        <w:rPr>
          <w:rFonts w:ascii="Century Gothic" w:hAnsi="Century Gothic"/>
          <w:b/>
          <w:bCs/>
          <w:color w:val="000000" w:themeColor="text1"/>
        </w:rPr>
      </w:pPr>
    </w:p>
    <w:p w14:paraId="11BC90A6" w14:textId="7B25D576" w:rsidR="00906C43" w:rsidRPr="00906C43" w:rsidRDefault="00906C43" w:rsidP="00906C43">
      <w:pPr>
        <w:pStyle w:val="NormalWeb"/>
        <w:ind w:left="360"/>
        <w:rPr>
          <w:rFonts w:ascii="Century Gothic" w:hAnsi="Century Gothic"/>
          <w:b/>
          <w:bCs/>
          <w:color w:val="000000" w:themeColor="text1"/>
        </w:rPr>
      </w:pPr>
      <w:r>
        <w:rPr>
          <w:rFonts w:ascii="Century Gothic" w:hAnsi="Century Gothic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72880C" wp14:editId="27A683E4">
                <wp:simplePos x="0" y="0"/>
                <wp:positionH relativeFrom="column">
                  <wp:posOffset>-340880</wp:posOffset>
                </wp:positionH>
                <wp:positionV relativeFrom="paragraph">
                  <wp:posOffset>-141316</wp:posOffset>
                </wp:positionV>
                <wp:extent cx="1147156" cy="365760"/>
                <wp:effectExtent l="0" t="0" r="0" b="0"/>
                <wp:wrapNone/>
                <wp:docPr id="1577558737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156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1B152" w14:textId="1A463469" w:rsidR="00906C43" w:rsidRPr="00906C43" w:rsidRDefault="00906C43" w:rsidP="00906C4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YOU DO: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2880C" id="_x0000_s1034" type="#_x0000_t202" style="position:absolute;left:0;text-align:left;margin-left:-26.85pt;margin-top:-11.15pt;width:90.35pt;height:28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" filled="f" stroked="f" strokeweight=".5pt">
                <v:textbox>
                  <w:txbxContent>
                    <w:p w14:paraId="2061B152" w14:textId="1A463469" w:rsidR="00906C43" w:rsidRPr="00906C43" w:rsidRDefault="00906C43" w:rsidP="00906C43">
                      <w:pPr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lang w:val="en-GB"/>
                        </w:rPr>
                        <w:t>YOU DO:</w:t>
                      </w:r>
                    </w:p>
                  </w:txbxContent>
                </v:textbox>
              </v:shape>
            </w:pict>
          </mc:Fallback>
        </mc:AlternateContent>
      </w:r>
      <w:r w:rsidRPr="00906C43">
        <w:rPr>
          <w:rFonts w:ascii="Century Gothic" w:hAnsi="Century Gothic"/>
          <w:b/>
          <w:bCs/>
          <w:color w:val="000000" w:themeColor="text1"/>
        </w:rPr>
        <w:drawing>
          <wp:inline distT="0" distB="0" distL="0" distR="0" wp14:anchorId="3A62A1AB" wp14:editId="66FAEA5D">
            <wp:extent cx="6858000" cy="3784600"/>
            <wp:effectExtent l="0" t="0" r="0" b="0"/>
            <wp:docPr id="179767647" name="Picture 1" descr="A close-up of a chemistry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7647" name="Picture 1" descr="A close-up of a chemistry tes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E462" w14:textId="158FCA73" w:rsidR="00906C43" w:rsidRPr="00906C43" w:rsidRDefault="00906C43" w:rsidP="00906C43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906C43">
        <w:rPr>
          <w:rFonts w:ascii="Century Gothic" w:eastAsia="Century Gothic" w:hAnsi="Century Gothic" w:cs="Century Gothic"/>
          <w:color w:val="000000"/>
        </w:rPr>
        <w:t>Write the correct chemical formula for the following substances:</w:t>
      </w:r>
    </w:p>
    <w:p w14:paraId="1F17404C" w14:textId="77777777" w:rsidR="00906C43" w:rsidRPr="00774E94" w:rsidRDefault="00906C43" w:rsidP="00906C43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Water</w:t>
      </w:r>
    </w:p>
    <w:p w14:paraId="5A0A5C07" w14:textId="77777777" w:rsidR="00906C43" w:rsidRPr="00774E94" w:rsidRDefault="00906C43" w:rsidP="00906C43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Carbon dioxide</w:t>
      </w:r>
    </w:p>
    <w:p w14:paraId="5A797021" w14:textId="77777777" w:rsidR="00906C43" w:rsidRPr="00774E94" w:rsidRDefault="00906C43" w:rsidP="00906C43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Oxygen gas</w:t>
      </w:r>
    </w:p>
    <w:p w14:paraId="7FCF77ED" w14:textId="77777777" w:rsidR="00906C43" w:rsidRPr="00774E94" w:rsidRDefault="00906C43" w:rsidP="00906C43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Hydrogen gas</w:t>
      </w:r>
    </w:p>
    <w:p w14:paraId="5538CC69" w14:textId="77777777" w:rsidR="00906C43" w:rsidRPr="00774E94" w:rsidRDefault="00906C43" w:rsidP="00906C43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Hydrochloric acid</w:t>
      </w:r>
    </w:p>
    <w:p w14:paraId="7F06C802" w14:textId="77777777" w:rsidR="00906C43" w:rsidRDefault="00906C43" w:rsidP="00906C4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p w14:paraId="4233FC32" w14:textId="77777777" w:rsidR="00906C43" w:rsidRPr="00177E91" w:rsidRDefault="00906C43" w:rsidP="00906C43">
      <w:pPr>
        <w:pStyle w:val="ListParagraph"/>
        <w:numPr>
          <w:ilvl w:val="0"/>
          <w:numId w:val="52"/>
        </w:numPr>
        <w:spacing w:after="160" w:line="36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Determine how many atoms of each element are present in the following formulae</w:t>
      </w:r>
      <w:r>
        <w:rPr>
          <w:rFonts w:ascii="Century Gothic" w:hAnsi="Century Gothic"/>
        </w:rPr>
        <w:t xml:space="preserve"> and name each compound. The first has been done for you:</w:t>
      </w:r>
    </w:p>
    <w:p w14:paraId="5F5EF396" w14:textId="77777777" w:rsidR="00906C43" w:rsidRPr="00177E91" w:rsidRDefault="00906C43" w:rsidP="00906C43">
      <w:pPr>
        <w:pStyle w:val="ListParagraph"/>
        <w:numPr>
          <w:ilvl w:val="0"/>
          <w:numId w:val="53"/>
        </w:numPr>
        <w:spacing w:after="160" w:line="480" w:lineRule="auto"/>
        <w:rPr>
          <w:rFonts w:ascii="Century Gothic" w:hAnsi="Century Gothic"/>
          <w:i/>
          <w:iCs/>
        </w:rPr>
      </w:pPr>
      <w:r w:rsidRPr="00177E91">
        <w:rPr>
          <w:rFonts w:ascii="Century Gothic" w:hAnsi="Century Gothic"/>
        </w:rPr>
        <w:t>NaCl</w:t>
      </w:r>
      <w:proofErr w:type="gramStart"/>
      <w:r>
        <w:rPr>
          <w:rFonts w:ascii="Century Gothic" w:hAnsi="Century Gothic"/>
        </w:rPr>
        <w:t xml:space="preserve">   </w:t>
      </w:r>
      <w:r w:rsidRPr="00177E91">
        <w:rPr>
          <w:rFonts w:ascii="Century Gothic" w:hAnsi="Century Gothic"/>
          <w:i/>
          <w:iCs/>
          <w:u w:val="single"/>
        </w:rPr>
        <w:t>(</w:t>
      </w:r>
      <w:proofErr w:type="gramEnd"/>
      <w:r w:rsidRPr="00177E91">
        <w:rPr>
          <w:rFonts w:ascii="Century Gothic" w:hAnsi="Century Gothic"/>
          <w:i/>
          <w:iCs/>
          <w:u w:val="single"/>
        </w:rPr>
        <w:t xml:space="preserve">sodium </w:t>
      </w:r>
      <w:proofErr w:type="gramStart"/>
      <w:r w:rsidRPr="00177E91">
        <w:rPr>
          <w:rFonts w:ascii="Century Gothic" w:hAnsi="Century Gothic"/>
          <w:i/>
          <w:iCs/>
          <w:u w:val="single"/>
        </w:rPr>
        <w:t xml:space="preserve">chloride) </w:t>
      </w:r>
      <w:r w:rsidRPr="00177E91">
        <w:rPr>
          <w:rFonts w:ascii="Century Gothic" w:hAnsi="Century Gothic"/>
          <w:i/>
          <w:iCs/>
        </w:rPr>
        <w:t xml:space="preserve"> </w:t>
      </w:r>
      <w:r w:rsidRPr="00177E91">
        <w:rPr>
          <w:rFonts w:ascii="Century Gothic" w:hAnsi="Century Gothic"/>
        </w:rPr>
        <w:t>contains</w:t>
      </w:r>
      <w:proofErr w:type="gramEnd"/>
      <w:r>
        <w:rPr>
          <w:rFonts w:ascii="Century Gothic" w:hAnsi="Century Gothic"/>
        </w:rPr>
        <w:t xml:space="preserve"> </w:t>
      </w:r>
      <w:r w:rsidRPr="00177E91">
        <w:rPr>
          <w:rFonts w:ascii="Century Gothic" w:hAnsi="Century Gothic"/>
          <w:i/>
          <w:iCs/>
          <w:u w:val="single"/>
        </w:rPr>
        <w:t>1 atom of sodium and 1 atom of chlorine</w:t>
      </w:r>
    </w:p>
    <w:p w14:paraId="58B3B122" w14:textId="77777777" w:rsidR="00906C43" w:rsidRPr="00177E91" w:rsidRDefault="00906C43" w:rsidP="00906C43">
      <w:pPr>
        <w:pStyle w:val="ListParagraph"/>
        <w:numPr>
          <w:ilvl w:val="0"/>
          <w:numId w:val="53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 xml:space="preserve">MgO </w:t>
      </w:r>
      <w:r>
        <w:rPr>
          <w:rFonts w:ascii="Century Gothic" w:hAnsi="Century Gothic"/>
        </w:rPr>
        <w:t xml:space="preserve">___________________________________ </w:t>
      </w:r>
      <w:r w:rsidRPr="00177E91">
        <w:rPr>
          <w:rFonts w:ascii="Century Gothic" w:hAnsi="Century Gothic"/>
        </w:rPr>
        <w:t>contains</w:t>
      </w:r>
      <w:r>
        <w:rPr>
          <w:rFonts w:ascii="Century Gothic" w:hAnsi="Century Gothic"/>
        </w:rPr>
        <w:t xml:space="preserve"> __________________________________________________________________________</w:t>
      </w:r>
    </w:p>
    <w:p w14:paraId="009F57EC" w14:textId="77777777" w:rsidR="00906C43" w:rsidRPr="00177E91" w:rsidRDefault="00906C43" w:rsidP="00906C43">
      <w:pPr>
        <w:pStyle w:val="ListParagraph"/>
        <w:numPr>
          <w:ilvl w:val="0"/>
          <w:numId w:val="53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SO</w:t>
      </w:r>
      <w:r w:rsidRPr="00177E91">
        <w:rPr>
          <w:rFonts w:ascii="Century Gothic" w:hAnsi="Century Gothic"/>
          <w:vertAlign w:val="subscript"/>
        </w:rPr>
        <w:t>2</w:t>
      </w:r>
      <w:r w:rsidRPr="00177E91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___________________________________ </w:t>
      </w:r>
      <w:r w:rsidRPr="00177E91">
        <w:rPr>
          <w:rFonts w:ascii="Century Gothic" w:hAnsi="Century Gothic"/>
        </w:rPr>
        <w:t>contains</w:t>
      </w:r>
      <w:r>
        <w:rPr>
          <w:rFonts w:ascii="Century Gothic" w:hAnsi="Century Gothic"/>
        </w:rPr>
        <w:t xml:space="preserve"> __________________________________________________________________________</w:t>
      </w:r>
    </w:p>
    <w:p w14:paraId="7BFCA1CB" w14:textId="77777777" w:rsidR="00906C43" w:rsidRPr="00177E91" w:rsidRDefault="00906C43" w:rsidP="00906C43">
      <w:pPr>
        <w:pStyle w:val="ListParagraph"/>
        <w:numPr>
          <w:ilvl w:val="0"/>
          <w:numId w:val="53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lastRenderedPageBreak/>
        <w:t>Na</w:t>
      </w:r>
      <w:r w:rsidRPr="00177E91">
        <w:rPr>
          <w:rFonts w:ascii="Century Gothic" w:hAnsi="Century Gothic"/>
          <w:vertAlign w:val="subscript"/>
        </w:rPr>
        <w:t>2</w:t>
      </w:r>
      <w:r w:rsidRPr="00177E91">
        <w:rPr>
          <w:rFonts w:ascii="Century Gothic" w:hAnsi="Century Gothic"/>
        </w:rPr>
        <w:t xml:space="preserve">S </w:t>
      </w:r>
      <w:r>
        <w:rPr>
          <w:rFonts w:ascii="Century Gothic" w:hAnsi="Century Gothic"/>
        </w:rPr>
        <w:t xml:space="preserve">___________________________________ </w:t>
      </w:r>
      <w:r w:rsidRPr="00177E91">
        <w:rPr>
          <w:rFonts w:ascii="Century Gothic" w:hAnsi="Century Gothic"/>
        </w:rPr>
        <w:t>contains</w:t>
      </w:r>
      <w:r>
        <w:rPr>
          <w:rFonts w:ascii="Century Gothic" w:hAnsi="Century Gothic"/>
        </w:rPr>
        <w:t xml:space="preserve"> __________________________________________________________________________</w:t>
      </w:r>
    </w:p>
    <w:p w14:paraId="25D7D745" w14:textId="77777777" w:rsidR="00906C43" w:rsidRPr="00177E91" w:rsidRDefault="00906C43" w:rsidP="00906C43">
      <w:pPr>
        <w:pStyle w:val="ListParagraph"/>
        <w:numPr>
          <w:ilvl w:val="0"/>
          <w:numId w:val="53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Fe</w:t>
      </w:r>
      <w:r w:rsidRPr="00177E91">
        <w:rPr>
          <w:rFonts w:ascii="Century Gothic" w:hAnsi="Century Gothic"/>
          <w:vertAlign w:val="subscript"/>
        </w:rPr>
        <w:t>2</w:t>
      </w:r>
      <w:r w:rsidRPr="00177E91">
        <w:rPr>
          <w:rFonts w:ascii="Century Gothic" w:hAnsi="Century Gothic"/>
        </w:rPr>
        <w:t>O</w:t>
      </w:r>
      <w:r w:rsidRPr="00177E91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 xml:space="preserve"> ___________________________________ </w:t>
      </w:r>
      <w:r w:rsidRPr="00177E91">
        <w:rPr>
          <w:rFonts w:ascii="Century Gothic" w:hAnsi="Century Gothic"/>
        </w:rPr>
        <w:t>contains</w:t>
      </w:r>
      <w:r>
        <w:rPr>
          <w:rFonts w:ascii="Century Gothic" w:hAnsi="Century Gothic"/>
        </w:rPr>
        <w:t xml:space="preserve"> __________________________________________________________________________</w:t>
      </w:r>
    </w:p>
    <w:p w14:paraId="646A2DEF" w14:textId="77777777" w:rsidR="00906C43" w:rsidRDefault="00906C43" w:rsidP="00906C43">
      <w:pPr>
        <w:pStyle w:val="ListParagraph"/>
        <w:numPr>
          <w:ilvl w:val="0"/>
          <w:numId w:val="53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AgNO</w:t>
      </w:r>
      <w:r w:rsidRPr="00177E91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  <w:vertAlign w:val="subscript"/>
        </w:rPr>
        <w:t xml:space="preserve"> </w:t>
      </w:r>
      <w:r>
        <w:rPr>
          <w:rFonts w:ascii="Century Gothic" w:hAnsi="Century Gothic"/>
        </w:rPr>
        <w:t xml:space="preserve">___________________________________ </w:t>
      </w:r>
      <w:r w:rsidRPr="00177E91">
        <w:rPr>
          <w:rFonts w:ascii="Century Gothic" w:hAnsi="Century Gothic"/>
        </w:rPr>
        <w:t>contains</w:t>
      </w:r>
      <w:r>
        <w:rPr>
          <w:rFonts w:ascii="Century Gothic" w:hAnsi="Century Gothic"/>
        </w:rPr>
        <w:t xml:space="preserve"> __________________________________________________________________________</w:t>
      </w:r>
    </w:p>
    <w:p w14:paraId="587108AF" w14:textId="77777777" w:rsidR="00906C43" w:rsidRDefault="00906C43" w:rsidP="00906C43">
      <w:pPr>
        <w:pStyle w:val="ListParagraph"/>
        <w:spacing w:line="480" w:lineRule="auto"/>
        <w:ind w:left="1080"/>
        <w:rPr>
          <w:rFonts w:ascii="Century Gothic" w:hAnsi="Century Gothic"/>
        </w:rPr>
      </w:pPr>
    </w:p>
    <w:p w14:paraId="5A90040B" w14:textId="77777777" w:rsidR="00906C43" w:rsidRDefault="00906C43" w:rsidP="00906C43">
      <w:pPr>
        <w:pStyle w:val="ListParagraph"/>
        <w:numPr>
          <w:ilvl w:val="0"/>
          <w:numId w:val="52"/>
        </w:numPr>
        <w:spacing w:after="160"/>
        <w:rPr>
          <w:rFonts w:ascii="Century Gothic" w:hAnsi="Century Gothic"/>
        </w:rPr>
      </w:pPr>
      <w:r w:rsidRPr="00177E91">
        <w:rPr>
          <w:rFonts w:ascii="Century Gothic" w:hAnsi="Century Gothic"/>
        </w:rPr>
        <w:t>Determine how many atoms of each element are present in the following compounds</w:t>
      </w:r>
      <w:r>
        <w:rPr>
          <w:rFonts w:ascii="Century Gothic" w:hAnsi="Century Gothic"/>
        </w:rPr>
        <w:t>.</w:t>
      </w:r>
    </w:p>
    <w:p w14:paraId="61F808D0" w14:textId="77777777" w:rsidR="00906C43" w:rsidRPr="00177E91" w:rsidRDefault="00906C43" w:rsidP="00906C43">
      <w:pPr>
        <w:pStyle w:val="ListParagraph"/>
        <w:rPr>
          <w:rFonts w:ascii="Century Gothic" w:hAnsi="Century Gothic"/>
        </w:rPr>
      </w:pPr>
    </w:p>
    <w:p w14:paraId="03770635" w14:textId="77777777" w:rsidR="00906C43" w:rsidRDefault="00906C43" w:rsidP="00906C43">
      <w:pPr>
        <w:pStyle w:val="ListParagraph"/>
        <w:numPr>
          <w:ilvl w:val="0"/>
          <w:numId w:val="54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Sulfuric acid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H</w:t>
      </w:r>
      <w:r w:rsidRPr="00177E91">
        <w:rPr>
          <w:rFonts w:ascii="Century Gothic" w:hAnsi="Century Gothic"/>
          <w:vertAlign w:val="subscript"/>
        </w:rPr>
        <w:t>2</w:t>
      </w:r>
      <w:r w:rsidRPr="00177E91">
        <w:rPr>
          <w:rFonts w:ascii="Century Gothic" w:hAnsi="Century Gothic"/>
        </w:rPr>
        <w:t>SO</w:t>
      </w:r>
      <w:r w:rsidRPr="00177E91">
        <w:rPr>
          <w:rFonts w:ascii="Century Gothic" w:hAnsi="Century Gothic"/>
          <w:vertAlign w:val="subscript"/>
        </w:rPr>
        <w:t>4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contain</w:t>
      </w:r>
      <w:r>
        <w:rPr>
          <w:rFonts w:ascii="Century Gothic" w:hAnsi="Century Gothic"/>
        </w:rPr>
        <w:t>s</w:t>
      </w:r>
    </w:p>
    <w:p w14:paraId="0835CF49" w14:textId="77777777" w:rsidR="00906C43" w:rsidRPr="00177E91" w:rsidRDefault="00906C43" w:rsidP="00906C43">
      <w:pPr>
        <w:pStyle w:val="ListParagraph"/>
        <w:spacing w:line="480" w:lineRule="auto"/>
        <w:ind w:left="1080"/>
        <w:rPr>
          <w:rFonts w:ascii="Century Gothic" w:hAnsi="Century Gothic"/>
        </w:rPr>
      </w:pPr>
      <w:r w:rsidRPr="00177E91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__________________________________________________________________________</w:t>
      </w:r>
    </w:p>
    <w:p w14:paraId="135DE78F" w14:textId="77777777" w:rsidR="00906C43" w:rsidRDefault="00906C43" w:rsidP="00906C43">
      <w:pPr>
        <w:pStyle w:val="ListParagraph"/>
        <w:numPr>
          <w:ilvl w:val="0"/>
          <w:numId w:val="54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Barium hydroxide</w:t>
      </w:r>
      <w:r>
        <w:rPr>
          <w:rFonts w:ascii="Century Gothic" w:hAnsi="Century Gothic"/>
        </w:rPr>
        <w:t xml:space="preserve">, </w:t>
      </w:r>
      <w:proofErr w:type="gramStart"/>
      <w:r w:rsidRPr="00177E91">
        <w:rPr>
          <w:rFonts w:ascii="Century Gothic" w:hAnsi="Century Gothic"/>
        </w:rPr>
        <w:t>Ba(</w:t>
      </w:r>
      <w:proofErr w:type="gramEnd"/>
      <w:r w:rsidRPr="00177E91">
        <w:rPr>
          <w:rFonts w:ascii="Century Gothic" w:hAnsi="Century Gothic"/>
        </w:rPr>
        <w:t>OH)</w:t>
      </w:r>
      <w:r w:rsidRPr="00177E91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contains</w:t>
      </w:r>
    </w:p>
    <w:p w14:paraId="148909BB" w14:textId="77777777" w:rsidR="00906C43" w:rsidRPr="00B4001C" w:rsidRDefault="00906C43" w:rsidP="00906C43">
      <w:pPr>
        <w:spacing w:line="480" w:lineRule="auto"/>
        <w:ind w:left="360"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684707EC" w14:textId="77777777" w:rsidR="00906C43" w:rsidRDefault="00906C43" w:rsidP="00906C43">
      <w:pPr>
        <w:pStyle w:val="ListParagraph"/>
        <w:numPr>
          <w:ilvl w:val="0"/>
          <w:numId w:val="54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G</w:t>
      </w:r>
      <w:r>
        <w:rPr>
          <w:rFonts w:ascii="Century Gothic" w:hAnsi="Century Gothic"/>
        </w:rPr>
        <w:t>l</w:t>
      </w:r>
      <w:r w:rsidRPr="00177E91">
        <w:rPr>
          <w:rFonts w:ascii="Century Gothic" w:hAnsi="Century Gothic"/>
        </w:rPr>
        <w:t>ucose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C</w:t>
      </w:r>
      <w:r w:rsidRPr="00177E91">
        <w:rPr>
          <w:rFonts w:ascii="Century Gothic" w:hAnsi="Century Gothic"/>
          <w:vertAlign w:val="subscript"/>
        </w:rPr>
        <w:t>6</w:t>
      </w:r>
      <w:r w:rsidRPr="00177E91">
        <w:rPr>
          <w:rFonts w:ascii="Century Gothic" w:hAnsi="Century Gothic"/>
        </w:rPr>
        <w:t>H</w:t>
      </w:r>
      <w:r w:rsidRPr="00177E91">
        <w:rPr>
          <w:rFonts w:ascii="Century Gothic" w:hAnsi="Century Gothic"/>
          <w:vertAlign w:val="subscript"/>
        </w:rPr>
        <w:t>12</w:t>
      </w:r>
      <w:r w:rsidRPr="00177E91">
        <w:rPr>
          <w:rFonts w:ascii="Century Gothic" w:hAnsi="Century Gothic"/>
        </w:rPr>
        <w:t>O</w:t>
      </w:r>
      <w:r w:rsidRPr="00177E91">
        <w:rPr>
          <w:rFonts w:ascii="Century Gothic" w:hAnsi="Century Gothic"/>
          <w:vertAlign w:val="subscript"/>
        </w:rPr>
        <w:t>6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contains</w:t>
      </w:r>
    </w:p>
    <w:p w14:paraId="0807E365" w14:textId="77777777" w:rsidR="00906C43" w:rsidRPr="00B4001C" w:rsidRDefault="00906C43" w:rsidP="00906C43">
      <w:pPr>
        <w:spacing w:line="480" w:lineRule="auto"/>
        <w:ind w:left="360"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31AB5A6E" w14:textId="77777777" w:rsidR="00906C43" w:rsidRDefault="00906C43" w:rsidP="00906C43">
      <w:pPr>
        <w:pStyle w:val="ListParagraph"/>
        <w:numPr>
          <w:ilvl w:val="0"/>
          <w:numId w:val="54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Ethanol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C</w:t>
      </w:r>
      <w:r w:rsidRPr="00177E91">
        <w:rPr>
          <w:rFonts w:ascii="Century Gothic" w:hAnsi="Century Gothic"/>
          <w:vertAlign w:val="subscript"/>
        </w:rPr>
        <w:t>2</w:t>
      </w:r>
      <w:r w:rsidRPr="00177E91">
        <w:rPr>
          <w:rFonts w:ascii="Century Gothic" w:hAnsi="Century Gothic"/>
        </w:rPr>
        <w:t>H</w:t>
      </w:r>
      <w:r w:rsidRPr="00177E91">
        <w:rPr>
          <w:rFonts w:ascii="Century Gothic" w:hAnsi="Century Gothic"/>
          <w:vertAlign w:val="subscript"/>
        </w:rPr>
        <w:t>5</w:t>
      </w:r>
      <w:r w:rsidRPr="00177E91">
        <w:rPr>
          <w:rFonts w:ascii="Century Gothic" w:hAnsi="Century Gothic"/>
        </w:rPr>
        <w:t>OH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contain</w:t>
      </w:r>
      <w:r>
        <w:rPr>
          <w:rFonts w:ascii="Century Gothic" w:hAnsi="Century Gothic"/>
        </w:rPr>
        <w:t>s</w:t>
      </w:r>
    </w:p>
    <w:p w14:paraId="15B90568" w14:textId="77777777" w:rsidR="00906C43" w:rsidRPr="00177E91" w:rsidRDefault="00906C43" w:rsidP="00906C43">
      <w:pPr>
        <w:pStyle w:val="ListParagraph"/>
        <w:spacing w:line="480" w:lineRule="auto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76111948" w14:textId="77777777" w:rsidR="00906C43" w:rsidRDefault="00906C43" w:rsidP="00906C43">
      <w:pPr>
        <w:pStyle w:val="ListParagraph"/>
        <w:numPr>
          <w:ilvl w:val="0"/>
          <w:numId w:val="54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Nitric acid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HNO</w:t>
      </w:r>
      <w:r w:rsidRPr="00177E91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contain</w:t>
      </w:r>
      <w:r>
        <w:rPr>
          <w:rFonts w:ascii="Century Gothic" w:hAnsi="Century Gothic"/>
        </w:rPr>
        <w:t>s</w:t>
      </w:r>
    </w:p>
    <w:p w14:paraId="0903C955" w14:textId="77777777" w:rsidR="00906C43" w:rsidRPr="00B4001C" w:rsidRDefault="00906C43" w:rsidP="00906C43">
      <w:pPr>
        <w:spacing w:line="480" w:lineRule="auto"/>
        <w:ind w:left="360"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714F8430" w14:textId="0A8252AE" w:rsidR="00906C43" w:rsidRDefault="00906C43" w:rsidP="00906C43">
      <w:pPr>
        <w:pStyle w:val="ListParagraph"/>
        <w:numPr>
          <w:ilvl w:val="0"/>
          <w:numId w:val="54"/>
        </w:numPr>
        <w:spacing w:after="160" w:line="480" w:lineRule="auto"/>
        <w:rPr>
          <w:rFonts w:ascii="Century Gothic" w:hAnsi="Century Gothic"/>
        </w:rPr>
      </w:pPr>
      <w:r w:rsidRPr="00177E91">
        <w:rPr>
          <w:rFonts w:ascii="Century Gothic" w:hAnsi="Century Gothic"/>
        </w:rPr>
        <w:t>Potassium hydroxide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KOH</w:t>
      </w:r>
      <w:r>
        <w:rPr>
          <w:rFonts w:ascii="Century Gothic" w:hAnsi="Century Gothic"/>
        </w:rPr>
        <w:t xml:space="preserve">, </w:t>
      </w:r>
      <w:r w:rsidRPr="00177E91">
        <w:rPr>
          <w:rFonts w:ascii="Century Gothic" w:hAnsi="Century Gothic"/>
        </w:rPr>
        <w:t>contain</w:t>
      </w:r>
      <w:r>
        <w:rPr>
          <w:rFonts w:ascii="Century Gothic" w:hAnsi="Century Gothic"/>
        </w:rPr>
        <w:t>s</w:t>
      </w:r>
    </w:p>
    <w:p w14:paraId="128F1C21" w14:textId="77777777" w:rsidR="00906C43" w:rsidRDefault="00906C43" w:rsidP="00906C43">
      <w:pPr>
        <w:spacing w:line="480" w:lineRule="auto"/>
        <w:ind w:left="360"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7FBFDB87" w14:textId="77777777" w:rsidR="00906C43" w:rsidRDefault="00906C43" w:rsidP="00906C43">
      <w:pPr>
        <w:spacing w:line="480" w:lineRule="auto"/>
        <w:ind w:left="360" w:firstLine="720"/>
        <w:rPr>
          <w:rFonts w:ascii="Century Gothic" w:hAnsi="Century Gothic"/>
        </w:rPr>
      </w:pPr>
    </w:p>
    <w:p w14:paraId="4DC48FFF" w14:textId="77777777" w:rsidR="00906C43" w:rsidRDefault="00906C43" w:rsidP="00906C43">
      <w:pPr>
        <w:spacing w:line="480" w:lineRule="auto"/>
        <w:ind w:left="360" w:firstLine="720"/>
        <w:rPr>
          <w:rFonts w:ascii="Century Gothic" w:hAnsi="Century Gothic"/>
        </w:rPr>
      </w:pPr>
    </w:p>
    <w:p w14:paraId="72404AF8" w14:textId="77777777" w:rsidR="00906C43" w:rsidRDefault="00906C43" w:rsidP="00906C43">
      <w:pPr>
        <w:spacing w:line="480" w:lineRule="auto"/>
        <w:ind w:left="360" w:firstLine="720"/>
        <w:rPr>
          <w:rFonts w:ascii="Century Gothic" w:hAnsi="Century Gothic"/>
        </w:rPr>
      </w:pPr>
    </w:p>
    <w:p w14:paraId="2AE06425" w14:textId="66790AB0" w:rsidR="00906C43" w:rsidRPr="00906C43" w:rsidRDefault="00906C43" w:rsidP="00906C43">
      <w:pPr>
        <w:pStyle w:val="Heading2"/>
        <w:rPr>
          <w:rFonts w:ascii="Century Gothic" w:hAnsi="Century Gothic"/>
          <w:color w:val="000000" w:themeColor="text1"/>
          <w:sz w:val="24"/>
          <w:szCs w:val="24"/>
        </w:rPr>
      </w:pPr>
      <w:r w:rsidRPr="00906C43">
        <w:rPr>
          <w:rFonts w:ascii="Century Gothic" w:hAnsi="Century Gothic"/>
          <w:color w:val="000000" w:themeColor="text1"/>
          <w:sz w:val="24"/>
          <w:szCs w:val="24"/>
          <w:u w:val="single"/>
        </w:rPr>
        <w:lastRenderedPageBreak/>
        <w:t>Read Now: Relative Atomic Mass (</w:t>
      </w:r>
      <w:proofErr w:type="spellStart"/>
      <w:r w:rsidRPr="00906C43">
        <w:rPr>
          <w:rFonts w:ascii="Century Gothic" w:hAnsi="Century Gothic"/>
          <w:color w:val="000000" w:themeColor="text1"/>
          <w:sz w:val="24"/>
          <w:szCs w:val="24"/>
          <w:u w:val="single"/>
        </w:rPr>
        <w:t>Ar</w:t>
      </w:r>
      <w:proofErr w:type="spellEnd"/>
      <w:r w:rsidRPr="00906C43">
        <w:rPr>
          <w:rFonts w:ascii="Century Gothic" w:hAnsi="Century Gothic"/>
          <w:color w:val="000000" w:themeColor="text1"/>
          <w:sz w:val="24"/>
          <w:szCs w:val="24"/>
          <w:u w:val="single"/>
        </w:rPr>
        <w:t>)</w:t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r w:rsidRPr="00906C43">
        <w:rPr>
          <w:rFonts w:ascii="Century Gothic" w:hAnsi="Century Gothic"/>
          <w:color w:val="000000" w:themeColor="text1"/>
          <w:sz w:val="24"/>
          <w:szCs w:val="24"/>
        </w:rPr>
        <w:tab/>
      </w:r>
      <w:proofErr w:type="gramStart"/>
      <w:r w:rsidRPr="00906C43">
        <w:rPr>
          <w:rFonts w:ascii="Century Gothic" w:hAnsi="Century Gothic"/>
          <w:color w:val="000000" w:themeColor="text1"/>
          <w:sz w:val="24"/>
          <w:szCs w:val="24"/>
        </w:rPr>
        <w:t>Date:_</w:t>
      </w:r>
      <w:proofErr w:type="gramEnd"/>
      <w:r w:rsidRPr="00906C43">
        <w:rPr>
          <w:rFonts w:ascii="Century Gothic" w:hAnsi="Century Gothic"/>
          <w:color w:val="000000" w:themeColor="text1"/>
          <w:sz w:val="24"/>
          <w:szCs w:val="24"/>
        </w:rPr>
        <w:t>___________</w:t>
      </w:r>
    </w:p>
    <w:p w14:paraId="7D6EB921" w14:textId="77777777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Every element has a </w:t>
      </w:r>
      <w:r w:rsidRPr="00906C43">
        <w:rPr>
          <w:rStyle w:val="Strong"/>
          <w:rFonts w:ascii="Century Gothic" w:hAnsi="Century Gothic"/>
          <w:color w:val="000000" w:themeColor="text1"/>
        </w:rPr>
        <w:t>relative atomic mass</w:t>
      </w:r>
      <w:r w:rsidRPr="00906C43">
        <w:rPr>
          <w:rFonts w:ascii="Century Gothic" w:hAnsi="Century Gothic"/>
          <w:color w:val="000000" w:themeColor="text1"/>
        </w:rPr>
        <w:t xml:space="preserve">, written as </w:t>
      </w:r>
      <w:r w:rsidRPr="00906C43">
        <w:rPr>
          <w:rStyle w:val="Strong"/>
          <w:rFonts w:ascii="Century Gothic" w:hAnsi="Century Gothic"/>
          <w:color w:val="000000" w:themeColor="text1"/>
        </w:rPr>
        <w:t>Ar</w:t>
      </w:r>
      <w:r w:rsidRPr="00906C43">
        <w:rPr>
          <w:rFonts w:ascii="Century Gothic" w:hAnsi="Century Gothic"/>
          <w:color w:val="000000" w:themeColor="text1"/>
        </w:rPr>
        <w:t>.</w:t>
      </w:r>
    </w:p>
    <w:p w14:paraId="1BC11117" w14:textId="70A57D4D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The 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Fonts w:ascii="Century Gothic" w:hAnsi="Century Gothic"/>
          <w:color w:val="000000" w:themeColor="text1"/>
        </w:rPr>
        <w:t xml:space="preserve"> of an element is a </w:t>
      </w:r>
      <w:r w:rsidRPr="00906C43">
        <w:rPr>
          <w:rStyle w:val="Strong"/>
          <w:rFonts w:ascii="Century Gothic" w:hAnsi="Century Gothic"/>
          <w:color w:val="000000" w:themeColor="text1"/>
        </w:rPr>
        <w:t>number</w:t>
      </w:r>
      <w:r w:rsidRPr="00906C43">
        <w:rPr>
          <w:rFonts w:ascii="Century Gothic" w:hAnsi="Century Gothic"/>
          <w:color w:val="000000" w:themeColor="text1"/>
        </w:rPr>
        <w:t xml:space="preserve"> that tells us how heavy </w:t>
      </w:r>
      <w:r w:rsidRPr="00906C43">
        <w:rPr>
          <w:rStyle w:val="Strong"/>
          <w:rFonts w:ascii="Century Gothic" w:hAnsi="Century Gothic"/>
          <w:color w:val="000000" w:themeColor="text1"/>
        </w:rPr>
        <w:t>one atom of that element is</w:t>
      </w:r>
      <w:r w:rsidRPr="00906C43">
        <w:rPr>
          <w:rFonts w:ascii="Century Gothic" w:hAnsi="Century Gothic"/>
          <w:color w:val="000000" w:themeColor="text1"/>
        </w:rPr>
        <w:t>.</w:t>
      </w:r>
      <w:r w:rsidRPr="00906C43">
        <w:rPr>
          <w:rFonts w:ascii="Century Gothic" w:hAnsi="Century Gothic"/>
          <w:color w:val="000000" w:themeColor="text1"/>
        </w:rPr>
        <w:br/>
        <w:t xml:space="preserve">You can find the 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Fonts w:ascii="Century Gothic" w:hAnsi="Century Gothic"/>
          <w:color w:val="000000" w:themeColor="text1"/>
        </w:rPr>
        <w:t xml:space="preserve"> of an element on the </w:t>
      </w:r>
      <w:r w:rsidRPr="00906C43">
        <w:rPr>
          <w:rStyle w:val="Strong"/>
          <w:rFonts w:ascii="Century Gothic" w:hAnsi="Century Gothic"/>
          <w:color w:val="000000" w:themeColor="text1"/>
        </w:rPr>
        <w:t>periodic table</w:t>
      </w:r>
      <w:r w:rsidRPr="00906C43">
        <w:rPr>
          <w:rFonts w:ascii="Century Gothic" w:hAnsi="Century Gothic"/>
          <w:color w:val="000000" w:themeColor="text1"/>
        </w:rPr>
        <w:t>.</w:t>
      </w:r>
    </w:p>
    <w:p w14:paraId="58B95A9F" w14:textId="17C4E9D0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BA2B31E" wp14:editId="3D8CC850">
            <wp:simplePos x="0" y="0"/>
            <wp:positionH relativeFrom="column">
              <wp:posOffset>4470400</wp:posOffset>
            </wp:positionH>
            <wp:positionV relativeFrom="paragraph">
              <wp:posOffset>22860</wp:posOffset>
            </wp:positionV>
            <wp:extent cx="741045" cy="981710"/>
            <wp:effectExtent l="0" t="0" r="0" b="0"/>
            <wp:wrapSquare wrapText="bothSides"/>
            <wp:docPr id="190890645" name="Picture 85" descr="Relative Formula Mass Questions and Revision | M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 descr="Relative Formula Mass Questions and Revision | MM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73" t="11683" b="8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C43">
        <w:rPr>
          <w:rFonts w:ascii="Century Gothic" w:hAnsi="Century Gothic"/>
          <w:color w:val="000000" w:themeColor="text1"/>
        </w:rPr>
        <w:t>For example:</w:t>
      </w:r>
    </w:p>
    <w:p w14:paraId="59D67999" w14:textId="0D5C952E" w:rsidR="00906C43" w:rsidRPr="00906C43" w:rsidRDefault="00906C43" w:rsidP="00906C43">
      <w:pPr>
        <w:pStyle w:val="NormalWeb"/>
        <w:numPr>
          <w:ilvl w:val="0"/>
          <w:numId w:val="63"/>
        </w:numPr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Hydrogen has an 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Style w:val="Strong"/>
          <w:rFonts w:ascii="Century Gothic" w:hAnsi="Century Gothic"/>
          <w:color w:val="000000" w:themeColor="text1"/>
        </w:rPr>
        <w:t xml:space="preserve"> of 1</w:t>
      </w:r>
    </w:p>
    <w:p w14:paraId="1403DBBE" w14:textId="7F605223" w:rsidR="00906C43" w:rsidRPr="00906C43" w:rsidRDefault="00906C43" w:rsidP="00906C43">
      <w:pPr>
        <w:pStyle w:val="NormalWeb"/>
        <w:numPr>
          <w:ilvl w:val="0"/>
          <w:numId w:val="63"/>
        </w:numPr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Carbon has an 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Style w:val="Strong"/>
          <w:rFonts w:ascii="Century Gothic" w:hAnsi="Century Gothic"/>
          <w:color w:val="000000" w:themeColor="text1"/>
        </w:rPr>
        <w:t xml:space="preserve"> of 12</w:t>
      </w:r>
    </w:p>
    <w:p w14:paraId="7311D6D8" w14:textId="0F3745BB" w:rsidR="00906C43" w:rsidRPr="00906C43" w:rsidRDefault="00906C43" w:rsidP="00906C43">
      <w:pPr>
        <w:pStyle w:val="NormalWeb"/>
        <w:numPr>
          <w:ilvl w:val="0"/>
          <w:numId w:val="63"/>
        </w:numPr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Oxygen has an 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Style w:val="Strong"/>
          <w:rFonts w:ascii="Century Gothic" w:hAnsi="Century Gothic"/>
          <w:color w:val="000000" w:themeColor="text1"/>
        </w:rPr>
        <w:t xml:space="preserve"> of 16</w:t>
      </w:r>
    </w:p>
    <w:p w14:paraId="0E6C1FF9" w14:textId="36369CBC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A </w:t>
      </w:r>
      <w:r w:rsidRPr="00906C43">
        <w:rPr>
          <w:rStyle w:val="Strong"/>
          <w:rFonts w:ascii="Century Gothic" w:hAnsi="Century Gothic"/>
          <w:color w:val="000000" w:themeColor="text1"/>
        </w:rPr>
        <w:t>compound</w:t>
      </w:r>
      <w:r w:rsidRPr="00906C43">
        <w:rPr>
          <w:rFonts w:ascii="Century Gothic" w:hAnsi="Century Gothic"/>
          <w:color w:val="000000" w:themeColor="text1"/>
        </w:rPr>
        <w:t xml:space="preserve"> is made of more than one element.</w:t>
      </w:r>
      <w:r w:rsidRPr="00906C43">
        <w:rPr>
          <w:rFonts w:ascii="Century Gothic" w:hAnsi="Century Gothic"/>
          <w:color w:val="000000" w:themeColor="text1"/>
        </w:rPr>
        <w:br/>
        <w:t xml:space="preserve">The </w:t>
      </w:r>
      <w:r w:rsidRPr="00906C43">
        <w:rPr>
          <w:rStyle w:val="Strong"/>
          <w:rFonts w:ascii="Century Gothic" w:hAnsi="Century Gothic"/>
          <w:color w:val="000000" w:themeColor="text1"/>
        </w:rPr>
        <w:t>relative formula mass</w:t>
      </w:r>
      <w:r w:rsidRPr="00906C43">
        <w:rPr>
          <w:rFonts w:ascii="Century Gothic" w:hAnsi="Century Gothic"/>
          <w:color w:val="000000" w:themeColor="text1"/>
        </w:rPr>
        <w:t xml:space="preserve"> of a compound is written as </w:t>
      </w:r>
      <w:r w:rsidRPr="00906C43">
        <w:rPr>
          <w:rStyle w:val="Strong"/>
          <w:rFonts w:ascii="Century Gothic" w:hAnsi="Century Gothic"/>
          <w:color w:val="000000" w:themeColor="text1"/>
        </w:rPr>
        <w:t>Mr</w:t>
      </w:r>
      <w:r w:rsidRPr="00906C43">
        <w:rPr>
          <w:rFonts w:ascii="Century Gothic" w:hAnsi="Century Gothic"/>
          <w:color w:val="000000" w:themeColor="text1"/>
        </w:rPr>
        <w:t>.</w:t>
      </w:r>
    </w:p>
    <w:p w14:paraId="65133E8A" w14:textId="77777777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 xml:space="preserve">The 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Mr</w:t>
      </w:r>
      <w:proofErr w:type="spellEnd"/>
      <w:r w:rsidRPr="00906C43">
        <w:rPr>
          <w:rFonts w:ascii="Century Gothic" w:hAnsi="Century Gothic"/>
          <w:color w:val="000000" w:themeColor="text1"/>
        </w:rPr>
        <w:t xml:space="preserve"> of a compound is found by </w:t>
      </w:r>
      <w:r w:rsidRPr="00906C43">
        <w:rPr>
          <w:rStyle w:val="Strong"/>
          <w:rFonts w:ascii="Century Gothic" w:hAnsi="Century Gothic"/>
          <w:color w:val="000000" w:themeColor="text1"/>
        </w:rPr>
        <w:t xml:space="preserve">adding together the 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Style w:val="Strong"/>
          <w:rFonts w:ascii="Century Gothic" w:hAnsi="Century Gothic"/>
          <w:color w:val="000000" w:themeColor="text1"/>
        </w:rPr>
        <w:t xml:space="preserve"> values</w:t>
      </w:r>
      <w:r w:rsidRPr="00906C43">
        <w:rPr>
          <w:rFonts w:ascii="Century Gothic" w:hAnsi="Century Gothic"/>
          <w:color w:val="000000" w:themeColor="text1"/>
        </w:rPr>
        <w:t xml:space="preserve"> of all the atoms in its formula.</w:t>
      </w:r>
    </w:p>
    <w:p w14:paraId="2E531EFB" w14:textId="5BA73721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>Key ideas</w:t>
      </w:r>
    </w:p>
    <w:p w14:paraId="45D85DC6" w14:textId="0A7BE594" w:rsidR="00906C43" w:rsidRPr="00906C43" w:rsidRDefault="00906C43" w:rsidP="00906C43">
      <w:pPr>
        <w:pStyle w:val="NormalWeb"/>
        <w:numPr>
          <w:ilvl w:val="0"/>
          <w:numId w:val="64"/>
        </w:numPr>
        <w:rPr>
          <w:rFonts w:ascii="Century Gothic" w:hAnsi="Century Gothic"/>
          <w:color w:val="000000" w:themeColor="text1"/>
        </w:rPr>
      </w:pP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Fonts w:ascii="Century Gothic" w:hAnsi="Century Gothic"/>
          <w:color w:val="000000" w:themeColor="text1"/>
        </w:rPr>
        <w:t xml:space="preserve"> = relative atomic mass (for one element)</w:t>
      </w:r>
    </w:p>
    <w:p w14:paraId="18923F90" w14:textId="77777777" w:rsidR="00906C43" w:rsidRPr="00906C43" w:rsidRDefault="00906C43" w:rsidP="00906C43">
      <w:pPr>
        <w:pStyle w:val="NormalWeb"/>
        <w:numPr>
          <w:ilvl w:val="0"/>
          <w:numId w:val="64"/>
        </w:numPr>
        <w:rPr>
          <w:rFonts w:ascii="Century Gothic" w:hAnsi="Century Gothic"/>
          <w:color w:val="000000" w:themeColor="text1"/>
        </w:rPr>
      </w:pP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Mr</w:t>
      </w:r>
      <w:proofErr w:type="spellEnd"/>
      <w:r w:rsidRPr="00906C43">
        <w:rPr>
          <w:rFonts w:ascii="Century Gothic" w:hAnsi="Century Gothic"/>
          <w:color w:val="000000" w:themeColor="text1"/>
        </w:rPr>
        <w:t xml:space="preserve"> = relative formula mass (for a compound)</w:t>
      </w:r>
    </w:p>
    <w:p w14:paraId="5100DEBF" w14:textId="0B414849" w:rsidR="00906C43" w:rsidRPr="00906C43" w:rsidRDefault="00906C43" w:rsidP="00906C43">
      <w:pPr>
        <w:pStyle w:val="NormalWeb"/>
        <w:numPr>
          <w:ilvl w:val="0"/>
          <w:numId w:val="64"/>
        </w:numPr>
        <w:rPr>
          <w:rFonts w:ascii="Century Gothic" w:hAnsi="Century Gothic"/>
          <w:color w:val="000000" w:themeColor="text1"/>
        </w:rPr>
      </w:pP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Style w:val="Strong"/>
          <w:rFonts w:ascii="Century Gothic" w:hAnsi="Century Gothic"/>
          <w:color w:val="000000" w:themeColor="text1"/>
        </w:rPr>
        <w:t xml:space="preserve"> values come from the periodic table</w:t>
      </w:r>
    </w:p>
    <w:p w14:paraId="296E144A" w14:textId="50E6EE0B" w:rsidR="00906C43" w:rsidRPr="00906C43" w:rsidRDefault="00906C43" w:rsidP="00906C43">
      <w:pPr>
        <w:pStyle w:val="Heading2"/>
        <w:rPr>
          <w:rFonts w:ascii="Century Gothic" w:hAnsi="Century Gothic"/>
          <w:b w:val="0"/>
          <w:bCs w:val="0"/>
          <w:color w:val="000000" w:themeColor="text1"/>
          <w:sz w:val="24"/>
          <w:szCs w:val="24"/>
          <w:u w:val="single"/>
        </w:rPr>
      </w:pPr>
      <w:r w:rsidRPr="00906C43">
        <w:rPr>
          <w:rFonts w:ascii="Century Gothic" w:hAnsi="Century Gothic"/>
          <w:b w:val="0"/>
          <w:bCs w:val="0"/>
          <w:color w:val="000000" w:themeColor="text1"/>
          <w:sz w:val="24"/>
          <w:szCs w:val="24"/>
          <w:u w:val="single"/>
        </w:rPr>
        <w:t>Questions</w:t>
      </w:r>
    </w:p>
    <w:p w14:paraId="34767F61" w14:textId="48B07A7F" w:rsidR="00906C43" w:rsidRPr="00906C43" w:rsidRDefault="00906C43" w:rsidP="00906C43">
      <w:pPr>
        <w:pStyle w:val="NormalWeb"/>
        <w:numPr>
          <w:ilvl w:val="0"/>
          <w:numId w:val="65"/>
        </w:numPr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>MCQ:</w:t>
      </w:r>
      <w:r w:rsidRPr="00906C43">
        <w:rPr>
          <w:rFonts w:ascii="Century Gothic" w:hAnsi="Century Gothic"/>
          <w:color w:val="000000" w:themeColor="text1"/>
        </w:rPr>
        <w:t xml:space="preserve"> What does 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Fonts w:ascii="Century Gothic" w:hAnsi="Century Gothic"/>
          <w:color w:val="000000" w:themeColor="text1"/>
        </w:rPr>
        <w:t xml:space="preserve"> stand for?</w:t>
      </w:r>
      <w:r w:rsidRPr="00906C43">
        <w:rPr>
          <w:rFonts w:ascii="Century Gothic" w:hAnsi="Century Gothic"/>
          <w:color w:val="000000" w:themeColor="text1"/>
        </w:rPr>
        <w:br/>
        <w:t>A. Atomic reaction</w:t>
      </w:r>
      <w:r w:rsidRPr="00906C43">
        <w:rPr>
          <w:rFonts w:ascii="Century Gothic" w:hAnsi="Century Gothic"/>
          <w:color w:val="000000" w:themeColor="text1"/>
        </w:rPr>
        <w:br/>
        <w:t>B. Relative atomic mass</w:t>
      </w:r>
      <w:r w:rsidRPr="00906C43">
        <w:rPr>
          <w:rFonts w:ascii="Century Gothic" w:hAnsi="Century Gothic"/>
          <w:color w:val="000000" w:themeColor="text1"/>
        </w:rPr>
        <w:br/>
        <w:t>C. Relative amount</w:t>
      </w:r>
      <w:r w:rsidRPr="00906C43">
        <w:rPr>
          <w:rFonts w:ascii="Century Gothic" w:hAnsi="Century Gothic"/>
          <w:color w:val="000000" w:themeColor="text1"/>
        </w:rPr>
        <w:br/>
        <w:t>D. Atom ratio</w:t>
      </w:r>
    </w:p>
    <w:p w14:paraId="6E542F0B" w14:textId="7BF6B872" w:rsidR="00906C43" w:rsidRPr="00906C43" w:rsidRDefault="00906C43" w:rsidP="00906C43">
      <w:pPr>
        <w:pStyle w:val="NormalWeb"/>
        <w:numPr>
          <w:ilvl w:val="0"/>
          <w:numId w:val="66"/>
        </w:numPr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>Complete the sentence:</w:t>
      </w:r>
      <w:r w:rsidRPr="00906C43">
        <w:rPr>
          <w:rFonts w:ascii="Century Gothic" w:hAnsi="Century Gothic"/>
          <w:color w:val="000000" w:themeColor="text1"/>
        </w:rPr>
        <w:br/>
        <w:t>The relative atomic mass of an element is written as __________.</w:t>
      </w:r>
    </w:p>
    <w:p w14:paraId="5A4EBBA1" w14:textId="514101FA" w:rsidR="00906C43" w:rsidRPr="00906C43" w:rsidRDefault="00906C43" w:rsidP="00906C43">
      <w:pPr>
        <w:pStyle w:val="NormalWeb"/>
        <w:numPr>
          <w:ilvl w:val="0"/>
          <w:numId w:val="67"/>
        </w:numPr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 xml:space="preserve">State where you can find the 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Style w:val="Strong"/>
          <w:rFonts w:ascii="Century Gothic" w:hAnsi="Century Gothic"/>
          <w:color w:val="000000" w:themeColor="text1"/>
        </w:rPr>
        <w:t xml:space="preserve"> of an element.</w:t>
      </w:r>
    </w:p>
    <w:p w14:paraId="5949E905" w14:textId="78AAB08C" w:rsidR="00906C43" w:rsidRPr="00906C43" w:rsidRDefault="00906C43" w:rsidP="00906C43">
      <w:pPr>
        <w:pStyle w:val="NormalWeb"/>
        <w:numPr>
          <w:ilvl w:val="0"/>
          <w:numId w:val="68"/>
        </w:numPr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>State the relative atomic mass (</w:t>
      </w:r>
      <w:proofErr w:type="spellStart"/>
      <w:r w:rsidRPr="00906C43">
        <w:rPr>
          <w:rStyle w:val="Strong"/>
          <w:rFonts w:ascii="Century Gothic" w:hAnsi="Century Gothic"/>
          <w:color w:val="000000" w:themeColor="text1"/>
        </w:rPr>
        <w:t>Ar</w:t>
      </w:r>
      <w:proofErr w:type="spellEnd"/>
      <w:r w:rsidRPr="00906C43">
        <w:rPr>
          <w:rStyle w:val="Strong"/>
          <w:rFonts w:ascii="Century Gothic" w:hAnsi="Century Gothic"/>
          <w:color w:val="000000" w:themeColor="text1"/>
        </w:rPr>
        <w:t>) of oxygen.</w:t>
      </w:r>
    </w:p>
    <w:p w14:paraId="79044BBD" w14:textId="16093CA7" w:rsidR="00906C43" w:rsidRPr="00906C43" w:rsidRDefault="00906C43" w:rsidP="00906C43">
      <w:pPr>
        <w:pStyle w:val="NormalWeb"/>
        <w:numPr>
          <w:ilvl w:val="0"/>
          <w:numId w:val="69"/>
        </w:numPr>
        <w:rPr>
          <w:rFonts w:ascii="Century Gothic" w:hAnsi="Century Gothic"/>
          <w:color w:val="000000" w:themeColor="text1"/>
        </w:rPr>
      </w:pPr>
      <w:r w:rsidRPr="00906C43">
        <w:rPr>
          <w:rStyle w:val="Strong"/>
          <w:rFonts w:ascii="Century Gothic" w:hAnsi="Century Gothic"/>
          <w:color w:val="000000" w:themeColor="text1"/>
        </w:rPr>
        <w:t>Complete the sentence:</w:t>
      </w:r>
      <w:r w:rsidRPr="00906C43">
        <w:rPr>
          <w:rFonts w:ascii="Century Gothic" w:hAnsi="Century Gothic"/>
          <w:color w:val="000000" w:themeColor="text1"/>
        </w:rPr>
        <w:br/>
        <w:t>The relative formula mass of a compound is written as __________.</w:t>
      </w:r>
    </w:p>
    <w:p w14:paraId="368A352A" w14:textId="63D56F1F" w:rsidR="00906C43" w:rsidRDefault="00906C43" w:rsidP="00906C43">
      <w:pPr>
        <w:pStyle w:val="NormalWeb"/>
        <w:numPr>
          <w:ilvl w:val="0"/>
          <w:numId w:val="70"/>
        </w:numPr>
        <w:rPr>
          <w:rFonts w:ascii="Century Gothic" w:hAnsi="Century Gothic"/>
          <w:color w:val="000000" w:themeColor="text1"/>
        </w:rPr>
      </w:pPr>
      <w:r w:rsidRPr="00906C43">
        <w:rPr>
          <w:rFonts w:ascii="Century Gothic" w:hAnsi="Century Gothic"/>
          <w:color w:val="000000" w:themeColor="text1"/>
        </w:rPr>
        <w:t>A compound contains carbon and oxygen.</w:t>
      </w:r>
      <w:r w:rsidRPr="00906C43">
        <w:rPr>
          <w:rFonts w:ascii="Century Gothic" w:hAnsi="Century Gothic"/>
          <w:color w:val="000000" w:themeColor="text1"/>
        </w:rPr>
        <w:br/>
        <w:t>Explain what you would need to know to calculate its Mr.</w:t>
      </w:r>
    </w:p>
    <w:p w14:paraId="2C09FD29" w14:textId="7DFD9244" w:rsid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</w:p>
    <w:p w14:paraId="6891BB7C" w14:textId="77777777" w:rsidR="00906C43" w:rsidRDefault="00906C43" w:rsidP="00906C43">
      <w:pPr>
        <w:pStyle w:val="NormalWeb"/>
        <w:rPr>
          <w:rFonts w:ascii="Century Gothic" w:hAnsi="Century Gothic"/>
          <w:color w:val="000000" w:themeColor="text1"/>
        </w:rPr>
      </w:pPr>
    </w:p>
    <w:p w14:paraId="767DD1BC" w14:textId="1054DA1F" w:rsidR="00906C43" w:rsidRPr="00906C43" w:rsidRDefault="00906C43" w:rsidP="00906C43">
      <w:pPr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 xml:space="preserve">Answer </w:t>
      </w:r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  <w:t>the following questions.</w:t>
      </w:r>
      <w:r w:rsidRPr="00906C43">
        <w:rPr>
          <w:noProof/>
        </w:rPr>
        <w:t xml:space="preserve"> </w:t>
      </w:r>
    </w:p>
    <w:p w14:paraId="53E41813" w14:textId="78F27C5E" w:rsidR="00906C43" w:rsidRPr="00906C43" w:rsidRDefault="00906C43" w:rsidP="00906C43">
      <w:pPr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</w:p>
    <w:p w14:paraId="707C77A0" w14:textId="0DB06050" w:rsidR="00906C43" w:rsidRPr="00906C43" w:rsidRDefault="00906C43" w:rsidP="00906C43">
      <w:pPr>
        <w:pStyle w:val="ListParagraph"/>
        <w:numPr>
          <w:ilvl w:val="0"/>
          <w:numId w:val="71"/>
        </w:numPr>
        <w:spacing w:after="160" w:line="259" w:lineRule="auto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>Circle the correct word to complete the sentence.</w:t>
      </w:r>
    </w:p>
    <w:p w14:paraId="72063673" w14:textId="61621036" w:rsidR="00906C43" w:rsidRPr="00906C43" w:rsidRDefault="00906C43" w:rsidP="00906C43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</w:pPr>
    </w:p>
    <w:p w14:paraId="7363C73F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  <w:vertAlign w:val="subscript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Relative atomic mass can also be written as </w:t>
      </w:r>
      <w:proofErr w:type="spellStart"/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  <w:t>M</w:t>
      </w:r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  <w:vertAlign w:val="subscript"/>
        </w:rPr>
        <w:t>r</w:t>
      </w:r>
      <w:proofErr w:type="spellEnd"/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  <w:vertAlign w:val="subscript"/>
        </w:rPr>
        <w:t xml:space="preserve"> </w:t>
      </w:r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  <w:t xml:space="preserve">/ </w:t>
      </w:r>
      <w:proofErr w:type="spellStart"/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  <w:t>A</w:t>
      </w:r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  <w:vertAlign w:val="subscript"/>
        </w:rPr>
        <w:t>r</w:t>
      </w:r>
      <w:proofErr w:type="spellEnd"/>
    </w:p>
    <w:p w14:paraId="3D108C93" w14:textId="242E98CC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  <w:vertAlign w:val="subscript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Relative formula mass can also be written as </w:t>
      </w:r>
      <w:proofErr w:type="spellStart"/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  <w:t>M</w:t>
      </w:r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  <w:vertAlign w:val="subscript"/>
        </w:rPr>
        <w:t>r</w:t>
      </w:r>
      <w:proofErr w:type="spellEnd"/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  <w:vertAlign w:val="subscript"/>
        </w:rPr>
        <w:t xml:space="preserve"> </w:t>
      </w:r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  <w:t xml:space="preserve">/ </w:t>
      </w:r>
      <w:proofErr w:type="spellStart"/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  <w:t>A</w:t>
      </w:r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  <w:vertAlign w:val="subscript"/>
        </w:rPr>
        <w:t>r</w:t>
      </w:r>
      <w:proofErr w:type="spellEnd"/>
    </w:p>
    <w:p w14:paraId="74403B0D" w14:textId="426B8872" w:rsidR="00906C43" w:rsidRPr="00906C43" w:rsidRDefault="00906C43" w:rsidP="00906C43">
      <w:pPr>
        <w:pStyle w:val="ListParagraph"/>
        <w:numPr>
          <w:ilvl w:val="1"/>
          <w:numId w:val="71"/>
        </w:numPr>
        <w:spacing w:after="160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  <w:vertAlign w:val="subscript"/>
        </w:rPr>
      </w:pPr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051A16C3" wp14:editId="61916620">
            <wp:simplePos x="0" y="0"/>
            <wp:positionH relativeFrom="column">
              <wp:posOffset>5687733</wp:posOffset>
            </wp:positionH>
            <wp:positionV relativeFrom="paragraph">
              <wp:posOffset>515359</wp:posOffset>
            </wp:positionV>
            <wp:extent cx="919480" cy="1108710"/>
            <wp:effectExtent l="12700" t="12700" r="7620" b="8890"/>
            <wp:wrapSquare wrapText="bothSides"/>
            <wp:docPr id="862680179" name="Picture 1" descr="A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80179" name="Picture 1" descr="A white sign with black text&#10;&#10;AI-generated content may be incorrect."/>
                    <pic:cNvPicPr/>
                  </pic:nvPicPr>
                  <pic:blipFill rotWithShape="1">
                    <a:blip r:embed="rId15"/>
                    <a:srcRect l="6906" t="5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11087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The relative atomic mass can be found next to the chemical symbol, on a Periodic Table, and it is always the </w:t>
      </w:r>
      <w:r w:rsidRPr="00906C43"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  <w:t xml:space="preserve">bigger / smaller / top / bottom </w:t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>number.</w:t>
      </w:r>
    </w:p>
    <w:p w14:paraId="5F26587C" w14:textId="5C6200D4" w:rsidR="00906C43" w:rsidRDefault="00906C43" w:rsidP="00906C43">
      <w:pPr>
        <w:pStyle w:val="ListParagraph"/>
      </w:pPr>
    </w:p>
    <w:p w14:paraId="7411A6FA" w14:textId="72E14D0D" w:rsidR="00906C43" w:rsidRPr="00906C43" w:rsidRDefault="00906C43" w:rsidP="00906C43">
      <w:pPr>
        <w:pStyle w:val="ListParagraph"/>
        <w:numPr>
          <w:ilvl w:val="1"/>
          <w:numId w:val="71"/>
        </w:numPr>
        <w:spacing w:after="160"/>
        <w:rPr>
          <w:rFonts w:ascii="Century Gothic" w:eastAsia="Century Gothic" w:hAnsi="Century Gothic" w:cs="Century Gothic"/>
          <w:bCs/>
          <w:color w:val="000000" w:themeColor="text1"/>
          <w:sz w:val="32"/>
          <w:szCs w:val="32"/>
          <w:vertAlign w:val="subscript"/>
        </w:rPr>
      </w:pPr>
      <w:r w:rsidRPr="00906C43">
        <w:rPr>
          <w:rFonts w:ascii="Century Gothic" w:hAnsi="Century Gothic"/>
          <w:sz w:val="28"/>
          <w:szCs w:val="28"/>
        </w:rPr>
        <w:t>Circle the relative atomic mass (</w:t>
      </w:r>
      <w:proofErr w:type="spellStart"/>
      <w:r w:rsidRPr="00906C43">
        <w:rPr>
          <w:rFonts w:ascii="Century Gothic" w:hAnsi="Century Gothic"/>
          <w:sz w:val="28"/>
          <w:szCs w:val="28"/>
        </w:rPr>
        <w:t>Ar</w:t>
      </w:r>
      <w:proofErr w:type="spellEnd"/>
      <w:r w:rsidRPr="00906C43">
        <w:rPr>
          <w:rFonts w:ascii="Century Gothic" w:hAnsi="Century Gothic"/>
          <w:sz w:val="28"/>
          <w:szCs w:val="28"/>
        </w:rPr>
        <w:t>)</w:t>
      </w:r>
      <w:r>
        <w:rPr>
          <w:rFonts w:ascii="Century Gothic" w:hAnsi="Century Gothic"/>
          <w:sz w:val="28"/>
          <w:szCs w:val="28"/>
        </w:rPr>
        <w:t xml:space="preserve"> on the diagram. </w:t>
      </w:r>
    </w:p>
    <w:p w14:paraId="4169C8CF" w14:textId="77777777" w:rsidR="00906C43" w:rsidRPr="00906C43" w:rsidRDefault="00906C43" w:rsidP="00906C43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  <w:sz w:val="32"/>
          <w:szCs w:val="32"/>
          <w:vertAlign w:val="subscript"/>
        </w:rPr>
      </w:pPr>
    </w:p>
    <w:p w14:paraId="21A7E786" w14:textId="77777777" w:rsidR="00906C43" w:rsidRPr="00906C43" w:rsidRDefault="00906C43" w:rsidP="00906C43">
      <w:pPr>
        <w:spacing w:after="160"/>
        <w:rPr>
          <w:rFonts w:ascii="Century Gothic" w:eastAsia="Century Gothic" w:hAnsi="Century Gothic" w:cs="Century Gothic"/>
          <w:bCs/>
          <w:color w:val="000000" w:themeColor="text1"/>
          <w:sz w:val="32"/>
          <w:szCs w:val="32"/>
          <w:vertAlign w:val="subscript"/>
        </w:rPr>
      </w:pPr>
    </w:p>
    <w:p w14:paraId="09450A2A" w14:textId="59843DB6" w:rsidR="00906C43" w:rsidRPr="00906C43" w:rsidRDefault="00906C43" w:rsidP="00906C43">
      <w:pPr>
        <w:pStyle w:val="ListParagraph"/>
        <w:numPr>
          <w:ilvl w:val="0"/>
          <w:numId w:val="71"/>
        </w:numPr>
        <w:spacing w:after="160" w:line="259" w:lineRule="auto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>State the relative atomic mass for the following elements:</w:t>
      </w:r>
    </w:p>
    <w:p w14:paraId="38A3A036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Nitrogen </w:t>
      </w:r>
    </w:p>
    <w:p w14:paraId="7845FEDF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Bromine </w:t>
      </w:r>
    </w:p>
    <w:p w14:paraId="304FA740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Neon </w:t>
      </w:r>
    </w:p>
    <w:p w14:paraId="7AD00DD9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Thallium </w:t>
      </w:r>
    </w:p>
    <w:p w14:paraId="1AB0489A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Vanadium </w:t>
      </w:r>
    </w:p>
    <w:p w14:paraId="77DDFEB4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>Helium</w:t>
      </w:r>
    </w:p>
    <w:p w14:paraId="1A813987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Hydrogen </w:t>
      </w:r>
    </w:p>
    <w:p w14:paraId="6A88A65D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Oxygen </w:t>
      </w:r>
    </w:p>
    <w:p w14:paraId="17633214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Carbon </w:t>
      </w:r>
    </w:p>
    <w:p w14:paraId="5384D925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Osmium </w:t>
      </w:r>
    </w:p>
    <w:p w14:paraId="2A8B3CE8" w14:textId="77777777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Gold </w:t>
      </w:r>
    </w:p>
    <w:p w14:paraId="0F0A26CF" w14:textId="2CECB674" w:rsidR="00906C43" w:rsidRPr="00906C43" w:rsidRDefault="00906C43" w:rsidP="00906C43">
      <w:pPr>
        <w:pStyle w:val="ListParagraph"/>
        <w:numPr>
          <w:ilvl w:val="1"/>
          <w:numId w:val="71"/>
        </w:numPr>
        <w:spacing w:after="160" w:line="480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Copper </w:t>
      </w:r>
    </w:p>
    <w:p w14:paraId="1D479911" w14:textId="25405509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  <w:sz w:val="28"/>
          <w:szCs w:val="28"/>
        </w:rPr>
      </w:pPr>
      <w:r w:rsidRPr="00906C43">
        <w:rPr>
          <w:rFonts w:ascii="Century Gothic" w:hAnsi="Century Gothic"/>
          <w:color w:val="000000" w:themeColor="text1"/>
          <w:sz w:val="28"/>
          <w:szCs w:val="28"/>
        </w:rPr>
        <w:lastRenderedPageBreak/>
        <w:drawing>
          <wp:inline distT="0" distB="0" distL="0" distR="0" wp14:anchorId="300B0533" wp14:editId="72A9603D">
            <wp:extent cx="6858000" cy="3807460"/>
            <wp:effectExtent l="0" t="0" r="0" b="2540"/>
            <wp:docPr id="958180865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0865" name="Picture 1" descr="A close-up of a pap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6857" w14:textId="77777777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  <w:sz w:val="28"/>
          <w:szCs w:val="28"/>
        </w:rPr>
      </w:pPr>
    </w:p>
    <w:p w14:paraId="7F4157FC" w14:textId="3355B844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  <w:sz w:val="28"/>
          <w:szCs w:val="28"/>
        </w:rPr>
      </w:pPr>
      <w:r w:rsidRPr="00906C43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7A8AD068" wp14:editId="180D7272">
            <wp:extent cx="6858000" cy="3808730"/>
            <wp:effectExtent l="0" t="0" r="0" b="1270"/>
            <wp:docPr id="1270417283" name="Picture 1" descr="A diagram of a chemical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7283" name="Picture 1" descr="A diagram of a chemical formula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4AC5" w14:textId="77777777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  <w:sz w:val="28"/>
          <w:szCs w:val="28"/>
        </w:rPr>
      </w:pPr>
    </w:p>
    <w:p w14:paraId="45A2035D" w14:textId="653918FA" w:rsidR="00906C43" w:rsidRPr="00906C43" w:rsidRDefault="00906C43" w:rsidP="00906C43">
      <w:pPr>
        <w:pStyle w:val="NormalWeb"/>
        <w:rPr>
          <w:rFonts w:ascii="Century Gothic" w:hAnsi="Century Gothic"/>
          <w:color w:val="000000" w:themeColor="text1"/>
          <w:sz w:val="28"/>
          <w:szCs w:val="28"/>
        </w:rPr>
      </w:pPr>
      <w:r w:rsidRPr="00906C43">
        <w:rPr>
          <w:rFonts w:ascii="Century Gothic" w:hAnsi="Century Gothic"/>
          <w:color w:val="000000" w:themeColor="text1"/>
          <w:sz w:val="28"/>
          <w:szCs w:val="28"/>
        </w:rPr>
        <w:lastRenderedPageBreak/>
        <w:drawing>
          <wp:inline distT="0" distB="0" distL="0" distR="0" wp14:anchorId="5A802AFA" wp14:editId="2A2D27D6">
            <wp:extent cx="6857479" cy="3635567"/>
            <wp:effectExtent l="0" t="0" r="635" b="0"/>
            <wp:docPr id="374116171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6171" name="Picture 1" descr="A close-up of a paper&#10;&#10;AI-generated content may be incorrect."/>
                    <pic:cNvPicPr/>
                  </pic:nvPicPr>
                  <pic:blipFill rotWithShape="1">
                    <a:blip r:embed="rId18"/>
                    <a:srcRect b="2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383" cy="363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CDFB5" w14:textId="77777777" w:rsidR="00906C43" w:rsidRPr="00906C43" w:rsidRDefault="00906C43" w:rsidP="00906C43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  <w:vertAlign w:val="subscript"/>
        </w:rPr>
      </w:pPr>
    </w:p>
    <w:p w14:paraId="3B35FB7A" w14:textId="4E0BDCEC" w:rsidR="00906C43" w:rsidRPr="00906C43" w:rsidRDefault="00906C43" w:rsidP="00906C43">
      <w:pPr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  <w:vertAlign w:val="subscript"/>
        </w:rPr>
      </w:pPr>
    </w:p>
    <w:p w14:paraId="72E0AE3F" w14:textId="77777777" w:rsidR="00906C43" w:rsidRPr="00906C43" w:rsidRDefault="00906C43" w:rsidP="00906C43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 xml:space="preserve">Calculate the relative formula mass of each of the following compounds. </w:t>
      </w:r>
    </w:p>
    <w:p w14:paraId="30898F30" w14:textId="77777777" w:rsidR="00906C43" w:rsidRPr="00906C43" w:rsidRDefault="00906C43" w:rsidP="009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 xml:space="preserve">Show your working. </w:t>
      </w:r>
    </w:p>
    <w:p w14:paraId="2846F849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Cl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 xml:space="preserve">2 </w:t>
      </w:r>
    </w:p>
    <w:p w14:paraId="45AFC5D0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>H</w:t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  <w:vertAlign w:val="subscript"/>
        </w:rPr>
        <w:t>2</w:t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 </w:t>
      </w:r>
    </w:p>
    <w:p w14:paraId="0344865F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>H</w:t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  <w:vertAlign w:val="subscript"/>
        </w:rPr>
        <w:t>2</w:t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O </w:t>
      </w:r>
    </w:p>
    <w:p w14:paraId="76E39AC3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>CO</w:t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  <w:vertAlign w:val="subscript"/>
        </w:rPr>
        <w:t>2</w:t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 </w:t>
      </w:r>
    </w:p>
    <w:p w14:paraId="14B52A26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HCl </w:t>
      </w:r>
    </w:p>
    <w:p w14:paraId="051EAF3A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>CuSO</w:t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  <w:vertAlign w:val="subscript"/>
        </w:rPr>
        <w:t>4</w:t>
      </w: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t xml:space="preserve"> </w:t>
      </w:r>
    </w:p>
    <w:p w14:paraId="0534F920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bCs/>
          <w:color w:val="000000" w:themeColor="text1"/>
          <w:sz w:val="28"/>
          <w:szCs w:val="28"/>
        </w:rPr>
        <w:lastRenderedPageBreak/>
        <w:t xml:space="preserve">NaOH </w:t>
      </w:r>
    </w:p>
    <w:p w14:paraId="5C45E4D0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Al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>2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O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 xml:space="preserve">3 </w:t>
      </w:r>
    </w:p>
    <w:p w14:paraId="70F243A2" w14:textId="77777777" w:rsidR="00906C43" w:rsidRPr="00906C43" w:rsidRDefault="00906C43" w:rsidP="00906C43">
      <w:p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</w:p>
    <w:p w14:paraId="0067F581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proofErr w:type="gramStart"/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Zn(</w:t>
      </w:r>
      <w:proofErr w:type="gramEnd"/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OH)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 xml:space="preserve">2 </w:t>
      </w:r>
    </w:p>
    <w:p w14:paraId="41B260F5" w14:textId="77777777" w:rsidR="00906C43" w:rsidRPr="00906C43" w:rsidRDefault="00906C43" w:rsidP="00906C43">
      <w:p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</w:p>
    <w:p w14:paraId="2F420598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</w:pPr>
      <w:proofErr w:type="gramStart"/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Mg(</w:t>
      </w:r>
      <w:proofErr w:type="gramEnd"/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NO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>3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)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 xml:space="preserve">2 </w:t>
      </w:r>
    </w:p>
    <w:p w14:paraId="111E5290" w14:textId="77777777" w:rsidR="00906C43" w:rsidRPr="00906C43" w:rsidRDefault="00906C43" w:rsidP="00906C43">
      <w:p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</w:pPr>
    </w:p>
    <w:p w14:paraId="12DD66C0" w14:textId="77777777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proofErr w:type="gramStart"/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Ca(</w:t>
      </w:r>
      <w:proofErr w:type="gramEnd"/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HCO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>3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)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 xml:space="preserve">2 </w:t>
      </w:r>
    </w:p>
    <w:p w14:paraId="1F344E9C" w14:textId="77777777" w:rsidR="00906C43" w:rsidRPr="00906C43" w:rsidRDefault="00906C43" w:rsidP="00906C43">
      <w:p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ind w:left="1440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</w:p>
    <w:p w14:paraId="562EA327" w14:textId="62B93673" w:rsidR="00906C43" w:rsidRPr="00906C43" w:rsidRDefault="00906C43" w:rsidP="00906C43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rPr>
          <w:rFonts w:ascii="Century Gothic" w:eastAsia="Century Gothic" w:hAnsi="Century Gothic" w:cs="Century Gothic"/>
          <w:b/>
          <w:bCs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(NH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>4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)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>2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SO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  <w:vertAlign w:val="subscript"/>
        </w:rPr>
        <w:t>4</w:t>
      </w: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 xml:space="preserve"> </w:t>
      </w:r>
    </w:p>
    <w:p w14:paraId="0F5A24FE" w14:textId="77777777" w:rsidR="00906C43" w:rsidRPr="00906C43" w:rsidRDefault="00906C43" w:rsidP="00906C43">
      <w:pPr>
        <w:rPr>
          <w:rFonts w:ascii="Century Gothic" w:eastAsia="Century Gothic" w:hAnsi="Century Gothic" w:cs="Century Gothic"/>
          <w:b/>
          <w:color w:val="000000" w:themeColor="text1"/>
          <w:sz w:val="28"/>
          <w:szCs w:val="28"/>
        </w:rPr>
      </w:pPr>
    </w:p>
    <w:p w14:paraId="1049EE4E" w14:textId="77777777" w:rsidR="00906C43" w:rsidRPr="00906C43" w:rsidRDefault="00906C43" w:rsidP="00906C43">
      <w:pPr>
        <w:pStyle w:val="ListParagraph"/>
        <w:numPr>
          <w:ilvl w:val="0"/>
          <w:numId w:val="71"/>
        </w:numPr>
        <w:spacing w:after="160" w:line="259" w:lineRule="auto"/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A metal oxide has the formula MO, where M is the chemical formula for the metal and O is oxygen.</w:t>
      </w:r>
    </w:p>
    <w:p w14:paraId="7F47EB7E" w14:textId="77777777" w:rsidR="00906C43" w:rsidRPr="00906C43" w:rsidRDefault="00906C43" w:rsidP="00906C43">
      <w:pPr>
        <w:ind w:left="720"/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The relative formula mass for this compound is 40.</w:t>
      </w:r>
    </w:p>
    <w:p w14:paraId="10BD33E6" w14:textId="5C86315B" w:rsidR="00906C43" w:rsidRDefault="00906C43" w:rsidP="00906C43">
      <w:pPr>
        <w:ind w:left="720"/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</w:pPr>
      <w:r w:rsidRPr="00906C43"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  <w:t>What is the metal?</w:t>
      </w:r>
    </w:p>
    <w:p w14:paraId="156127CE" w14:textId="77777777" w:rsidR="00906C43" w:rsidRPr="00906C43" w:rsidRDefault="00906C43" w:rsidP="00906C43">
      <w:pPr>
        <w:ind w:left="720"/>
        <w:rPr>
          <w:rFonts w:ascii="Century Gothic" w:eastAsia="Century Gothic" w:hAnsi="Century Gothic" w:cs="Century Gothic"/>
          <w:color w:val="000000" w:themeColor="text1"/>
          <w:sz w:val="28"/>
          <w:szCs w:val="28"/>
        </w:rPr>
      </w:pPr>
    </w:p>
    <w:sectPr w:rsidR="00906C43" w:rsidRPr="00906C43" w:rsidSect="00906C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F0AE9"/>
    <w:multiLevelType w:val="multilevel"/>
    <w:tmpl w:val="0F442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534A7C"/>
    <w:multiLevelType w:val="hybridMultilevel"/>
    <w:tmpl w:val="92E61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E94E08"/>
    <w:multiLevelType w:val="multilevel"/>
    <w:tmpl w:val="0F4420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F6320B"/>
    <w:multiLevelType w:val="multilevel"/>
    <w:tmpl w:val="0F44200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676161E"/>
    <w:multiLevelType w:val="multilevel"/>
    <w:tmpl w:val="869A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769DD"/>
    <w:multiLevelType w:val="hybridMultilevel"/>
    <w:tmpl w:val="AB8CBCBE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29CA85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BA4E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A4F4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C8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8A86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246E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BAAD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CCBC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5C46F1"/>
    <w:multiLevelType w:val="multilevel"/>
    <w:tmpl w:val="0F442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B86BF9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D12BEC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086707"/>
    <w:multiLevelType w:val="multilevel"/>
    <w:tmpl w:val="0F44200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8E7883"/>
    <w:multiLevelType w:val="multilevel"/>
    <w:tmpl w:val="0F442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0C2992"/>
    <w:multiLevelType w:val="hybridMultilevel"/>
    <w:tmpl w:val="0F442004"/>
    <w:lvl w:ilvl="0" w:tplc="23CCAA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222E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709C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FC07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0CEB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6E06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3A71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600B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7446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5E5DCD"/>
    <w:multiLevelType w:val="multilevel"/>
    <w:tmpl w:val="0F442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305E3C"/>
    <w:multiLevelType w:val="multilevel"/>
    <w:tmpl w:val="0F442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0B35EB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935508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B545D9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BE2987"/>
    <w:multiLevelType w:val="hybridMultilevel"/>
    <w:tmpl w:val="A2087B7E"/>
    <w:lvl w:ilvl="0" w:tplc="F5A086C2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8212533"/>
    <w:multiLevelType w:val="multilevel"/>
    <w:tmpl w:val="0F442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012259"/>
    <w:multiLevelType w:val="hybridMultilevel"/>
    <w:tmpl w:val="0F442004"/>
    <w:lvl w:ilvl="0" w:tplc="B3DA2F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1819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DADC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9AF8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60E4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2CBF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9E61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D2F9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5E93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7E1158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4029D5"/>
    <w:multiLevelType w:val="hybridMultilevel"/>
    <w:tmpl w:val="0F442004"/>
    <w:lvl w:ilvl="0" w:tplc="FF504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286E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6860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3402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D2BC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5A8D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782E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AB4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20D3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1213B8"/>
    <w:multiLevelType w:val="multilevel"/>
    <w:tmpl w:val="0F442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5D6618"/>
    <w:multiLevelType w:val="multilevel"/>
    <w:tmpl w:val="F0E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D0CCB"/>
    <w:multiLevelType w:val="multilevel"/>
    <w:tmpl w:val="DD4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E254B"/>
    <w:multiLevelType w:val="hybridMultilevel"/>
    <w:tmpl w:val="B5481CD6"/>
    <w:lvl w:ilvl="0" w:tplc="9ADA29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0726D5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88698E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110F5E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8EE742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EE35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77650E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B6409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44A19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546DE4"/>
    <w:multiLevelType w:val="multilevel"/>
    <w:tmpl w:val="0F442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927B94"/>
    <w:multiLevelType w:val="multilevel"/>
    <w:tmpl w:val="0F442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309D5"/>
    <w:multiLevelType w:val="multilevel"/>
    <w:tmpl w:val="0F44200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321625"/>
    <w:multiLevelType w:val="multilevel"/>
    <w:tmpl w:val="0F442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AC5D18"/>
    <w:multiLevelType w:val="multilevel"/>
    <w:tmpl w:val="0F4420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22136F"/>
    <w:multiLevelType w:val="multilevel"/>
    <w:tmpl w:val="0F44200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482E4F29"/>
    <w:multiLevelType w:val="multilevel"/>
    <w:tmpl w:val="0F4420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564533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755032"/>
    <w:multiLevelType w:val="multilevel"/>
    <w:tmpl w:val="BD98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317E4"/>
    <w:multiLevelType w:val="multilevel"/>
    <w:tmpl w:val="0F442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046A70"/>
    <w:multiLevelType w:val="hybridMultilevel"/>
    <w:tmpl w:val="1B3E9C40"/>
    <w:lvl w:ilvl="0" w:tplc="F482A45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D2F5A7A"/>
    <w:multiLevelType w:val="hybridMultilevel"/>
    <w:tmpl w:val="A2087B7E"/>
    <w:lvl w:ilvl="0" w:tplc="F5A086C2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5347677"/>
    <w:multiLevelType w:val="multilevel"/>
    <w:tmpl w:val="0F442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C46725"/>
    <w:multiLevelType w:val="multilevel"/>
    <w:tmpl w:val="0F442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AE5CA8"/>
    <w:multiLevelType w:val="multilevel"/>
    <w:tmpl w:val="0F442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1C3EA4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DA5A2B"/>
    <w:multiLevelType w:val="multilevel"/>
    <w:tmpl w:val="A37AFF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  <w:color w:val="000000" w:themeColor="text1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B5E0006"/>
    <w:multiLevelType w:val="multilevel"/>
    <w:tmpl w:val="0F442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A45BF0"/>
    <w:multiLevelType w:val="multilevel"/>
    <w:tmpl w:val="0F442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E27716"/>
    <w:multiLevelType w:val="multilevel"/>
    <w:tmpl w:val="9C3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7A7273"/>
    <w:multiLevelType w:val="hybridMultilevel"/>
    <w:tmpl w:val="F050D9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648C26D4"/>
    <w:multiLevelType w:val="multilevel"/>
    <w:tmpl w:val="0F442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BC43D9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9131A8"/>
    <w:multiLevelType w:val="multilevel"/>
    <w:tmpl w:val="0F442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B9392F"/>
    <w:multiLevelType w:val="multilevel"/>
    <w:tmpl w:val="0F442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041454"/>
    <w:multiLevelType w:val="hybridMultilevel"/>
    <w:tmpl w:val="0F442004"/>
    <w:lvl w:ilvl="0" w:tplc="44087A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FABB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289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CA80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DAB5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8E42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E649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8A9E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00D2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C2757A"/>
    <w:multiLevelType w:val="multilevel"/>
    <w:tmpl w:val="0F442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F91D34"/>
    <w:multiLevelType w:val="multilevel"/>
    <w:tmpl w:val="247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6F2A00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D86076"/>
    <w:multiLevelType w:val="multilevel"/>
    <w:tmpl w:val="0F4420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223069"/>
    <w:multiLevelType w:val="multilevel"/>
    <w:tmpl w:val="0F4420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796557"/>
    <w:multiLevelType w:val="multilevel"/>
    <w:tmpl w:val="0F442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FE66B0"/>
    <w:multiLevelType w:val="multilevel"/>
    <w:tmpl w:val="7352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1E1AA9"/>
    <w:multiLevelType w:val="multilevel"/>
    <w:tmpl w:val="0F442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7E1668"/>
    <w:multiLevelType w:val="multilevel"/>
    <w:tmpl w:val="0F442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929103">
    <w:abstractNumId w:val="8"/>
  </w:num>
  <w:num w:numId="2" w16cid:durableId="1890265900">
    <w:abstractNumId w:val="6"/>
  </w:num>
  <w:num w:numId="3" w16cid:durableId="862791869">
    <w:abstractNumId w:val="5"/>
  </w:num>
  <w:num w:numId="4" w16cid:durableId="1547714547">
    <w:abstractNumId w:val="4"/>
  </w:num>
  <w:num w:numId="5" w16cid:durableId="522671175">
    <w:abstractNumId w:val="7"/>
  </w:num>
  <w:num w:numId="6" w16cid:durableId="774254140">
    <w:abstractNumId w:val="3"/>
  </w:num>
  <w:num w:numId="7" w16cid:durableId="432172134">
    <w:abstractNumId w:val="2"/>
  </w:num>
  <w:num w:numId="8" w16cid:durableId="1344237350">
    <w:abstractNumId w:val="1"/>
  </w:num>
  <w:num w:numId="9" w16cid:durableId="1605384114">
    <w:abstractNumId w:val="0"/>
  </w:num>
  <w:num w:numId="10" w16cid:durableId="1986936275">
    <w:abstractNumId w:val="10"/>
  </w:num>
  <w:num w:numId="11" w16cid:durableId="82727632">
    <w:abstractNumId w:val="30"/>
  </w:num>
  <w:num w:numId="12" w16cid:durableId="309143052">
    <w:abstractNumId w:val="60"/>
  </w:num>
  <w:num w:numId="13" w16cid:durableId="406224044">
    <w:abstractNumId w:val="20"/>
  </w:num>
  <w:num w:numId="14" w16cid:durableId="1227960153">
    <w:abstractNumId w:val="28"/>
  </w:num>
  <w:num w:numId="15" w16cid:durableId="708262940">
    <w:abstractNumId w:val="41"/>
  </w:num>
  <w:num w:numId="16" w16cid:durableId="544952671">
    <w:abstractNumId w:val="39"/>
  </w:num>
  <w:num w:numId="17" w16cid:durableId="1616252631">
    <w:abstractNumId w:val="37"/>
  </w:num>
  <w:num w:numId="18" w16cid:durableId="827598226">
    <w:abstractNumId w:val="62"/>
  </w:num>
  <w:num w:numId="19" w16cid:durableId="1403868921">
    <w:abstractNumId w:val="18"/>
  </w:num>
  <w:num w:numId="20" w16cid:durableId="1560359653">
    <w:abstractNumId w:val="50"/>
  </w:num>
  <w:num w:numId="21" w16cid:durableId="964119112">
    <w:abstractNumId w:val="17"/>
  </w:num>
  <w:num w:numId="22" w16cid:durableId="1235817080">
    <w:abstractNumId w:val="58"/>
  </w:num>
  <w:num w:numId="23" w16cid:durableId="1139151339">
    <w:abstractNumId w:val="27"/>
  </w:num>
  <w:num w:numId="24" w16cid:durableId="601036258">
    <w:abstractNumId w:val="29"/>
  </w:num>
  <w:num w:numId="25" w16cid:durableId="1820419829">
    <w:abstractNumId w:val="16"/>
  </w:num>
  <w:num w:numId="26" w16cid:durableId="1281452873">
    <w:abstractNumId w:val="21"/>
  </w:num>
  <w:num w:numId="27" w16cid:durableId="793527078">
    <w:abstractNumId w:val="31"/>
  </w:num>
  <w:num w:numId="28" w16cid:durableId="908810201">
    <w:abstractNumId w:val="23"/>
  </w:num>
  <w:num w:numId="29" w16cid:durableId="920021713">
    <w:abstractNumId w:val="48"/>
  </w:num>
  <w:num w:numId="30" w16cid:durableId="481846990">
    <w:abstractNumId w:val="19"/>
  </w:num>
  <w:num w:numId="31" w16cid:durableId="1667634166">
    <w:abstractNumId w:val="34"/>
  </w:num>
  <w:num w:numId="32" w16cid:durableId="210000009">
    <w:abstractNumId w:val="14"/>
  </w:num>
  <w:num w:numId="33" w16cid:durableId="154301105">
    <w:abstractNumId w:val="12"/>
  </w:num>
  <w:num w:numId="34" w16cid:durableId="919025112">
    <w:abstractNumId w:val="40"/>
  </w:num>
  <w:num w:numId="35" w16cid:durableId="752749472">
    <w:abstractNumId w:val="36"/>
  </w:num>
  <w:num w:numId="36" w16cid:durableId="1546061530">
    <w:abstractNumId w:val="22"/>
  </w:num>
  <w:num w:numId="37" w16cid:durableId="1698580777">
    <w:abstractNumId w:val="45"/>
  </w:num>
  <w:num w:numId="38" w16cid:durableId="2005740065">
    <w:abstractNumId w:val="55"/>
  </w:num>
  <w:num w:numId="39" w16cid:durableId="378094858">
    <w:abstractNumId w:val="57"/>
  </w:num>
  <w:num w:numId="40" w16cid:durableId="192155393">
    <w:abstractNumId w:val="52"/>
  </w:num>
  <w:num w:numId="41" w16cid:durableId="269166736">
    <w:abstractNumId w:val="35"/>
  </w:num>
  <w:num w:numId="42" w16cid:durableId="1036201269">
    <w:abstractNumId w:val="56"/>
  </w:num>
  <w:num w:numId="43" w16cid:durableId="45955989">
    <w:abstractNumId w:val="67"/>
  </w:num>
  <w:num w:numId="44" w16cid:durableId="39793054">
    <w:abstractNumId w:val="13"/>
  </w:num>
  <w:num w:numId="45" w16cid:durableId="102921397">
    <w:abstractNumId w:val="42"/>
  </w:num>
  <w:num w:numId="46" w16cid:durableId="1560436104">
    <w:abstractNumId w:val="25"/>
  </w:num>
  <w:num w:numId="47" w16cid:durableId="1756046925">
    <w:abstractNumId w:val="64"/>
  </w:num>
  <w:num w:numId="48" w16cid:durableId="919606941">
    <w:abstractNumId w:val="9"/>
  </w:num>
  <w:num w:numId="49" w16cid:durableId="1278752673">
    <w:abstractNumId w:val="44"/>
  </w:num>
  <w:num w:numId="50" w16cid:durableId="154614499">
    <w:abstractNumId w:val="47"/>
  </w:num>
  <w:num w:numId="51" w16cid:durableId="1034309132">
    <w:abstractNumId w:val="53"/>
  </w:num>
  <w:num w:numId="52" w16cid:durableId="1227255448">
    <w:abstractNumId w:val="68"/>
  </w:num>
  <w:num w:numId="53" w16cid:durableId="654989025">
    <w:abstractNumId w:val="46"/>
  </w:num>
  <w:num w:numId="54" w16cid:durableId="1161198643">
    <w:abstractNumId w:val="26"/>
  </w:num>
  <w:num w:numId="55" w16cid:durableId="1234896947">
    <w:abstractNumId w:val="54"/>
  </w:num>
  <w:num w:numId="56" w16cid:durableId="595892">
    <w:abstractNumId w:val="43"/>
  </w:num>
  <w:num w:numId="57" w16cid:durableId="1369842989">
    <w:abstractNumId w:val="24"/>
  </w:num>
  <w:num w:numId="58" w16cid:durableId="1840387635">
    <w:abstractNumId w:val="65"/>
  </w:num>
  <w:num w:numId="59" w16cid:durableId="168254385">
    <w:abstractNumId w:val="59"/>
  </w:num>
  <w:num w:numId="60" w16cid:durableId="748698353">
    <w:abstractNumId w:val="61"/>
  </w:num>
  <w:num w:numId="61" w16cid:durableId="1470827602">
    <w:abstractNumId w:val="70"/>
  </w:num>
  <w:num w:numId="62" w16cid:durableId="1624193390">
    <w:abstractNumId w:val="49"/>
  </w:num>
  <w:num w:numId="63" w16cid:durableId="206645735">
    <w:abstractNumId w:val="32"/>
  </w:num>
  <w:num w:numId="64" w16cid:durableId="1381859165">
    <w:abstractNumId w:val="33"/>
  </w:num>
  <w:num w:numId="65" w16cid:durableId="1813013210">
    <w:abstractNumId w:val="63"/>
  </w:num>
  <w:num w:numId="66" w16cid:durableId="1398211430">
    <w:abstractNumId w:val="11"/>
  </w:num>
  <w:num w:numId="67" w16cid:durableId="1616138036">
    <w:abstractNumId w:val="15"/>
  </w:num>
  <w:num w:numId="68" w16cid:durableId="1082601511">
    <w:abstractNumId w:val="38"/>
  </w:num>
  <w:num w:numId="69" w16cid:durableId="179590038">
    <w:abstractNumId w:val="69"/>
  </w:num>
  <w:num w:numId="70" w16cid:durableId="2040351191">
    <w:abstractNumId w:val="66"/>
  </w:num>
  <w:num w:numId="71" w16cid:durableId="93666832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5B6B"/>
    <w:rsid w:val="00906C43"/>
    <w:rsid w:val="00AA1D8D"/>
    <w:rsid w:val="00B47730"/>
    <w:rsid w:val="00CB0664"/>
    <w:rsid w:val="00E42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B1119"/>
  <w14:defaultImageDpi w14:val="300"/>
  <w15:docId w15:val="{274AD59A-5899-6047-985C-5C67403F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C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906C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906C4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2293</Words>
  <Characters>13076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Sharif</cp:lastModifiedBy>
  <cp:revision>2</cp:revision>
  <dcterms:created xsi:type="dcterms:W3CDTF">2026-01-11T03:46:00Z</dcterms:created>
  <dcterms:modified xsi:type="dcterms:W3CDTF">2026-01-11T03:46:00Z</dcterms:modified>
  <cp:category/>
</cp:coreProperties>
</file>