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Making Soluble Salts</w:t>
      </w:r>
    </w:p>
    <w:p>
      <w:pPr>
        <w:jc w:val="center"/>
      </w:pPr>
      <w:r>
        <w:rPr>
          <w:b/>
        </w:rPr>
        <w:t>Lesson: C3.2.10</w:t>
      </w:r>
    </w:p>
    <w:p/>
    <w:p>
      <w:r>
        <w:rPr>
          <w:b/>
          <w:sz w:val="24"/>
        </w:rPr>
        <w:t>1. Fill-in-the-blank: The process of _____ involves reacting an acid with an insoluble substance to produce a soluble salt.</w:t>
      </w:r>
    </w:p>
    <w:p/>
    <w:p>
      <w:r>
        <w:rPr>
          <w:b/>
          <w:sz w:val="24"/>
        </w:rPr>
        <w:t>2. Multiple choice: What is the product of the reaction between copper oxide and sulphuric acid? A) Water B) Copper sulphate C) Sulphur D) Hydrogen</w:t>
      </w:r>
    </w:p>
    <w:p/>
    <w:p>
      <w:r>
        <w:rPr>
          <w:b/>
          <w:sz w:val="24"/>
        </w:rPr>
        <w:t>3. True/False: Copper sulphate solution is a colorless liquid.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'soluble salt.'</w:t>
      </w:r>
    </w:p>
    <w:p/>
    <w:p>
      <w:r>
        <w:rPr>
          <w:b/>
          <w:sz w:val="24"/>
        </w:rPr>
        <w:t>6. Fill-in-the-blank: The reaction between CuO and H2SO4 produces copper sulphate and _____.</w:t>
      </w:r>
    </w:p>
    <w:p/>
    <w:p>
      <w:r>
        <w:rPr>
          <w:b/>
          <w:sz w:val="24"/>
        </w:rPr>
        <w:t>7. Multiple choice: Which of the following is NOT an insoluble substance used to make soluble salts? A) Metal oxide B) Hydroxide C) Sugar D) Carbonate</w:t>
      </w:r>
    </w:p>
    <w:p/>
    <w:p>
      <w:r>
        <w:rPr>
          <w:b/>
          <w:sz w:val="24"/>
        </w:rPr>
        <w:t>8. True/False: To make soluble salts, you must use a liquid acid.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Copper oxide      - 1) A blue liquid</w:t>
        <w:br/>
        <w:t xml:space="preserve">   - B) Copper sulphate    - 2) A solid that reacts with acid</w:t>
        <w:br/>
        <w:t xml:space="preserve">   - C) Insoluble substance  - 3) A solid salt produced from an acid reaction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Copper oxide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blue liquid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Copper sulphate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solid that reacts with acid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Insoluble substance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neutralization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chemical formula for sulphuric acid?</w:t>
        <w:br/>
        <w:t xml:space="preserve">   Answer: H2SO4</w:t>
      </w:r>
    </w:p>
    <w:p/>
    <w:p>
      <w:r>
        <w:rPr>
          <w:b/>
        </w:rPr>
        <w:t xml:space="preserve">5. </w:t>
      </w:r>
      <w:r>
        <w:rPr>
          <w:sz w:val="24"/>
        </w:rPr>
        <w:t>A salt that dissolves in water.</w:t>
      </w:r>
    </w:p>
    <w:p/>
    <w:p>
      <w:r>
        <w:rPr>
          <w:b/>
        </w:rPr>
        <w:t xml:space="preserve">6. </w:t>
      </w:r>
      <w:r>
        <w:rPr>
          <w:sz w:val="24"/>
        </w:rPr>
        <w:t>water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color are copper sulphate crystals?</w:t>
        <w:br/>
        <w:t xml:space="preserve">   Answer: Blue</w:t>
      </w:r>
    </w:p>
    <w:p/>
    <w:p>
      <w:r>
        <w:rPr>
          <w:b/>
        </w:rPr>
        <w:t xml:space="preserve">10. </w:t>
      </w:r>
      <w:r>
        <w:rPr>
          <w:sz w:val="24"/>
        </w:rPr>
        <w:t>A-2, B-1, C-3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