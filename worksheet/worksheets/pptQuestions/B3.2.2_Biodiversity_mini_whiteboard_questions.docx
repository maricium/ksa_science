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7FFFE" w14:textId="77777777" w:rsidR="00F82FD3" w:rsidRDefault="00000000">
      <w:pPr>
        <w:pStyle w:val="Heading1"/>
        <w:jc w:val="center"/>
      </w:pPr>
      <w:r>
        <w:t>Mini Whiteboard Questions: Biodiversity</w:t>
      </w:r>
    </w:p>
    <w:p w14:paraId="7BF4767B" w14:textId="77777777" w:rsidR="00F82FD3" w:rsidRDefault="00000000">
      <w:pPr>
        <w:jc w:val="center"/>
      </w:pPr>
      <w:r>
        <w:rPr>
          <w:b/>
        </w:rPr>
        <w:t>Lesson: B3.2.2</w:t>
      </w:r>
    </w:p>
    <w:p w14:paraId="764AE99D" w14:textId="77777777" w:rsidR="00F47BC9" w:rsidRDefault="00F47BC9"/>
    <w:p w14:paraId="7797D6A9" w14:textId="22F39940" w:rsidR="00F82FD3" w:rsidRDefault="00000000">
      <w:r>
        <w:rPr>
          <w:b/>
          <w:sz w:val="24"/>
        </w:rPr>
        <w:t>The variety of different species in a specific habitat is known as ________</w:t>
      </w:r>
      <w:r w:rsidR="00F47BC9">
        <w:rPr>
          <w:b/>
          <w:sz w:val="24"/>
        </w:rPr>
        <w:t>_______________.</w:t>
      </w:r>
    </w:p>
    <w:p w14:paraId="17130802" w14:textId="77777777" w:rsidR="00F82FD3" w:rsidRDefault="00F82FD3"/>
    <w:p w14:paraId="24856B87" w14:textId="77777777" w:rsidR="00F82FD3" w:rsidRDefault="00000000">
      <w:r>
        <w:rPr>
          <w:b/>
          <w:sz w:val="24"/>
        </w:rPr>
        <w:t>3. True/False: Biodiversity only refers to the number of species in an area.</w:t>
      </w:r>
    </w:p>
    <w:p w14:paraId="2D7ADC95" w14:textId="77777777" w:rsidR="00F82FD3" w:rsidRDefault="00F82FD3"/>
    <w:p w14:paraId="5D6D15FF" w14:textId="77777777" w:rsidR="00F82FD3" w:rsidRDefault="00000000">
      <w:r>
        <w:rPr>
          <w:b/>
          <w:sz w:val="24"/>
        </w:rPr>
        <w:t>4. One-word</w:t>
      </w:r>
    </w:p>
    <w:p w14:paraId="3CF1B79F" w14:textId="77777777" w:rsidR="00F82FD3" w:rsidRDefault="00F82FD3"/>
    <w:p w14:paraId="53A7EC3B" w14:textId="1E69FA81" w:rsidR="00F82FD3" w:rsidRDefault="00000000">
      <w:r>
        <w:rPr>
          <w:b/>
          <w:sz w:val="24"/>
        </w:rPr>
        <w:t>5. Short definition: Define the term 'ecosystem.'</w:t>
      </w:r>
    </w:p>
    <w:p w14:paraId="6C1E6660" w14:textId="77777777" w:rsidR="00F82FD3" w:rsidRDefault="00000000">
      <w:r>
        <w:rPr>
          <w:b/>
          <w:sz w:val="24"/>
        </w:rPr>
        <w:t>9. True/False: Biodiversity includes both living organisms and the ecosystems they inhabit.</w:t>
      </w:r>
    </w:p>
    <w:p w14:paraId="61693B50" w14:textId="77777777" w:rsidR="00F82FD3" w:rsidRDefault="00F82FD3"/>
    <w:p w14:paraId="1D1548E7" w14:textId="77777777" w:rsidR="00F82FD3" w:rsidRDefault="00000000">
      <w:r>
        <w:br w:type="page"/>
      </w:r>
    </w:p>
    <w:p w14:paraId="549A7B6A" w14:textId="77777777" w:rsidR="00F82FD3" w:rsidRDefault="00000000">
      <w:pPr>
        <w:pStyle w:val="Heading1"/>
        <w:jc w:val="center"/>
      </w:pPr>
      <w:r>
        <w:lastRenderedPageBreak/>
        <w:t>ANSWERS</w:t>
      </w:r>
    </w:p>
    <w:p w14:paraId="457D85DF" w14:textId="77777777" w:rsidR="00F82FD3" w:rsidRDefault="00F82FD3"/>
    <w:p w14:paraId="7B859938" w14:textId="77777777" w:rsidR="00F82FD3" w:rsidRDefault="00000000">
      <w:r>
        <w:rPr>
          <w:b/>
        </w:rPr>
        <w:t xml:space="preserve">1. </w:t>
      </w:r>
      <w:r>
        <w:rPr>
          <w:sz w:val="24"/>
        </w:rPr>
        <w:t>biodiversity</w:t>
      </w:r>
    </w:p>
    <w:p w14:paraId="4F53F80C" w14:textId="77777777" w:rsidR="00F82FD3" w:rsidRDefault="00F82FD3"/>
    <w:p w14:paraId="635FC431" w14:textId="77777777" w:rsidR="00F82FD3" w:rsidRDefault="00000000">
      <w:r>
        <w:rPr>
          <w:b/>
        </w:rPr>
        <w:t xml:space="preserve">2. </w:t>
      </w:r>
      <w:r>
        <w:rPr>
          <w:sz w:val="24"/>
        </w:rPr>
        <w:t>B</w:t>
      </w:r>
    </w:p>
    <w:p w14:paraId="6BF671DA" w14:textId="77777777" w:rsidR="00F82FD3" w:rsidRDefault="00F82FD3"/>
    <w:p w14:paraId="7491D09F" w14:textId="5F682E46" w:rsidR="00F82FD3" w:rsidRDefault="00000000">
      <w:r>
        <w:rPr>
          <w:b/>
        </w:rPr>
        <w:t xml:space="preserve">3. </w:t>
      </w:r>
      <w:r>
        <w:rPr>
          <w:sz w:val="24"/>
        </w:rPr>
        <w:t>False</w:t>
      </w:r>
    </w:p>
    <w:p w14:paraId="0E4C4118" w14:textId="77777777" w:rsidR="00F47BC9" w:rsidRDefault="00F47BC9"/>
    <w:p w14:paraId="405DD4EE" w14:textId="23FFDA39" w:rsidR="00F82FD3" w:rsidRDefault="00000000">
      <w:r>
        <w:rPr>
          <w:b/>
        </w:rPr>
        <w:t xml:space="preserve">5. </w:t>
      </w:r>
      <w:r>
        <w:rPr>
          <w:sz w:val="24"/>
        </w:rPr>
        <w:t>A community of living organisms and their physical environment interacting as a system.</w:t>
      </w:r>
    </w:p>
    <w:p w14:paraId="275DC7BA" w14:textId="77777777" w:rsidR="00F82FD3" w:rsidRDefault="00F82FD3"/>
    <w:p w14:paraId="53C402D6" w14:textId="77777777" w:rsidR="00F82FD3" w:rsidRDefault="00000000">
      <w:r>
        <w:rPr>
          <w:b/>
        </w:rPr>
        <w:t xml:space="preserve">8. </w:t>
      </w:r>
      <w:r>
        <w:rPr>
          <w:sz w:val="24"/>
        </w:rPr>
        <w:t>A</w:t>
      </w:r>
    </w:p>
    <w:p w14:paraId="21ADA489" w14:textId="77777777" w:rsidR="00F82FD3" w:rsidRDefault="00F82FD3"/>
    <w:p w14:paraId="1D8DD89D" w14:textId="77777777" w:rsidR="00F82FD3" w:rsidRDefault="00000000">
      <w:r>
        <w:rPr>
          <w:b/>
        </w:rPr>
        <w:t xml:space="preserve">9. </w:t>
      </w:r>
      <w:r>
        <w:rPr>
          <w:sz w:val="24"/>
        </w:rPr>
        <w:t>True</w:t>
      </w:r>
    </w:p>
    <w:p w14:paraId="150BA92E" w14:textId="77777777" w:rsidR="00F82FD3" w:rsidRDefault="00F82FD3"/>
    <w:sectPr w:rsidR="00F82FD3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3280655">
    <w:abstractNumId w:val="8"/>
  </w:num>
  <w:num w:numId="2" w16cid:durableId="1467115764">
    <w:abstractNumId w:val="6"/>
  </w:num>
  <w:num w:numId="3" w16cid:durableId="747116638">
    <w:abstractNumId w:val="5"/>
  </w:num>
  <w:num w:numId="4" w16cid:durableId="147870597">
    <w:abstractNumId w:val="4"/>
  </w:num>
  <w:num w:numId="5" w16cid:durableId="302388277">
    <w:abstractNumId w:val="7"/>
  </w:num>
  <w:num w:numId="6" w16cid:durableId="1852137656">
    <w:abstractNumId w:val="3"/>
  </w:num>
  <w:num w:numId="7" w16cid:durableId="1778257135">
    <w:abstractNumId w:val="2"/>
  </w:num>
  <w:num w:numId="8" w16cid:durableId="258412042">
    <w:abstractNumId w:val="1"/>
  </w:num>
  <w:num w:numId="9" w16cid:durableId="1448770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42058"/>
    <w:rsid w:val="00F47BC9"/>
    <w:rsid w:val="00F82F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FA5E2A"/>
  <w14:defaultImageDpi w14:val="300"/>
  <w15:docId w15:val="{274AD59A-5899-6047-985C-5C67403F8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Sharif</cp:lastModifiedBy>
  <cp:revision>2</cp:revision>
  <dcterms:created xsi:type="dcterms:W3CDTF">2013-12-23T23:15:00Z</dcterms:created>
  <dcterms:modified xsi:type="dcterms:W3CDTF">2026-01-05T20:33:00Z</dcterms:modified>
  <cp:category/>
</cp:coreProperties>
</file>