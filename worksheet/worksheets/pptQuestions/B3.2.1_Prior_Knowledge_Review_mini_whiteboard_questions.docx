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Prior Knowledge Review</w:t>
      </w:r>
    </w:p>
    <w:p>
      <w:pPr>
        <w:jc w:val="center"/>
      </w:pPr>
      <w:r>
        <w:rPr>
          <w:b/>
        </w:rPr>
        <w:t>Lesson: B3.2.1</w:t>
      </w:r>
    </w:p>
    <w:p/>
    <w:p>
      <w:r>
        <w:rPr>
          <w:b/>
          <w:sz w:val="24"/>
        </w:rPr>
        <w:t>1. Fill-in-the-blank: The process of _____ is when a substance changes from a liquid to a gas.</w:t>
      </w:r>
    </w:p>
    <w:p/>
    <w:p>
      <w:r>
        <w:rPr>
          <w:b/>
          <w:sz w:val="24"/>
        </w:rPr>
        <w:t>2. Multiple choice: What is the term for the amount of energy required to raise the temperature of a substance? A) Heat Capacity B) Thermal Conductivity C) Specific Heat D) Latent Heat</w:t>
      </w:r>
    </w:p>
    <w:p/>
    <w:p>
      <w:r>
        <w:rPr>
          <w:b/>
          <w:sz w:val="24"/>
        </w:rPr>
        <w:t>3. True/False: The specific heat capacity of water is lower than that of most metals.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'thermal equilibrium'.</w:t>
      </w:r>
    </w:p>
    <w:p/>
    <w:p>
      <w:r>
        <w:rPr>
          <w:b/>
          <w:sz w:val="24"/>
        </w:rPr>
        <w:t>6. Fill-in-the-blank: The _____ is the temperature at which a substance changes from solid to liquid.</w:t>
      </w:r>
    </w:p>
    <w:p/>
    <w:p>
      <w:r>
        <w:rPr>
          <w:b/>
          <w:sz w:val="24"/>
        </w:rPr>
        <w:t>7. Multiple choice: Which of the following is a good conductor of heat? A) Wood B) Plastic C) Copper D) Rubber</w:t>
      </w:r>
    </w:p>
    <w:p/>
    <w:p>
      <w:r>
        <w:rPr>
          <w:b/>
          <w:sz w:val="24"/>
        </w:rPr>
        <w:t>8. True/False: Insulators are materials that do not allow heat to pass through them easily.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1) Conduction - A) Transfer of energy by the movement of fluids  </w:t>
        <w:br/>
        <w:t xml:space="preserve">   2) Convection - B) Transfer of heat through direct contact  </w:t>
        <w:br/>
        <w:t xml:space="preserve">   3) Radiation - C) Transfer of energy through electromagnetic waves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Conduction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Convection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Radiation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evaporation</w:t>
      </w:r>
    </w:p>
    <w:p/>
    <w:p>
      <w:r>
        <w:rPr>
          <w:b/>
        </w:rPr>
        <w:t xml:space="preserve">2. </w:t>
      </w:r>
      <w:r>
        <w:rPr>
          <w:sz w:val="24"/>
        </w:rPr>
        <w:t>C) Specific Heat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unit of measurement for energy?  </w:t>
        <w:br/>
        <w:t xml:space="preserve">   Answer: Joule</w:t>
      </w:r>
    </w:p>
    <w:p/>
    <w:p>
      <w:r>
        <w:rPr>
          <w:b/>
        </w:rPr>
        <w:t xml:space="preserve">5. </w:t>
      </w:r>
      <w:r>
        <w:rPr>
          <w:sz w:val="24"/>
        </w:rPr>
        <w:t>A state where two objects in contact reach the same temperature.</w:t>
      </w:r>
    </w:p>
    <w:p/>
    <w:p>
      <w:r>
        <w:rPr>
          <w:b/>
        </w:rPr>
        <w:t xml:space="preserve">6. </w:t>
      </w:r>
      <w:r>
        <w:rPr>
          <w:sz w:val="24"/>
        </w:rPr>
        <w:t>melting point</w:t>
      </w:r>
    </w:p>
    <w:p/>
    <w:p>
      <w:r>
        <w:rPr>
          <w:b/>
        </w:rPr>
        <w:t xml:space="preserve">7. </w:t>
      </w:r>
      <w:r>
        <w:rPr>
          <w:sz w:val="24"/>
        </w:rPr>
        <w:t>C) Copper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is the process called when a gas turns into a liquid?  </w:t>
        <w:br/>
        <w:t xml:space="preserve">   Answer: Condensation</w:t>
      </w:r>
    </w:p>
    <w:p/>
    <w:p>
      <w:r>
        <w:rPr>
          <w:b/>
        </w:rPr>
        <w:t xml:space="preserve">10. </w:t>
      </w:r>
      <w:r>
        <w:rPr>
          <w:sz w:val="24"/>
        </w:rPr>
        <w:t>1-B, 2-A, 3-C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