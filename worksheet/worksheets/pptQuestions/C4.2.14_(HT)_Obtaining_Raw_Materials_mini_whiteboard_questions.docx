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(HT) Obtaining Raw Materials</w:t>
      </w:r>
    </w:p>
    <w:p>
      <w:pPr>
        <w:jc w:val="center"/>
      </w:pPr>
      <w:r>
        <w:rPr>
          <w:b/>
        </w:rPr>
        <w:t>Lesson: C4.2.14</w:t>
      </w:r>
    </w:p>
    <w:p/>
    <w:p>
      <w:r>
        <w:rPr>
          <w:b/>
          <w:sz w:val="24"/>
        </w:rPr>
        <w:t>1. Fill-in-the-blank: The process of _____ involves extracting natural resources from the Earth.</w:t>
      </w:r>
    </w:p>
    <w:p/>
    <w:p>
      <w:r>
        <w:rPr>
          <w:b/>
          <w:sz w:val="24"/>
        </w:rPr>
        <w:t>2. Multiple choice: What is a primary raw material used in the production of steel? A) Wood B) Iron ore C) Plastic D) Glass</w:t>
      </w:r>
    </w:p>
    <w:p/>
    <w:p>
      <w:r>
        <w:rPr>
          <w:b/>
          <w:sz w:val="24"/>
        </w:rPr>
        <w:t>3. True/False: Renewable resources are resources that can be replaced naturally over time.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'sustainability'.</w:t>
      </w:r>
    </w:p>
    <w:p/>
    <w:p>
      <w:r>
        <w:rPr>
          <w:b/>
          <w:sz w:val="24"/>
        </w:rPr>
        <w:t>6. Fill-in-the-blank: _____ is the term for the process of converting raw materials into usable products.</w:t>
      </w:r>
    </w:p>
    <w:p/>
    <w:p>
      <w:r>
        <w:rPr>
          <w:b/>
          <w:sz w:val="24"/>
        </w:rPr>
        <w:t>7. Multiple choice: Which of the following is NOT a non-renewable resource? A) Coal B) Oil C) Solar energy D) Natural gas</w:t>
      </w:r>
    </w:p>
    <w:p/>
    <w:p>
      <w:r>
        <w:rPr>
          <w:b/>
          <w:sz w:val="24"/>
        </w:rPr>
        <w:t>8. True/False: Recycling helps to reduce the need for obtaining raw materials.</w:t>
      </w:r>
    </w:p>
    <w:p/>
    <w:p>
      <w:r>
        <w:rPr>
          <w:b/>
          <w:sz w:val="24"/>
        </w:rPr>
        <w:t xml:space="preserve">9. Match the words to definitions: </w:t>
        <w:br/>
        <w:t xml:space="preserve">   - Word 1: Biomass</w:t>
        <w:br/>
        <w:t xml:space="preserve">   - Word 2: Minerals</w:t>
        <w:br/>
        <w:t xml:space="preserve">   - Definition 1: Natural substances found in the earth</w:t>
        <w:br/>
        <w:t xml:space="preserve">   - Definition 2: Organic material used for energy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Biomass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Minerals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Natural substances found in the earth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mining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materials that are used to produce energy?</w:t>
        <w:br/>
        <w:t xml:space="preserve">   Answer: Fuels</w:t>
      </w:r>
    </w:p>
    <w:p/>
    <w:p>
      <w:r>
        <w:rPr>
          <w:b/>
        </w:rPr>
        <w:t xml:space="preserve">5. </w:t>
      </w:r>
      <w:r>
        <w:rPr>
          <w:sz w:val="24"/>
        </w:rPr>
        <w:t>The ability to meet current needs without compromising future generations' ability to meet theirs.</w:t>
      </w:r>
    </w:p>
    <w:p/>
    <w:p>
      <w:r>
        <w:rPr>
          <w:b/>
        </w:rPr>
        <w:t xml:space="preserve">6. </w:t>
      </w:r>
      <w:r>
        <w:rPr>
          <w:sz w:val="24"/>
        </w:rPr>
        <w:t>Manufacturing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Biomass - Definition 2, Minerals - Definition 1</w:t>
      </w:r>
    </w:p>
    <w:p/>
    <w:p>
      <w:r>
        <w:rPr>
          <w:b/>
        </w:rPr>
        <w:t xml:space="preserve">10. </w:t>
      </w:r>
      <w:r>
        <w:rPr>
          <w:sz w:val="24"/>
        </w:rPr>
        <w:t>What is the name of the process used to extract metals from their ores?</w:t>
        <w:br/>
        <w:t xml:space="preserve">    Answer: Smelting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