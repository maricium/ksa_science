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Uncertainty</w:t>
      </w:r>
    </w:p>
    <w:p>
      <w:pPr>
        <w:jc w:val="center"/>
      </w:pPr>
      <w:r>
        <w:rPr>
          <w:b/>
        </w:rPr>
        <w:t>Lesson: C3.2.6</w:t>
      </w:r>
    </w:p>
    <w:p/>
    <w:p>
      <w:r>
        <w:rPr>
          <w:b/>
          <w:sz w:val="24"/>
        </w:rPr>
        <w:t>1. Fill-in-the-blank: The process of _____ refers to the range of possible values that a measurement might take due to uncertainty.</w:t>
      </w:r>
    </w:p>
    <w:p/>
    <w:p>
      <w:r>
        <w:rPr>
          <w:b/>
          <w:sz w:val="24"/>
        </w:rPr>
        <w:t>2. Multiple choice: What is the main reason for uncertainty in measurements? A) Human error B) Instrument limitations C) Environmental factors D) All of the above</w:t>
      </w:r>
    </w:p>
    <w:p/>
    <w:p>
      <w:r>
        <w:rPr>
          <w:b/>
          <w:sz w:val="24"/>
        </w:rPr>
        <w:t>3. True/False: True or False: A measurement can be considered completely accurate with no uncertainty.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'precision'.</w:t>
      </w:r>
    </w:p>
    <w:p/>
    <w:p>
      <w:r>
        <w:rPr>
          <w:b/>
          <w:sz w:val="24"/>
        </w:rPr>
        <w:t>6. Fill-in-the-blank: The unit of measurement that indicates the smallest increment that can be measured is called the _____.</w:t>
      </w:r>
    </w:p>
    <w:p/>
    <w:p>
      <w:r>
        <w:rPr>
          <w:b/>
          <w:sz w:val="24"/>
        </w:rPr>
        <w:t>7. Multiple choice: When measuring length with a ruler, what is a common source of uncertainty? A) The ruler is not straight B) The ruler is broken C) The measurement is taken at an angle D) All of the above</w:t>
      </w:r>
    </w:p>
    <w:p/>
    <w:p>
      <w:r>
        <w:rPr>
          <w:b/>
          <w:sz w:val="24"/>
        </w:rPr>
        <w:t>8. True/False: True or False: Uncertainty can be reduced by taking multiple measurements and calculating the average.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Words: </w:t>
        <w:br/>
        <w:t xml:space="preserve">   1) Accuracy</w:t>
        <w:br/>
        <w:t xml:space="preserve">   2) Precision</w:t>
        <w:br/>
        <w:t xml:space="preserve">   3) Uncertainty</w:t>
        <w:br/>
        <w:br/>
        <w:t xml:space="preserve">   Definitions: </w:t>
        <w:br/>
        <w:t xml:space="preserve">   A) The degree of closeness to the true value</w:t>
        <w:br/>
        <w:t xml:space="preserve">   B) The repeatability of measurements</w:t>
        <w:br/>
        <w:t xml:space="preserve">   C) The range of possible values due to measurement limitations</w:t>
      </w:r>
    </w:p>
    <w:p/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uncertainty</w:t>
      </w:r>
    </w:p>
    <w:p/>
    <w:p>
      <w:r>
        <w:rPr>
          <w:b/>
        </w:rPr>
        <w:t xml:space="preserve">2. </w:t>
      </w:r>
      <w:r>
        <w:rPr>
          <w:sz w:val="24"/>
        </w:rPr>
        <w:t>D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the degree of closeness of measurements to a true value?</w:t>
        <w:br/>
        <w:t xml:space="preserve">   Answer: accuracy</w:t>
      </w:r>
    </w:p>
    <w:p/>
    <w:p>
      <w:r>
        <w:rPr>
          <w:b/>
        </w:rPr>
        <w:t xml:space="preserve">5. </w:t>
      </w:r>
      <w:r>
        <w:rPr>
          <w:sz w:val="24"/>
        </w:rPr>
        <w:t>The consistency or repeatability of measurements.</w:t>
      </w:r>
    </w:p>
    <w:p/>
    <w:p>
      <w:r>
        <w:rPr>
          <w:b/>
        </w:rPr>
        <w:t xml:space="preserve">6. </w:t>
      </w:r>
      <w:r>
        <w:rPr>
          <w:sz w:val="24"/>
        </w:rPr>
        <w:t>resolution</w:t>
      </w:r>
    </w:p>
    <w:p/>
    <w:p>
      <w:r>
        <w:rPr>
          <w:b/>
        </w:rPr>
        <w:t xml:space="preserve">7. </w:t>
      </w:r>
      <w:r>
        <w:rPr>
          <w:sz w:val="24"/>
        </w:rPr>
        <w:t>D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What is the term for the possible error range of a measurement?</w:t>
        <w:br/>
        <w:t xml:space="preserve">   Answer: margin</w:t>
      </w:r>
    </w:p>
    <w:p/>
    <w:p>
      <w:r>
        <w:rPr>
          <w:b/>
        </w:rPr>
        <w:t xml:space="preserve">10. </w:t>
      </w:r>
      <w:r>
        <w:rPr>
          <w:sz w:val="24"/>
        </w:rPr>
        <w:t>1-A, 2-B, 3-C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