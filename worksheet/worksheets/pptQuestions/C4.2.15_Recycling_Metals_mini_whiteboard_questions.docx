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Recycling Metals</w:t>
      </w:r>
    </w:p>
    <w:p>
      <w:pPr>
        <w:jc w:val="center"/>
      </w:pPr>
      <w:r>
        <w:rPr>
          <w:b/>
        </w:rPr>
        <w:t>Lesson: C4.2.15</w:t>
      </w:r>
    </w:p>
    <w:p/>
    <w:p>
      <w:r>
        <w:rPr>
          <w:b/>
          <w:sz w:val="24"/>
        </w:rPr>
        <w:t>1. Fill-in-the-blank: The process of _____ is when metals are recovered from scrap materials.</w:t>
      </w:r>
    </w:p>
    <w:p/>
    <w:p>
      <w:r>
        <w:rPr>
          <w:b/>
          <w:sz w:val="24"/>
        </w:rPr>
        <w:t>2. Multiple choice: Which of the following metals is commonly recycled? A) Plastic B) Iron C) Rubber D) Glass</w:t>
      </w:r>
    </w:p>
    <w:p/>
    <w:p>
      <w:r>
        <w:rPr>
          <w:b/>
          <w:sz w:val="24"/>
        </w:rPr>
        <w:t>3. True/False: Recycling metals reduces the need for mining new ores.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'ferrous metals'.</w:t>
      </w:r>
    </w:p>
    <w:p/>
    <w:p>
      <w:r>
        <w:rPr>
          <w:b/>
          <w:sz w:val="24"/>
        </w:rPr>
        <w:t>6. Fill-in-the-blank: Aluminum is a _____ metal, which means it does not rust.</w:t>
      </w:r>
    </w:p>
    <w:p/>
    <w:p>
      <w:r>
        <w:rPr>
          <w:b/>
          <w:sz w:val="24"/>
        </w:rPr>
        <w:t>7. Multiple choice: What is one environmental benefit of recycling metals? A) Increases waste B) Decreases pollution C) Increases energy use D) None of the above</w:t>
      </w:r>
    </w:p>
    <w:p/>
    <w:p>
      <w:r>
        <w:rPr>
          <w:b/>
          <w:sz w:val="24"/>
        </w:rPr>
        <w:t>8. True/False: All metals can be recycled indefinitely without losing their properties.</w:t>
      </w:r>
    </w:p>
    <w:p/>
    <w:p>
      <w:r>
        <w:rPr>
          <w:b/>
          <w:sz w:val="24"/>
        </w:rPr>
        <w:t xml:space="preserve">9. Match the words to definitions:  </w:t>
        <w:br/>
        <w:t xml:space="preserve">   A) Ferrous  </w:t>
        <w:br/>
        <w:t xml:space="preserve">   B) Non-ferrous  </w:t>
        <w:br/>
        <w:t xml:space="preserve">   C) Smelting  </w:t>
        <w:br/>
        <w:t xml:space="preserve">   D) Alloy  </w:t>
        <w:br/>
        <w:t xml:space="preserve">   1) A mixture of metals  </w:t>
        <w:br/>
        <w:t xml:space="preserve">   2) Metals without iron  </w:t>
        <w:br/>
        <w:t xml:space="preserve">   3) Metals containing iron  </w:t>
        <w:br/>
        <w:t xml:space="preserve">   4) The process of extracting metal from ore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 xml:space="preserve">ferrous  </w:t>
              <w:br/>
              <w:t xml:space="preserve">   C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recycling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the process of turning old metal into new products?  </w:t>
        <w:br/>
        <w:t xml:space="preserve">   Answer: Recycling</w:t>
      </w:r>
    </w:p>
    <w:p/>
    <w:p>
      <w:r>
        <w:rPr>
          <w:b/>
        </w:rPr>
        <w:t xml:space="preserve">5. </w:t>
      </w:r>
      <w:r>
        <w:rPr>
          <w:sz w:val="24"/>
        </w:rPr>
        <w:t>Metals that contain iron.</w:t>
      </w:r>
    </w:p>
    <w:p/>
    <w:p>
      <w:r>
        <w:rPr>
          <w:b/>
        </w:rPr>
        <w:t xml:space="preserve">6. </w:t>
      </w:r>
      <w:r>
        <w:rPr>
          <w:sz w:val="24"/>
        </w:rPr>
        <w:t>non-ferrous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A-3, B-2, C-4, D-1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term for the energy saved by recycling metals compared to producing new metals?  </w:t>
        <w:br/>
        <w:t xml:space="preserve">   Answer: Conservation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