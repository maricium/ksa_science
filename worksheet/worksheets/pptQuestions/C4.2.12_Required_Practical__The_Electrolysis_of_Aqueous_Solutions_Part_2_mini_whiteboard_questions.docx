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Mini Whiteboard Questions: Required Practical: The Electrolysis of Aqueous Solutions Part 2</w:t>
      </w:r>
    </w:p>
    <w:p>
      <w:pPr>
        <w:jc w:val="center"/>
      </w:pPr>
      <w:r>
        <w:rPr>
          <w:b/>
        </w:rPr>
        <w:t>Lesson: C4.2.12</w:t>
      </w:r>
    </w:p>
    <w:p/>
    <w:p>
      <w:r>
        <w:rPr>
          <w:b/>
          <w:sz w:val="24"/>
        </w:rPr>
        <w:t>1. Fill-in-the-blank: The process of _____ involves breaking down a compound using electricity.</w:t>
      </w:r>
    </w:p>
    <w:p/>
    <w:p>
      <w:r>
        <w:rPr>
          <w:b/>
          <w:sz w:val="24"/>
        </w:rPr>
        <w:t>2. Multiple choice: In the electrolysis of water, which gas is produced at the anode? A) Oxygen B) Hydrogen C) Nitrogen D) Carbon dioxide</w:t>
      </w:r>
    </w:p>
    <w:p/>
    <w:p>
      <w:r>
        <w:rPr>
          <w:b/>
          <w:sz w:val="24"/>
        </w:rPr>
        <w:t>3. True/False: Anions move towards the anode during electrolysis.</w:t>
      </w:r>
    </w:p>
    <w:p/>
    <w:p>
      <w:r>
        <w:rPr>
          <w:b/>
          <w:sz w:val="24"/>
        </w:rPr>
        <w:t>4. One-word</w:t>
      </w:r>
    </w:p>
    <w:p/>
    <w:p>
      <w:r>
        <w:rPr>
          <w:b/>
          <w:sz w:val="24"/>
        </w:rPr>
        <w:t>5. Short definition: Define the term 'anode'.</w:t>
      </w:r>
    </w:p>
    <w:p/>
    <w:p>
      <w:r>
        <w:rPr>
          <w:b/>
          <w:sz w:val="24"/>
        </w:rPr>
        <w:t>6. Fill-in-the-blank: During electrolysis, cations move towards the _____.</w:t>
      </w:r>
    </w:p>
    <w:p/>
    <w:p>
      <w:r>
        <w:rPr>
          <w:b/>
          <w:sz w:val="24"/>
        </w:rPr>
        <w:t>7. Multiple choice: Which of the following substances can be electrolyzed? A) Salt solution B) Sugar solution C) Oil D) Alcohol</w:t>
      </w:r>
    </w:p>
    <w:p/>
    <w:p>
      <w:r>
        <w:rPr>
          <w:b/>
          <w:sz w:val="24"/>
        </w:rPr>
        <w:t xml:space="preserve">8. Match the words to definitions: </w:t>
        <w:br/>
        <w:t xml:space="preserve">   - Word1: Cathode</w:t>
        <w:br/>
        <w:t xml:space="preserve">   - Word2: Anode</w:t>
        <w:br/>
        <w:t xml:space="preserve">   - Definition1: The electrode where reduction occurs.</w:t>
        <w:br/>
        <w:t xml:space="preserve">   - Definition2: The electrode where oxidation occurs.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20"/>
              </w:rPr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Word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Cathode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Word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Anode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Definition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Definition</w:t>
            </w:r>
          </w:p>
        </w:tc>
      </w:tr>
    </w:tbl>
    <w:p/>
    <w:p>
      <w:r>
        <w:rPr>
          <w:b/>
          <w:sz w:val="24"/>
        </w:rPr>
        <w:t>9. True/False: Electrolysis can only occur in solid substances.</w:t>
      </w:r>
    </w:p>
    <w:p/>
    <w:p>
      <w:r>
        <w:rPr>
          <w:b/>
          <w:sz w:val="24"/>
        </w:rPr>
        <w:t>10. One-word</w:t>
      </w:r>
    </w:p>
    <w:p/>
    <w:p>
      <w:r>
        <w:br w:type="page"/>
      </w:r>
    </w:p>
    <w:p>
      <w:pPr>
        <w:pStyle w:val="Heading1"/>
        <w:jc w:val="center"/>
      </w:pPr>
      <w:r>
        <w:t>ANSWERS</w:t>
      </w:r>
    </w:p>
    <w:p/>
    <w:p>
      <w:r>
        <w:rPr>
          <w:b/>
        </w:rPr>
        <w:t xml:space="preserve">1. </w:t>
      </w:r>
      <w:r>
        <w:rPr>
          <w:sz w:val="24"/>
        </w:rPr>
        <w:t>electrolysis</w:t>
      </w:r>
    </w:p>
    <w:p/>
    <w:p>
      <w:r>
        <w:rPr>
          <w:b/>
        </w:rPr>
        <w:t xml:space="preserve">2. </w:t>
      </w:r>
      <w:r>
        <w:rPr>
          <w:sz w:val="24"/>
        </w:rPr>
        <w:t>A) Oxygen</w:t>
      </w:r>
    </w:p>
    <w:p/>
    <w:p>
      <w:r>
        <w:rPr>
          <w:b/>
        </w:rPr>
        <w:t xml:space="preserve">3. </w:t>
      </w:r>
      <w:r>
        <w:rPr>
          <w:sz w:val="24"/>
        </w:rPr>
        <w:t>True</w:t>
      </w:r>
    </w:p>
    <w:p/>
    <w:p>
      <w:r>
        <w:rPr>
          <w:b/>
        </w:rPr>
        <w:t xml:space="preserve">4. </w:t>
      </w:r>
      <w:r>
        <w:rPr>
          <w:sz w:val="24"/>
        </w:rPr>
        <w:t>What is the name of the device used to conduct electrolysis?</w:t>
        <w:br/>
        <w:t xml:space="preserve">   Answer: Electrolytic cell</w:t>
      </w:r>
    </w:p>
    <w:p/>
    <w:p>
      <w:r>
        <w:rPr>
          <w:b/>
        </w:rPr>
        <w:t xml:space="preserve">5. </w:t>
      </w:r>
      <w:r>
        <w:rPr>
          <w:sz w:val="24"/>
        </w:rPr>
        <w:t>The positively charged electrode where oxidation occurs.</w:t>
      </w:r>
    </w:p>
    <w:p/>
    <w:p>
      <w:r>
        <w:rPr>
          <w:b/>
        </w:rPr>
        <w:t xml:space="preserve">6. </w:t>
      </w:r>
      <w:r>
        <w:rPr>
          <w:sz w:val="24"/>
        </w:rPr>
        <w:t>cathode</w:t>
      </w:r>
    </w:p>
    <w:p/>
    <w:p>
      <w:r>
        <w:rPr>
          <w:b/>
        </w:rPr>
        <w:t xml:space="preserve">7. </w:t>
      </w:r>
      <w:r>
        <w:rPr>
          <w:sz w:val="24"/>
        </w:rPr>
        <w:t>A) Salt solution</w:t>
      </w:r>
    </w:p>
    <w:p/>
    <w:p>
      <w:r>
        <w:rPr>
          <w:b/>
        </w:rPr>
        <w:t xml:space="preserve">8. </w:t>
      </w:r>
      <w:r>
        <w:rPr>
          <w:sz w:val="24"/>
        </w:rPr>
        <w:t>Cathode - Definition1, Anode - Definition2</w:t>
      </w:r>
    </w:p>
    <w:p/>
    <w:p>
      <w:r>
        <w:rPr>
          <w:b/>
        </w:rPr>
        <w:t xml:space="preserve">9. </w:t>
      </w:r>
      <w:r>
        <w:rPr>
          <w:sz w:val="24"/>
        </w:rPr>
        <w:t>False</w:t>
      </w:r>
    </w:p>
    <w:p/>
    <w:p>
      <w:r>
        <w:rPr>
          <w:b/>
        </w:rPr>
        <w:t xml:space="preserve">10. </w:t>
      </w:r>
      <w:r>
        <w:rPr>
          <w:sz w:val="24"/>
        </w:rPr>
        <w:t>What ion is commonly produced at the cathode during the electrolysis of sodium chloride solution?</w:t>
        <w:br/>
        <w:t xml:space="preserve">    Answer: Hydrogen</w:t>
      </w:r>
    </w:p>
    <w:p/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