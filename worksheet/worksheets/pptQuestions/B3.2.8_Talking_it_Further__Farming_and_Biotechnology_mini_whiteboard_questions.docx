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Talking it Further: Farming and Biotechnology</w:t>
      </w:r>
    </w:p>
    <w:p>
      <w:pPr>
        <w:jc w:val="center"/>
      </w:pPr>
      <w:r>
        <w:rPr>
          <w:b/>
        </w:rPr>
        <w:t>Lesson: B3.2.8</w:t>
      </w:r>
    </w:p>
    <w:p/>
    <w:p>
      <w:r>
        <w:rPr>
          <w:b/>
          <w:sz w:val="24"/>
        </w:rPr>
        <w:t>1. Fill-in-the-blank: The process of _____ is when genes from one organism are inserted into another organism.</w:t>
      </w:r>
    </w:p>
    <w:p/>
    <w:p>
      <w:r>
        <w:rPr>
          <w:b/>
          <w:sz w:val="24"/>
        </w:rPr>
        <w:t>2. Multiple choice: What is one potential benefit of biotechnology in farming? A) Decreased crop yield B) Increased resistance to pests C) Higher water usage D) More manual labor</w:t>
      </w:r>
    </w:p>
    <w:p/>
    <w:p>
      <w:r>
        <w:rPr>
          <w:b/>
          <w:sz w:val="24"/>
        </w:rPr>
        <w:t>3. True/False: Organic farming uses genetically modified organisms to enhance crop production.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'biotechnology'.</w:t>
      </w:r>
    </w:p>
    <w:p/>
    <w:p>
      <w:r>
        <w:rPr>
          <w:b/>
          <w:sz w:val="24"/>
        </w:rPr>
        <w:t>6. Fill-in-the-blank: Genetically modified crops can be designed to be _____ to certain diseases.</w:t>
      </w:r>
    </w:p>
    <w:p/>
    <w:p>
      <w:r>
        <w:rPr>
          <w:b/>
          <w:sz w:val="24"/>
        </w:rPr>
        <w:t>7. Multiple choice: Which of the following is a concern regarding the use of biotechnology in farming? A) Increased biodiversity B) Risk of crossbreeding C) Higher nutritional value D) Lower production costs</w:t>
      </w:r>
    </w:p>
    <w:p/>
    <w:p>
      <w:r>
        <w:rPr>
          <w:b/>
          <w:sz w:val="24"/>
        </w:rPr>
        <w:t>8. True/False: Biotechnology can help reduce the use of chemical pesticides in agriculture.</w:t>
      </w:r>
    </w:p>
    <w:p/>
    <w:p>
      <w:r>
        <w:rPr>
          <w:b/>
          <w:sz w:val="24"/>
        </w:rPr>
        <w:t xml:space="preserve">9. Match the words to definitions:  </w:t>
        <w:br/>
        <w:t xml:space="preserve">   - A) Herbicide  </w:t>
        <w:br/>
        <w:t xml:space="preserve">   - B) Pest-resistant  </w:t>
        <w:br/>
        <w:t xml:space="preserve">   - C) Yield  </w:t>
        <w:br/>
        <w:t xml:space="preserve">   </w:t>
        <w:br/>
        <w:t xml:space="preserve">   1) A substance used to kill unwanted plants.  </w:t>
        <w:br/>
        <w:t xml:space="preserve">   2) The amount of crop produced.  </w:t>
        <w:br/>
        <w:t xml:space="preserve">   3) Modified to withstand insects.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Herbicide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resistant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genetic modification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name of the technique used to edit genes in living organisms?  </w:t>
        <w:br/>
        <w:t xml:space="preserve">   Answer: CRISPR</w:t>
      </w:r>
    </w:p>
    <w:p/>
    <w:p>
      <w:r>
        <w:rPr>
          <w:b/>
        </w:rPr>
        <w:t xml:space="preserve">5. </w:t>
      </w:r>
      <w:r>
        <w:rPr>
          <w:sz w:val="24"/>
        </w:rPr>
        <w:t>The use of living systems and organisms to develop products.</w:t>
      </w:r>
    </w:p>
    <w:p/>
    <w:p>
      <w:r>
        <w:rPr>
          <w:b/>
        </w:rPr>
        <w:t xml:space="preserve">6. </w:t>
      </w:r>
      <w:r>
        <w:rPr>
          <w:sz w:val="24"/>
        </w:rPr>
        <w:t>resistant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A-1, B-3, C-2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is the primary goal of sustainable agriculture?  </w:t>
        <w:br/>
        <w:t xml:space="preserve">    Answer: Sustainability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