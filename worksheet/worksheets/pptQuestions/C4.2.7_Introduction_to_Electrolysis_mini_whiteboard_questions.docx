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Introduction to Electrolysis</w:t>
      </w:r>
    </w:p>
    <w:p>
      <w:pPr>
        <w:jc w:val="center"/>
      </w:pPr>
      <w:r>
        <w:rPr>
          <w:b/>
        </w:rPr>
        <w:t>Lesson: C4.2.7</w:t>
      </w:r>
    </w:p>
    <w:p/>
    <w:p>
      <w:r>
        <w:rPr>
          <w:b/>
          <w:sz w:val="24"/>
        </w:rPr>
        <w:t>1. Fill-in-the-blank: The process of _____ involves the decomposition of substances by passing an electric current through them.</w:t>
      </w:r>
    </w:p>
    <w:p/>
    <w:p>
      <w:r>
        <w:rPr>
          <w:b/>
          <w:sz w:val="24"/>
        </w:rPr>
        <w:t>2. Multiple choice: What is produced at the cathode during electrolysis of a molten ionic compound? A) Oxygen B) Metal C) Non-metals D) Hydrogen</w:t>
      </w:r>
    </w:p>
    <w:p/>
    <w:p>
      <w:r>
        <w:rPr>
          <w:b/>
          <w:sz w:val="24"/>
        </w:rPr>
        <w:t>3. True/False: Electrolysis can only occur in liquid solutions.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'electrolyte'.</w:t>
      </w:r>
    </w:p>
    <w:p/>
    <w:p>
      <w:r>
        <w:rPr>
          <w:b/>
          <w:sz w:val="24"/>
        </w:rPr>
        <w:t>6. Fill-in-the-blank: The positive electrode in electrolysis is called the _____ and attracts anions.</w:t>
      </w:r>
    </w:p>
    <w:p/>
    <w:p>
      <w:r>
        <w:rPr>
          <w:b/>
          <w:sz w:val="24"/>
        </w:rPr>
        <w:t>7. Multiple choice: Which of the following is a common use of electrolysis? A) Making soap B) Electroplating C) Baking bread D) Filtration</w:t>
      </w:r>
    </w:p>
    <w:p/>
    <w:p>
      <w:r>
        <w:rPr>
          <w:b/>
          <w:sz w:val="24"/>
        </w:rPr>
        <w:t>8. True/False: During electrolysis, the mass of the electrodes does not change.</w:t>
      </w:r>
    </w:p>
    <w:p/>
    <w:p>
      <w:r>
        <w:rPr>
          <w:b/>
          <w:sz w:val="24"/>
        </w:rPr>
        <w:t xml:space="preserve">9. Match the words to definitions:  </w:t>
        <w:br/>
        <w:t xml:space="preserve">   A) Anion  </w:t>
        <w:br/>
        <w:t xml:space="preserve">   B) Cathode  </w:t>
        <w:br/>
        <w:t xml:space="preserve">   C) Cation  </w:t>
        <w:br/>
        <w:t xml:space="preserve">   D) Electrolysis  </w:t>
        <w:br/>
        <w:br/>
        <w:t xml:space="preserve">   1) A positively charged ion  </w:t>
        <w:br/>
        <w:t xml:space="preserve">   2) A negatively charged ion  </w:t>
        <w:br/>
        <w:t xml:space="preserve">   3) The electrode where reduction occurs  </w:t>
        <w:br/>
        <w:t xml:space="preserve">   4) The process of breaking down a substance using electricity</w:t>
      </w:r>
    </w:p>
    <w:p/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electrolysis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name of the device used to provide the electric current for electrolysis?  </w:t>
        <w:br/>
        <w:t xml:space="preserve">   Answer: Power supply</w:t>
      </w:r>
    </w:p>
    <w:p/>
    <w:p>
      <w:r>
        <w:rPr>
          <w:b/>
        </w:rPr>
        <w:t xml:space="preserve">5. </w:t>
      </w:r>
      <w:r>
        <w:rPr>
          <w:sz w:val="24"/>
        </w:rPr>
        <w:t>A substance that conducts electricity when dissolved in water or molten.</w:t>
      </w:r>
    </w:p>
    <w:p/>
    <w:p>
      <w:r>
        <w:rPr>
          <w:b/>
        </w:rPr>
        <w:t xml:space="preserve">6. </w:t>
      </w:r>
      <w:r>
        <w:rPr>
          <w:sz w:val="24"/>
        </w:rPr>
        <w:t>anode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A-2, B-3, C-1, D-4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is the process called when a metal is coated with another metal using electrolysis?  </w:t>
        <w:br/>
        <w:t xml:space="preserve">   Answer: Electroplating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