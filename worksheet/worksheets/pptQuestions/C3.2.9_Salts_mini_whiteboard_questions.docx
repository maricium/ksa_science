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Salts</w:t>
      </w:r>
    </w:p>
    <w:p>
      <w:pPr>
        <w:jc w:val="center"/>
      </w:pPr>
      <w:r>
        <w:rPr>
          <w:b/>
        </w:rPr>
        <w:t>Lesson: C3.2.9</w:t>
      </w:r>
    </w:p>
    <w:p/>
    <w:p>
      <w:r>
        <w:rPr>
          <w:b/>
          <w:sz w:val="24"/>
        </w:rPr>
        <w:t>1. Fill-in-the-blank: A soluble salt can be formed by reacting an acid with a _____.</w:t>
      </w:r>
    </w:p>
    <w:p/>
    <w:p>
      <w:r>
        <w:rPr>
          <w:b/>
          <w:sz w:val="24"/>
        </w:rPr>
        <w:t>2. Multiple choice: Which of the following is NOT a method to produce soluble salts? A) Reacting an acid with a metal B) Mixing two soluble salts C) Reacting an acid with a metal oxide D) Reacting an acid with a carbonate</w:t>
      </w:r>
    </w:p>
    <w:p/>
    <w:p>
      <w:r>
        <w:rPr>
          <w:b/>
          <w:sz w:val="24"/>
        </w:rPr>
        <w:t>3. True/False: A precipitate is always a soluble solid formed in a reaction.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'insoluble'.</w:t>
      </w:r>
    </w:p>
    <w:p/>
    <w:p>
      <w:r>
        <w:rPr>
          <w:b/>
          <w:sz w:val="24"/>
        </w:rPr>
        <w:t>6. Fill-in-the-blank: When an acid reacts with a metal carbonate, it produces _____ gas.</w:t>
      </w:r>
    </w:p>
    <w:p/>
    <w:p>
      <w:r>
        <w:rPr>
          <w:b/>
          <w:sz w:val="24"/>
        </w:rPr>
        <w:t>7. Multiple choice: What is formed when an acid reacts with a metal hydroxide? A) Water B) Gas C) Precipitate D) All of the above</w:t>
      </w:r>
    </w:p>
    <w:p/>
    <w:p>
      <w:r>
        <w:rPr>
          <w:b/>
          <w:sz w:val="24"/>
        </w:rPr>
        <w:t>8. True/False: Insoluble substances can be used to create soluble salts.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Match the words to definitions:</w:t>
        <w:br/>
        <w:t xml:space="preserve">   - A) Soluble salt        1) Cannot dissolve in water  </w:t>
        <w:br/>
        <w:t xml:space="preserve">   - B) Precipitate         2) Can dissolve in water  </w:t>
        <w:br/>
        <w:t xml:space="preserve">   - C) Insoluble          3) A solid formed from a reaction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Cannot dissolve in water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Can dissolve in water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base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do we call a solid that does not dissolve in water?</w:t>
        <w:br/>
        <w:t xml:space="preserve">   Answer: Precipitate</w:t>
      </w:r>
    </w:p>
    <w:p/>
    <w:p>
      <w:r>
        <w:rPr>
          <w:b/>
        </w:rPr>
        <w:t xml:space="preserve">5. </w:t>
      </w:r>
      <w:r>
        <w:rPr>
          <w:sz w:val="24"/>
        </w:rPr>
        <w:t>Not able to dissolve in a solvent.</w:t>
      </w:r>
    </w:p>
    <w:p/>
    <w:p>
      <w:r>
        <w:rPr>
          <w:b/>
        </w:rPr>
        <w:t xml:space="preserve">6. </w:t>
      </w:r>
      <w:r>
        <w:rPr>
          <w:sz w:val="24"/>
        </w:rPr>
        <w:t>carbon dioxide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is the product of the reaction between an acid and a base called?</w:t>
        <w:br/>
        <w:t xml:space="preserve">   Answer: Salt</w:t>
      </w:r>
    </w:p>
    <w:p/>
    <w:p>
      <w:r>
        <w:rPr>
          <w:b/>
        </w:rPr>
        <w:t xml:space="preserve">10. </w:t>
      </w:r>
      <w:r>
        <w:rPr>
          <w:sz w:val="24"/>
        </w:rPr>
        <w:t>A-2, B-3, C-1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