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Relative Formula Mass</w:t>
      </w:r>
    </w:p>
    <w:p>
      <w:pPr>
        <w:jc w:val="center"/>
      </w:pPr>
      <w:r>
        <w:rPr>
          <w:b/>
        </w:rPr>
        <w:t>Lesson: C3.2.2</w:t>
      </w:r>
    </w:p>
    <w:p/>
    <w:p>
      <w:r>
        <w:rPr>
          <w:b/>
          <w:sz w:val="24"/>
        </w:rPr>
        <w:t>1. Fill-in-the-blank: The relative atomic mass of an element is represented by the symbol _____.</w:t>
      </w:r>
    </w:p>
    <w:p/>
    <w:p>
      <w:r>
        <w:rPr>
          <w:b/>
          <w:sz w:val="24"/>
        </w:rPr>
        <w:t>2. True/False: The relative formula mass of a compound is the product of the relative atomic masses of its elements.</w:t>
      </w:r>
    </w:p>
    <w:p/>
    <w:p>
      <w:r>
        <w:rPr>
          <w:b/>
          <w:sz w:val="24"/>
        </w:rPr>
        <w:t>3. Multiple choice: What is the relative formula mass symbol? A) Ar B) Mr C) Rm D) Fr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"relative formula mass."</w:t>
      </w:r>
    </w:p>
    <w:p/>
    <w:p>
      <w:r>
        <w:rPr>
          <w:b/>
          <w:sz w:val="24"/>
        </w:rPr>
        <w:t>6. Fill-in-the-blank: In a balanced chemical equation, the total relative formula mass of the _____ must equal that of the products.</w:t>
      </w:r>
    </w:p>
    <w:p/>
    <w:p>
      <w:r>
        <w:rPr>
          <w:b/>
          <w:sz w:val="24"/>
        </w:rPr>
        <w:t>7. True/False: The relative atomic mass of an element is always a whole number.</w:t>
      </w:r>
    </w:p>
    <w:p/>
    <w:p>
      <w:r>
        <w:rPr>
          <w:b/>
          <w:sz w:val="24"/>
        </w:rPr>
        <w:t>8. Multiple choice: Which of the following is used to find the relative atomic mass of an element? A) Density B) Periodic Table C) Chemical Equation D) Mass Spectrometer</w:t>
      </w:r>
    </w:p>
    <w:p/>
    <w:p>
      <w:r>
        <w:rPr>
          <w:b/>
          <w:sz w:val="24"/>
        </w:rPr>
        <w:t>9. Match the words to definitions:</w:t>
        <w:br/>
        <w:t xml:space="preserve">   - A) Relative Atomic Mass</w:t>
        <w:br/>
        <w:t xml:space="preserve">   - B) Relative Formula Mass</w:t>
        <w:br/>
        <w:t xml:space="preserve">   - C) Chemical Equation</w:t>
        <w:br/>
        <w:t xml:space="preserve">  </w:t>
        <w:br/>
        <w:t xml:space="preserve">   1) The sum of atomic masses in a compound</w:t>
        <w:br/>
        <w:t xml:space="preserve">   2) Represents the average mass of an element’s isotopes</w:t>
        <w:br/>
        <w:t xml:space="preserve">   3) Describes the reactants and products in a reaction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Relative Atomic Mass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Relative Formula Mass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Ar</w:t>
      </w:r>
    </w:p>
    <w:p/>
    <w:p>
      <w:r>
        <w:rPr>
          <w:b/>
        </w:rPr>
        <w:t xml:space="preserve">2. </w:t>
      </w:r>
      <w:r>
        <w:rPr>
          <w:sz w:val="24"/>
        </w:rPr>
        <w:t>False</w:t>
      </w:r>
    </w:p>
    <w:p/>
    <w:p>
      <w:r>
        <w:rPr>
          <w:b/>
        </w:rPr>
        <w:t xml:space="preserve">3. </w:t>
      </w:r>
      <w:r>
        <w:rPr>
          <w:sz w:val="24"/>
        </w:rPr>
        <w:t>B</w:t>
      </w:r>
    </w:p>
    <w:p/>
    <w:p>
      <w:r>
        <w:rPr>
          <w:b/>
        </w:rPr>
        <w:t xml:space="preserve">4. </w:t>
      </w:r>
      <w:r>
        <w:rPr>
          <w:sz w:val="24"/>
        </w:rPr>
        <w:t>What do we call the mass number of an element found on the periodic table?</w:t>
        <w:br/>
        <w:t xml:space="preserve">   Answer: Mass</w:t>
      </w:r>
    </w:p>
    <w:p/>
    <w:p>
      <w:r>
        <w:rPr>
          <w:b/>
        </w:rPr>
        <w:t xml:space="preserve">5. </w:t>
      </w:r>
      <w:r>
        <w:rPr>
          <w:sz w:val="24"/>
        </w:rPr>
        <w:t>The sum of the relative atomic masses of the atoms in a compound's formula.</w:t>
      </w:r>
    </w:p>
    <w:p/>
    <w:p>
      <w:r>
        <w:rPr>
          <w:b/>
        </w:rPr>
        <w:t xml:space="preserve">6. </w:t>
      </w:r>
      <w:r>
        <w:rPr>
          <w:sz w:val="24"/>
        </w:rPr>
        <w:t>Reactants</w:t>
      </w:r>
    </w:p>
    <w:p/>
    <w:p>
      <w:r>
        <w:rPr>
          <w:b/>
        </w:rPr>
        <w:t xml:space="preserve">7. </w:t>
      </w:r>
      <w:r>
        <w:rPr>
          <w:sz w:val="24"/>
        </w:rPr>
        <w:t>False</w:t>
      </w:r>
    </w:p>
    <w:p/>
    <w:p>
      <w:r>
        <w:rPr>
          <w:b/>
        </w:rPr>
        <w:t xml:space="preserve">8. </w:t>
      </w:r>
      <w:r>
        <w:rPr>
          <w:sz w:val="24"/>
        </w:rPr>
        <w:t>B</w:t>
      </w:r>
    </w:p>
    <w:p/>
    <w:p>
      <w:r>
        <w:rPr>
          <w:b/>
        </w:rPr>
        <w:t xml:space="preserve">9. </w:t>
      </w:r>
      <w:r>
        <w:rPr>
          <w:sz w:val="24"/>
        </w:rPr>
        <w:t>A-2, B-1, C-3</w:t>
      </w:r>
    </w:p>
    <w:p/>
    <w:p>
      <w:r>
        <w:rPr>
          <w:b/>
        </w:rPr>
        <w:t xml:space="preserve">10. </w:t>
      </w:r>
      <w:r>
        <w:rPr>
          <w:sz w:val="24"/>
        </w:rPr>
        <w:t>What do you call the larger number next to an element symbol on the periodic table?</w:t>
        <w:br/>
        <w:t xml:space="preserve">    Answer: Mass number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