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Taking it Further: Food Security</w:t>
      </w:r>
    </w:p>
    <w:p>
      <w:pPr>
        <w:jc w:val="center"/>
      </w:pPr>
      <w:r>
        <w:rPr>
          <w:b/>
        </w:rPr>
        <w:t>Lesson: B3.2.9</w:t>
      </w:r>
    </w:p>
    <w:p/>
    <w:p>
      <w:r>
        <w:rPr>
          <w:b/>
          <w:sz w:val="24"/>
        </w:rPr>
        <w:t>1. Fill-in-the-blank: The term _____ refers to the availability of food and access to it.</w:t>
      </w:r>
    </w:p>
    <w:p/>
    <w:p>
      <w:r>
        <w:rPr>
          <w:b/>
          <w:sz w:val="24"/>
        </w:rPr>
        <w:t>2. Multiple choice: What is one factor that can threaten food security? A) Increased biodiversity B) Climate change C) Improved agricultural technology D) Sustainable farming</w:t>
      </w:r>
    </w:p>
    <w:p/>
    <w:p>
      <w:r>
        <w:rPr>
          <w:b/>
          <w:sz w:val="24"/>
        </w:rPr>
        <w:t>3. True/False: Food security only concerns the quantity of food available in a country.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'malnutrition'.</w:t>
      </w:r>
    </w:p>
    <w:p/>
    <w:p>
      <w:r>
        <w:rPr>
          <w:b/>
          <w:sz w:val="24"/>
        </w:rPr>
        <w:t>6. Fill-in-the-blank: One way to improve food security is by _____ sustainable farming practices.</w:t>
      </w:r>
    </w:p>
    <w:p/>
    <w:p>
      <w:r>
        <w:rPr>
          <w:b/>
          <w:sz w:val="24"/>
        </w:rPr>
        <w:t>7. Multiple choice: Which of the following is a consequence of food insecurity? A) Increased health problems B) Enhanced economic growth C) Reduced biodiversity D) Improved agricultural yields</w:t>
      </w:r>
    </w:p>
    <w:p/>
    <w:p>
      <w:r>
        <w:rPr>
          <w:b/>
          <w:sz w:val="24"/>
        </w:rPr>
        <w:t>8. True/False: Urbanization has no effect on food security.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 </w:t>
        <w:br/>
        <w:t xml:space="preserve">   - Word1: Food Insecurity  </w:t>
        <w:br/>
        <w:t xml:space="preserve">   - Word2: Sustainable Agriculture  </w:t>
        <w:br/>
        <w:t xml:space="preserve">   - Word3: Food Desert  </w:t>
        <w:br/>
        <w:t xml:space="preserve">   </w:t>
        <w:br/>
        <w:t xml:space="preserve">   - Definition1: A region with limited access to affordable and nutritious food  </w:t>
        <w:br/>
        <w:t xml:space="preserve">   - Definition2: Farming practices that meet present needs without compromising future generations  </w:t>
        <w:br/>
        <w:t xml:space="preserve">   - Definition3: A lack of consistent access to enough food for an active, healthy life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Food Insecurity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Sustainable Agriculture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Food Desert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region with limited access to affordable and nutritious food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Farming practices that meet present needs without compromising future generations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food security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name of the organization that aims to combat global hunger?  </w:t>
        <w:br/>
        <w:t xml:space="preserve">   Answer: FAO (Food and Agriculture Organization)</w:t>
      </w:r>
    </w:p>
    <w:p/>
    <w:p>
      <w:r>
        <w:rPr>
          <w:b/>
        </w:rPr>
        <w:t xml:space="preserve">5. </w:t>
      </w:r>
      <w:r>
        <w:rPr>
          <w:sz w:val="24"/>
        </w:rPr>
        <w:t>Malnutrition is a condition resulting from an unbalanced diet, lacking essential nutrients.</w:t>
      </w:r>
    </w:p>
    <w:p/>
    <w:p>
      <w:r>
        <w:rPr>
          <w:b/>
        </w:rPr>
        <w:t xml:space="preserve">6. </w:t>
      </w:r>
      <w:r>
        <w:rPr>
          <w:sz w:val="24"/>
        </w:rPr>
        <w:t>adopting</w:t>
      </w:r>
    </w:p>
    <w:p/>
    <w:p>
      <w:r>
        <w:rPr>
          <w:b/>
        </w:rPr>
        <w:t xml:space="preserve">7. </w:t>
      </w:r>
      <w:r>
        <w:rPr>
          <w:sz w:val="24"/>
        </w:rPr>
        <w:t>A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What is the main crop staple for most of the world’s population?  </w:t>
        <w:br/>
        <w:t xml:space="preserve">   Answer: Rice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- Food Insecurity - Definition3  </w:t>
        <w:br/>
        <w:t xml:space="preserve">   - Sustainable Agriculture - Definition2  </w:t>
        <w:br/>
        <w:t xml:space="preserve">   - Food Desert - Definition1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