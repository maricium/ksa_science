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Electrolysis in Solutions</w:t>
      </w:r>
    </w:p>
    <w:p>
      <w:pPr>
        <w:jc w:val="center"/>
      </w:pPr>
      <w:r>
        <w:rPr>
          <w:b/>
        </w:rPr>
        <w:t>Lesson: C4.2.10</w:t>
      </w:r>
    </w:p>
    <w:p/>
    <w:p>
      <w:r>
        <w:rPr>
          <w:b/>
          <w:sz w:val="24"/>
        </w:rPr>
        <w:t>1. Fill-in-the-blank: The process of _____ involves using electricity to drive a chemical reaction.</w:t>
      </w:r>
    </w:p>
    <w:p/>
    <w:p>
      <w:r>
        <w:rPr>
          <w:b/>
          <w:sz w:val="24"/>
        </w:rPr>
        <w:t>2. Multiple choice: Which of the following substances can undergo electrolysis? A) Water B) Salt solution C) Sugar solution D) Both A and B</w:t>
      </w:r>
    </w:p>
    <w:p/>
    <w:p>
      <w:r>
        <w:rPr>
          <w:b/>
          <w:sz w:val="24"/>
        </w:rPr>
        <w:t>3. True/False: Electrolysis can only occur in solid substances.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'anode.'</w:t>
      </w:r>
    </w:p>
    <w:p/>
    <w:p>
      <w:r>
        <w:rPr>
          <w:b/>
          <w:sz w:val="24"/>
        </w:rPr>
        <w:t xml:space="preserve">6. Match the words to definitions:  </w:t>
        <w:br/>
        <w:t xml:space="preserve">   A) Electrolyte  </w:t>
        <w:br/>
        <w:t xml:space="preserve">   B) Ion  </w:t>
        <w:br/>
        <w:t xml:space="preserve">   C) Cathode  </w:t>
        <w:br/>
        <w:t xml:space="preserve">   D) Anode  </w:t>
        <w:br/>
        <w:t xml:space="preserve">   1) A charged particle  </w:t>
        <w:br/>
        <w:t xml:space="preserve">   2) The electrode where reduction happens  </w:t>
        <w:br/>
        <w:t xml:space="preserve">   3) A substance that conducts electricity in solution  </w:t>
        <w:br/>
        <w:t xml:space="preserve">   4) The electrode where oxidation happens</w:t>
      </w:r>
    </w:p>
    <w:p/>
    <w:p/>
    <w:p>
      <w:r>
        <w:rPr>
          <w:b/>
          <w:sz w:val="24"/>
        </w:rPr>
        <w:t>7. Fill-in-the-blank: During electrolysis of water, hydrogen is produced at the _____ and oxygen at the _____.</w:t>
      </w:r>
    </w:p>
    <w:p/>
    <w:p>
      <w:r>
        <w:rPr>
          <w:b/>
          <w:sz w:val="24"/>
        </w:rPr>
        <w:t>8. Multiple choice: What is produced at the anode during the electrolysis of sodium chloride solution? A) Chlorine gas B) Hydrogen gas C) Sodium metal D) Oxygen gas</w:t>
      </w:r>
    </w:p>
    <w:p/>
    <w:p>
      <w:r>
        <w:rPr>
          <w:b/>
          <w:sz w:val="24"/>
        </w:rPr>
        <w:t>9. True/False: The ions in a solution are free to move and carry electric current.</w:t>
      </w:r>
    </w:p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electrolysis</w:t>
      </w:r>
    </w:p>
    <w:p/>
    <w:p>
      <w:r>
        <w:rPr>
          <w:b/>
        </w:rPr>
        <w:t xml:space="preserve">2. </w:t>
      </w:r>
      <w:r>
        <w:rPr>
          <w:sz w:val="24"/>
        </w:rPr>
        <w:t>D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name of the electrode where reduction occurs during electrolysis?  </w:t>
        <w:br/>
        <w:t xml:space="preserve">   Answer: Cathode</w:t>
      </w:r>
    </w:p>
    <w:p/>
    <w:p>
      <w:r>
        <w:rPr>
          <w:b/>
        </w:rPr>
        <w:t xml:space="preserve">5. </w:t>
      </w:r>
      <w:r>
        <w:rPr>
          <w:sz w:val="24"/>
        </w:rPr>
        <w:t>The electrode where oxidation occurs in electrolysis.</w:t>
      </w:r>
    </w:p>
    <w:p/>
    <w:p>
      <w:r>
        <w:rPr>
          <w:b/>
        </w:rPr>
        <w:t xml:space="preserve">6. </w:t>
      </w:r>
      <w:r>
        <w:rPr>
          <w:sz w:val="24"/>
        </w:rPr>
        <w:t>A-3, B-1, C-2, D-4</w:t>
      </w:r>
    </w:p>
    <w:p/>
    <w:p>
      <w:r>
        <w:rPr>
          <w:b/>
        </w:rPr>
        <w:t xml:space="preserve">7. </w:t>
      </w:r>
      <w:r>
        <w:rPr>
          <w:sz w:val="24"/>
        </w:rPr>
        <w:t>cathode; anode</w:t>
      </w:r>
    </w:p>
    <w:p/>
    <w:p>
      <w:r>
        <w:rPr>
          <w:b/>
        </w:rPr>
        <w:t xml:space="preserve">8. </w:t>
      </w:r>
      <w:r>
        <w:rPr>
          <w:sz w:val="24"/>
        </w:rPr>
        <w:t>A</w:t>
      </w:r>
    </w:p>
    <w:p/>
    <w:p>
      <w:r>
        <w:rPr>
          <w:b/>
        </w:rPr>
        <w:t xml:space="preserve">9. </w:t>
      </w:r>
      <w:r>
        <w:rPr>
          <w:sz w:val="24"/>
        </w:rPr>
        <w:t>True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What type of bond is typically broken during electrolysis?  </w:t>
        <w:br/>
        <w:t xml:space="preserve">   Answer: Ionic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