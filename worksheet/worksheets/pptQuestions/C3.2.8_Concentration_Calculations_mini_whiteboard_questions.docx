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Concentration Calculations</w:t>
      </w:r>
    </w:p>
    <w:p>
      <w:pPr>
        <w:jc w:val="center"/>
      </w:pPr>
      <w:r>
        <w:rPr>
          <w:b/>
        </w:rPr>
        <w:t>Lesson: C3.2.8</w:t>
      </w:r>
    </w:p>
    <w:p/>
    <w:p>
      <w:r>
        <w:rPr>
          <w:b/>
          <w:sz w:val="24"/>
        </w:rPr>
        <w:t>1. Fill-in-the-blank: The concentration of a solution is expressed in units of _____.</w:t>
      </w:r>
    </w:p>
    <w:p/>
    <w:p>
      <w:r>
        <w:rPr>
          <w:b/>
          <w:sz w:val="24"/>
        </w:rPr>
        <w:t>2. Multiple choice: What is the formula for calculating the mass of solute in grams? A) Concentration x Volume B) Concentration ÷ Volume C) Volume ÷ Concentration D) Mass ÷ Concentration</w:t>
      </w:r>
    </w:p>
    <w:p/>
    <w:p>
      <w:r>
        <w:rPr>
          <w:b/>
          <w:sz w:val="24"/>
        </w:rPr>
        <w:t>3. True/False: If a solution has a concentration of 5 g/dm3 and a volume of 2 dm3, the mass of solute is 10 grams.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'solution'.</w:t>
      </w:r>
    </w:p>
    <w:p/>
    <w:p>
      <w:r>
        <w:rPr>
          <w:b/>
          <w:sz w:val="24"/>
        </w:rPr>
        <w:t>6. Fill-in-the-blank: To find the mass of solute, you need to multiply the _____ by the volume of the solution.</w:t>
      </w:r>
    </w:p>
    <w:p/>
    <w:p>
      <w:r>
        <w:rPr>
          <w:b/>
          <w:sz w:val="24"/>
        </w:rPr>
        <w:t>7. Multiple choice: If you have a 3 g/dm3 solution and you use 4 dm3, how much solute do you have? A) 7 g B) 12 g C) 9 g D) 15 g</w:t>
      </w:r>
    </w:p>
    <w:p/>
    <w:p>
      <w:r>
        <w:rPr>
          <w:b/>
          <w:sz w:val="24"/>
        </w:rPr>
        <w:t>8. True/False: The volume of a solution can be measured in liters or milliliters only.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Concentration </w:t>
        <w:br/>
        <w:t xml:space="preserve">   - Solute </w:t>
        <w:br/>
        <w:t xml:space="preserve">   - Solvent </w:t>
        <w:br/>
        <w:br/>
        <w:t xml:space="preserve">   A) The substance that is dissolved  </w:t>
        <w:br/>
        <w:t xml:space="preserve">   B) The amount of solute in a given volume of solution  </w:t>
        <w:br/>
        <w:t xml:space="preserve">   C) The liquid that dissolves the solute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Concentration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Solute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 xml:space="preserve">Solvent </w:t>
              <w:br/>
              <w:br/>
              <w:t xml:space="preserve">   A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g/dm3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the substance that is dissolved in a solution?</w:t>
        <w:br/>
        <w:t xml:space="preserve">   Answer: Solute</w:t>
      </w:r>
    </w:p>
    <w:p/>
    <w:p>
      <w:r>
        <w:rPr>
          <w:b/>
        </w:rPr>
        <w:t xml:space="preserve">5. </w:t>
      </w:r>
      <w:r>
        <w:rPr>
          <w:sz w:val="24"/>
        </w:rPr>
        <w:t>A homogeneous mixture of solute and solvent.</w:t>
      </w:r>
    </w:p>
    <w:p/>
    <w:p>
      <w:r>
        <w:rPr>
          <w:b/>
        </w:rPr>
        <w:t xml:space="preserve">6. </w:t>
      </w:r>
      <w:r>
        <w:rPr>
          <w:sz w:val="24"/>
        </w:rPr>
        <w:t>Concentration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do we call the liquid in which a solute is dissolved?</w:t>
        <w:br/>
        <w:t xml:space="preserve">   Answer: Solvent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Concentration - B  </w:t>
        <w:br/>
        <w:t xml:space="preserve">   Solute - A  </w:t>
        <w:br/>
        <w:t xml:space="preserve">   Solvent - C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