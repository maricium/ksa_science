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 Whiteboard Questions: The Effect of Pollution on Biodiversity</w:t>
      </w:r>
    </w:p>
    <w:p>
      <w:pPr>
        <w:jc w:val="center"/>
      </w:pPr>
      <w:r>
        <w:rPr>
          <w:b/>
        </w:rPr>
        <w:t>Lesson: B3.2.5</w:t>
      </w:r>
    </w:p>
    <w:p/>
    <w:p>
      <w:r>
        <w:rPr>
          <w:b/>
          <w:sz w:val="24"/>
        </w:rPr>
        <w:t>1. Fill-in-the-blank: The term ________ refers to substances that contaminate the environment and can harm living organisms.</w:t>
      </w:r>
    </w:p>
    <w:p/>
    <w:p>
      <w:r>
        <w:rPr>
          <w:b/>
          <w:sz w:val="24"/>
        </w:rPr>
        <w:t>2. Multiple choice: What is one major effect of pollution on biodiversity? A) Increased species variety B) Decreased habitat destruction C) Increased extinction rates D) Improved ecosystem health</w:t>
      </w:r>
    </w:p>
    <w:p/>
    <w:p>
      <w:r>
        <w:rPr>
          <w:b/>
          <w:sz w:val="24"/>
        </w:rPr>
        <w:t>3. True/False: Pollution can lead to the loss of biodiversity in ecosystems.</w:t>
      </w:r>
    </w:p>
    <w:p/>
    <w:p>
      <w:r>
        <w:rPr>
          <w:b/>
          <w:sz w:val="24"/>
        </w:rPr>
        <w:t>4. One-word</w:t>
      </w:r>
    </w:p>
    <w:p/>
    <w:p>
      <w:r>
        <w:rPr>
          <w:b/>
          <w:sz w:val="24"/>
        </w:rPr>
        <w:t>5. Short definition: Define the term 'bioaccumulation'.</w:t>
      </w:r>
    </w:p>
    <w:p/>
    <w:p>
      <w:r>
        <w:rPr>
          <w:b/>
          <w:sz w:val="24"/>
        </w:rPr>
        <w:t>6. Fill-in-the-blank: The ________ is a measure of the number of different species in an area.</w:t>
      </w:r>
    </w:p>
    <w:p/>
    <w:p>
      <w:r>
        <w:rPr>
          <w:b/>
          <w:sz w:val="24"/>
        </w:rPr>
        <w:t>7. Multiple choice: Which type of pollution is primarily caused by chemicals being released into water bodies? A) Air pollution B) Water pollution C) Land pollution D) Noise pollution</w:t>
      </w:r>
    </w:p>
    <w:p/>
    <w:p>
      <w:r>
        <w:rPr>
          <w:b/>
          <w:sz w:val="24"/>
        </w:rPr>
        <w:t>8. True/False: All forms of pollution have a negative effect on biodiversity.</w:t>
      </w:r>
    </w:p>
    <w:p/>
    <w:p>
      <w:r>
        <w:rPr>
          <w:b/>
          <w:sz w:val="24"/>
        </w:rPr>
        <w:t xml:space="preserve">9. Match the words to definitions: </w:t>
        <w:br/>
        <w:t xml:space="preserve">   - a) Habitat destruction  </w:t>
        <w:br/>
        <w:t xml:space="preserve">   - b) Invasive species  </w:t>
        <w:br/>
        <w:t xml:space="preserve">   - c) Pollution  </w:t>
        <w:br/>
        <w:t xml:space="preserve">   - d) Conservation  </w:t>
        <w:br/>
        <w:br/>
        <w:t xml:space="preserve">   1) Efforts to protect and preserve natural resources  </w:t>
        <w:br/>
        <w:t xml:space="preserve">   2) Organisms that disrupt local ecosystems  </w:t>
        <w:br/>
        <w:t xml:space="preserve">   3) Degradation of natural environments  </w:t>
        <w:br/>
        <w:t xml:space="preserve">   4) Introduction of harmful substances into the environment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Habitat destruction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Invasive species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Pollution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</w:t>
            </w:r>
          </w:p>
        </w:tc>
      </w:tr>
    </w:tbl>
    <w:p/>
    <w:p>
      <w:r>
        <w:rPr>
          <w:b/>
          <w:sz w:val="24"/>
        </w:rPr>
        <w:t>10. One-word</w:t>
      </w:r>
    </w:p>
    <w:p/>
    <w:p>
      <w:r>
        <w:br w:type="page"/>
      </w:r>
    </w:p>
    <w:p>
      <w:pPr>
        <w:pStyle w:val="Heading1"/>
        <w:jc w:val="center"/>
      </w:pPr>
      <w:r>
        <w:t>ANSWERS</w:t>
      </w:r>
    </w:p>
    <w:p/>
    <w:p>
      <w:r>
        <w:rPr>
          <w:b/>
        </w:rPr>
        <w:t xml:space="preserve">1. </w:t>
      </w:r>
      <w:r>
        <w:rPr>
          <w:sz w:val="24"/>
        </w:rPr>
        <w:t>Pollution</w:t>
      </w:r>
    </w:p>
    <w:p/>
    <w:p>
      <w:r>
        <w:rPr>
          <w:b/>
        </w:rPr>
        <w:t xml:space="preserve">2. </w:t>
      </w:r>
      <w:r>
        <w:rPr>
          <w:sz w:val="24"/>
        </w:rPr>
        <w:t>C</w:t>
      </w:r>
    </w:p>
    <w:p/>
    <w:p>
      <w:r>
        <w:rPr>
          <w:b/>
        </w:rPr>
        <w:t xml:space="preserve">3. </w:t>
      </w:r>
      <w:r>
        <w:rPr>
          <w:sz w:val="24"/>
        </w:rPr>
        <w:t>True</w:t>
      </w:r>
    </w:p>
    <w:p/>
    <w:p>
      <w:r>
        <w:rPr>
          <w:b/>
        </w:rPr>
        <w:t xml:space="preserve">4. </w:t>
      </w:r>
      <w:r>
        <w:rPr>
          <w:sz w:val="24"/>
        </w:rPr>
        <w:t>What do we call the variety of different species in a particular habitat?</w:t>
        <w:br/>
        <w:t xml:space="preserve">   Answer: Biodiversity</w:t>
      </w:r>
    </w:p>
    <w:p/>
    <w:p>
      <w:r>
        <w:rPr>
          <w:b/>
        </w:rPr>
        <w:t xml:space="preserve">5. </w:t>
      </w:r>
      <w:r>
        <w:rPr>
          <w:sz w:val="24"/>
        </w:rPr>
        <w:t>The accumulation of substances, such as pesticides, in the bodies of living organisms.</w:t>
      </w:r>
    </w:p>
    <w:p/>
    <w:p>
      <w:r>
        <w:rPr>
          <w:b/>
        </w:rPr>
        <w:t xml:space="preserve">6. </w:t>
      </w:r>
      <w:r>
        <w:rPr>
          <w:sz w:val="24"/>
        </w:rPr>
        <w:t>Species richness</w:t>
      </w:r>
    </w:p>
    <w:p/>
    <w:p>
      <w:r>
        <w:rPr>
          <w:b/>
        </w:rPr>
        <w:t xml:space="preserve">7. </w:t>
      </w:r>
      <w:r>
        <w:rPr>
          <w:sz w:val="24"/>
        </w:rPr>
        <w:t>B</w:t>
      </w:r>
    </w:p>
    <w:p/>
    <w:p>
      <w:r>
        <w:rPr>
          <w:b/>
        </w:rPr>
        <w:t xml:space="preserve">8. </w:t>
      </w:r>
      <w:r>
        <w:rPr>
          <w:sz w:val="24"/>
        </w:rPr>
        <w:t>False (some pollutants may have localized effects or be mitigated)</w:t>
      </w:r>
    </w:p>
    <w:p/>
    <w:p>
      <w:r>
        <w:rPr>
          <w:b/>
        </w:rPr>
        <w:t xml:space="preserve">9. </w:t>
      </w:r>
      <w:r>
        <w:rPr>
          <w:sz w:val="24"/>
        </w:rPr>
        <w:t>a-3, b-2, c-4, d-1</w:t>
      </w:r>
    </w:p>
    <w:p/>
    <w:p>
      <w:r>
        <w:rPr>
          <w:b/>
        </w:rPr>
        <w:t xml:space="preserve">10. </w:t>
      </w:r>
      <w:r>
        <w:rPr>
          <w:sz w:val="24"/>
        </w:rPr>
        <w:t>What is the process called when pollutants build up in an organism's body over time?</w:t>
        <w:br/>
        <w:t xml:space="preserve">    Answer: Bioaccumulation</w:t>
      </w:r>
    </w:p>
    <w:p/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