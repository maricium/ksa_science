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Percentage by mass</w:t>
      </w:r>
    </w:p>
    <w:p>
      <w:pPr>
        <w:jc w:val="center"/>
      </w:pPr>
      <w:r>
        <w:rPr>
          <w:b/>
        </w:rPr>
        <w:t>Lesson: C3.2.3</w:t>
      </w:r>
    </w:p>
    <w:p/>
    <w:p>
      <w:r>
        <w:rPr>
          <w:b/>
          <w:sz w:val="24"/>
        </w:rPr>
        <w:t>1. Fill-in-the-blank: The percentage mass of an element in a compound is calculated using the relative atomic mass and the relative _____ mass.</w:t>
      </w:r>
    </w:p>
    <w:p/>
    <w:p>
      <w:r>
        <w:rPr>
          <w:b/>
          <w:sz w:val="24"/>
        </w:rPr>
        <w:t>2. Multiple choice: What is the relative atomic mass of Carbon (C)? A) 6 B) 12 C) 14 D) 16</w:t>
      </w:r>
    </w:p>
    <w:p/>
    <w:p>
      <w:r>
        <w:rPr>
          <w:b/>
          <w:sz w:val="24"/>
        </w:rPr>
        <w:t>3. True/False: The percentage mass of an element can be greater than 100%.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"relative atomic mass."</w:t>
      </w:r>
    </w:p>
    <w:p/>
    <w:p>
      <w:r>
        <w:rPr>
          <w:b/>
          <w:sz w:val="24"/>
        </w:rPr>
        <w:t>6. Fill-in-the-blank: To find the percentage mass of an element, you divide the relative atomic mass of the element by the relative formula mass and then multiply by _____.</w:t>
      </w:r>
    </w:p>
    <w:p/>
    <w:p>
      <w:r>
        <w:rPr>
          <w:b/>
          <w:sz w:val="24"/>
        </w:rPr>
        <w:t>7. Multiple choice: Which of the following is needed to calculate the percentage mass of an element in a compound? A) Volume B) Density C) Relative atomic mass D) Temperature</w:t>
      </w:r>
    </w:p>
    <w:p/>
    <w:p>
      <w:r>
        <w:rPr>
          <w:b/>
          <w:sz w:val="24"/>
        </w:rPr>
        <w:t>8. True/False: The percentage mass of an element is the same in all compounds containing that element.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 xml:space="preserve">10. Match the words to definitions: </w:t>
        <w:br/>
        <w:t xml:space="preserve">   - A) Relative Atomic Mass</w:t>
        <w:br/>
        <w:t xml:space="preserve">   - B) Percentage Mass</w:t>
        <w:br/>
        <w:t xml:space="preserve">   - C) Compound</w:t>
        <w:br/>
        <w:br/>
        <w:t xml:space="preserve">   Definitions:</w:t>
        <w:br/>
        <w:t xml:space="preserve">   1) A substance formed from two or more elements.</w:t>
        <w:br/>
        <w:t xml:space="preserve">   2) The mass of an atom compared to carbon-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Relative Atomic Mass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Percentage Mass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</w:t>
            </w:r>
          </w:p>
        </w:tc>
      </w:tr>
    </w:tbl>
    <w:p/>
    <w:p>
      <w:r>
        <w:rPr>
          <w:b/>
          <w:sz w:val="24"/>
        </w:rPr>
        <w:t>12. 3) The mass of an element in a compound expressed as a percentage.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formula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>What do we call the total mass of all the atoms in a compound?</w:t>
        <w:br/>
        <w:t xml:space="preserve">   Answer: formula mass</w:t>
      </w:r>
    </w:p>
    <w:p/>
    <w:p>
      <w:r>
        <w:rPr>
          <w:b/>
        </w:rPr>
        <w:t xml:space="preserve">5. </w:t>
      </w:r>
      <w:r>
        <w:rPr>
          <w:sz w:val="24"/>
        </w:rPr>
        <w:t>The average mass of an atom of an element compared to 1/12th the mass of carbon-</w:t>
      </w:r>
    </w:p>
    <w:p/>
    <w:p>
      <w:r>
        <w:rPr>
          <w:b/>
        </w:rPr>
        <w:t xml:space="preserve">6. </w:t>
      </w:r>
      <w:r>
        <w:rPr>
          <w:sz w:val="24"/>
        </w:rPr>
        <w:t>100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False</w:t>
      </w:r>
    </w:p>
    <w:p/>
    <w:p>
      <w:r>
        <w:rPr>
          <w:b/>
        </w:rPr>
        <w:t xml:space="preserve">9. </w:t>
      </w:r>
      <w:r>
        <w:rPr>
          <w:sz w:val="24"/>
        </w:rPr>
        <w:t>What is the formula to calculate percentage mass?</w:t>
        <w:br/>
        <w:t xml:space="preserve">   Answer: (mass of element / total mass) × 100</w:t>
      </w:r>
    </w:p>
    <w:p/>
    <w:p>
      <w:r>
        <w:rPr>
          <w:b/>
        </w:rPr>
        <w:t xml:space="preserve">12. </w:t>
      </w:r>
      <w:r>
        <w:rPr>
          <w:sz w:val="24"/>
        </w:rPr>
        <w:t>A-2, B-3, C-1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