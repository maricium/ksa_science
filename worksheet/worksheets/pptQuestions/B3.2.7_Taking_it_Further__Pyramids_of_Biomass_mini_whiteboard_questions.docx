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Mini Whiteboard Questions: Taking it Further: Pyramids of Biomass</w:t>
      </w:r>
    </w:p>
    <w:p>
      <w:pPr>
        <w:jc w:val="center"/>
      </w:pPr>
      <w:r>
        <w:rPr>
          <w:b/>
        </w:rPr>
        <w:t>Lesson: B3.2.7</w:t>
      </w:r>
    </w:p>
    <w:p/>
    <w:p>
      <w:r>
        <w:rPr>
          <w:b/>
          <w:sz w:val="24"/>
        </w:rPr>
        <w:t>1. Fill-in-the-blank: The _____ of Biomass shows the total mass of living organisms at each trophic level.</w:t>
      </w:r>
    </w:p>
    <w:p/>
    <w:p>
      <w:r>
        <w:rPr>
          <w:b/>
          <w:sz w:val="24"/>
        </w:rPr>
        <w:t>2. Multiple choice: What does a pyramid of biomass typically illustrate? A) Energy flow B) Population density C) Water cycle D) Climate change</w:t>
      </w:r>
    </w:p>
    <w:p/>
    <w:p>
      <w:r>
        <w:rPr>
          <w:b/>
          <w:sz w:val="24"/>
        </w:rPr>
        <w:t>3. True/False: In a pyramid of biomass, the biomass decreases as you move up the trophic levels.</w:t>
      </w:r>
    </w:p>
    <w:p/>
    <w:p>
      <w:r>
        <w:rPr>
          <w:b/>
          <w:sz w:val="24"/>
        </w:rPr>
        <w:t>4. One-word</w:t>
      </w:r>
    </w:p>
    <w:p/>
    <w:p>
      <w:r>
        <w:rPr>
          <w:b/>
          <w:sz w:val="24"/>
        </w:rPr>
        <w:t>5. Short definition: Define the term 'trophic level.'</w:t>
      </w:r>
    </w:p>
    <w:p/>
    <w:p>
      <w:r>
        <w:rPr>
          <w:b/>
          <w:sz w:val="24"/>
        </w:rPr>
        <w:t>6. Fill-in-the-blank: The primary producers in a pyramid of biomass are usually _____ and plants.</w:t>
      </w:r>
    </w:p>
    <w:p/>
    <w:p>
      <w:r>
        <w:rPr>
          <w:b/>
          <w:sz w:val="24"/>
        </w:rPr>
        <w:t>7. Multiple choice: Which of the following is at the top of a pyramid of biomass? A) Primary consumers B) Secondary consumers C) Tertiary consumers D) Decomposers</w:t>
      </w:r>
    </w:p>
    <w:p/>
    <w:p>
      <w:r>
        <w:rPr>
          <w:b/>
          <w:sz w:val="24"/>
        </w:rPr>
        <w:t>8. True/False: Decomposers are typically represented at the base of a pyramid of biomass.</w:t>
      </w:r>
    </w:p>
    <w:p/>
    <w:p>
      <w:r>
        <w:rPr>
          <w:b/>
          <w:sz w:val="24"/>
        </w:rPr>
        <w:t xml:space="preserve">9. Match the words to definitions:  </w:t>
        <w:br/>
        <w:t xml:space="preserve">   A) Primary consumers  </w:t>
        <w:br/>
        <w:t xml:space="preserve">   B) Secondary consumers  </w:t>
        <w:br/>
        <w:t xml:space="preserve">   C) Tertiary consumers  </w:t>
        <w:br/>
        <w:t xml:space="preserve">   D) Decomposers  </w:t>
        <w:br/>
        <w:t xml:space="preserve">   1) Organisms that break down dead material  </w:t>
        <w:br/>
        <w:t xml:space="preserve">   2) Organisms that eat primary consumers  </w:t>
        <w:br/>
        <w:t xml:space="preserve">   3) Organisms that eat producers  </w:t>
        <w:br/>
        <w:t xml:space="preserve">   4) Organisms at the top of the food chain</w:t>
      </w:r>
    </w:p>
    <w:p/>
    <w:p/>
    <w:p>
      <w:r>
        <w:rPr>
          <w:b/>
          <w:sz w:val="24"/>
        </w:rPr>
        <w:t>10. One-word</w:t>
      </w:r>
    </w:p>
    <w:p/>
    <w:p>
      <w:r>
        <w:br w:type="page"/>
      </w:r>
    </w:p>
    <w:p>
      <w:pPr>
        <w:pStyle w:val="Heading1"/>
        <w:jc w:val="center"/>
      </w:pPr>
      <w:r>
        <w:t>ANSWERS</w:t>
      </w:r>
    </w:p>
    <w:p/>
    <w:p>
      <w:r>
        <w:rPr>
          <w:b/>
        </w:rPr>
        <w:t xml:space="preserve">1. </w:t>
      </w:r>
      <w:r>
        <w:rPr>
          <w:sz w:val="24"/>
        </w:rPr>
        <w:t>pyramid</w:t>
      </w:r>
    </w:p>
    <w:p/>
    <w:p>
      <w:r>
        <w:rPr>
          <w:b/>
        </w:rPr>
        <w:t xml:space="preserve">2. </w:t>
      </w:r>
      <w:r>
        <w:rPr>
          <w:sz w:val="24"/>
        </w:rPr>
        <w:t>A</w:t>
      </w:r>
    </w:p>
    <w:p/>
    <w:p>
      <w:r>
        <w:rPr>
          <w:b/>
        </w:rPr>
        <w:t xml:space="preserve">3. </w:t>
      </w:r>
      <w:r>
        <w:rPr>
          <w:sz w:val="24"/>
        </w:rPr>
        <w:t>True</w:t>
      </w:r>
    </w:p>
    <w:p/>
    <w:p>
      <w:r>
        <w:rPr>
          <w:b/>
        </w:rPr>
        <w:t xml:space="preserve">4. </w:t>
      </w:r>
      <w:r>
        <w:rPr>
          <w:sz w:val="24"/>
        </w:rPr>
        <w:t xml:space="preserve">What do we call organisms that produce their own energy through photosynthesis?  </w:t>
        <w:br/>
        <w:t xml:space="preserve">   Answer: Producers</w:t>
      </w:r>
    </w:p>
    <w:p/>
    <w:p>
      <w:r>
        <w:rPr>
          <w:b/>
        </w:rPr>
        <w:t xml:space="preserve">5. </w:t>
      </w:r>
      <w:r>
        <w:rPr>
          <w:sz w:val="24"/>
        </w:rPr>
        <w:t>A level in a food chain or food web.</w:t>
      </w:r>
    </w:p>
    <w:p/>
    <w:p>
      <w:r>
        <w:rPr>
          <w:b/>
        </w:rPr>
        <w:t xml:space="preserve">6. </w:t>
      </w:r>
      <w:r>
        <w:rPr>
          <w:sz w:val="24"/>
        </w:rPr>
        <w:t>algae</w:t>
      </w:r>
    </w:p>
    <w:p/>
    <w:p>
      <w:r>
        <w:rPr>
          <w:b/>
        </w:rPr>
        <w:t xml:space="preserve">7. </w:t>
      </w:r>
      <w:r>
        <w:rPr>
          <w:sz w:val="24"/>
        </w:rPr>
        <w:t>C</w:t>
      </w:r>
    </w:p>
    <w:p/>
    <w:p>
      <w:r>
        <w:rPr>
          <w:b/>
        </w:rPr>
        <w:t xml:space="preserve">8. </w:t>
      </w:r>
      <w:r>
        <w:rPr>
          <w:sz w:val="24"/>
        </w:rPr>
        <w:t>False</w:t>
      </w:r>
    </w:p>
    <w:p/>
    <w:p>
      <w:r>
        <w:rPr>
          <w:b/>
        </w:rPr>
        <w:t xml:space="preserve">9. </w:t>
      </w:r>
      <w:r>
        <w:rPr>
          <w:sz w:val="24"/>
        </w:rPr>
        <w:t>A-3, B-2, C-4, D-1</w:t>
      </w:r>
    </w:p>
    <w:p/>
    <w:p>
      <w:r>
        <w:rPr>
          <w:b/>
        </w:rPr>
        <w:t xml:space="preserve">10. </w:t>
      </w:r>
      <w:r>
        <w:rPr>
          <w:sz w:val="24"/>
        </w:rPr>
        <w:t xml:space="preserve">What term describes the total amount of energy available at each trophic level?  </w:t>
        <w:br/>
        <w:t xml:space="preserve">    Answer: Energy</w:t>
      </w:r>
    </w:p>
    <w:p/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