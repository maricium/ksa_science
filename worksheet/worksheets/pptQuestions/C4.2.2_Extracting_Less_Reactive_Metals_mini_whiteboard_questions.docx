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Extracting Less Reactive Metals</w:t>
      </w:r>
    </w:p>
    <w:p>
      <w:pPr>
        <w:jc w:val="center"/>
      </w:pPr>
      <w:r>
        <w:rPr>
          <w:b/>
        </w:rPr>
        <w:t>Lesson: C4.2.2</w:t>
      </w:r>
    </w:p>
    <w:p/>
    <w:p>
      <w:r>
        <w:rPr>
          <w:b/>
          <w:sz w:val="24"/>
        </w:rPr>
        <w:t>1. Fill-in-the-blank: The process of _____ is used to extract less reactive metals from their ores.</w:t>
      </w:r>
    </w:p>
    <w:p/>
    <w:p>
      <w:r>
        <w:rPr>
          <w:b/>
          <w:sz w:val="24"/>
        </w:rPr>
        <w:t>2. Multiple choice: Which of the following metals is considered less reactive? A) Potassium B) Sodium C) Copper D) Calcium</w:t>
      </w:r>
    </w:p>
    <w:p/>
    <w:p>
      <w:r>
        <w:rPr>
          <w:b/>
          <w:sz w:val="24"/>
        </w:rPr>
        <w:t>3. True/False: All metals can be extracted using the same method.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"ore."</w:t>
      </w:r>
    </w:p>
    <w:p/>
    <w:p>
      <w:r>
        <w:rPr>
          <w:b/>
          <w:sz w:val="24"/>
        </w:rPr>
        <w:t>6. Fill-in-the-blank: The reactivity series ranks metals based on their _____ to react with other substances.</w:t>
      </w:r>
    </w:p>
    <w:p/>
    <w:p>
      <w:r>
        <w:rPr>
          <w:b/>
          <w:sz w:val="24"/>
        </w:rPr>
        <w:t>7. Multiple choice: What is the main method of extracting aluminum? A) Electrolysis B) Reduction with carbon C) Heating with acids D) Displacement</w:t>
      </w:r>
    </w:p>
    <w:p/>
    <w:p>
      <w:r>
        <w:rPr>
          <w:b/>
          <w:sz w:val="24"/>
        </w:rPr>
        <w:t xml:space="preserve">8. Match the words to definitions: </w:t>
        <w:br/>
        <w:t xml:space="preserve">   - 1) Reduction </w:t>
        <w:br/>
        <w:t xml:space="preserve">   - 2) Electrolysis </w:t>
        <w:br/>
        <w:t xml:space="preserve">   - 3) Alloy </w:t>
        <w:br/>
        <w:t xml:space="preserve">   - 4) Smelting </w:t>
        <w:br/>
        <w:t xml:space="preserve">   a) A mixture of metals </w:t>
        <w:br/>
        <w:t xml:space="preserve">   b) A process to extract metals using electricity </w:t>
        <w:br/>
        <w:t xml:space="preserve">   c) Removal of oxygen from a metal oxide </w:t>
        <w:br/>
        <w:t xml:space="preserve">   d) Heating ore to extract metal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Electrolysis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Alloy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4"/>
        </w:rPr>
        <w:t>9. True/False: Less reactive metals can be found in their elemental form in nature.</w:t>
      </w:r>
    </w:p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reduction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process used to separate metals from their ores?</w:t>
        <w:br/>
        <w:t xml:space="preserve">   Answer: Smelting</w:t>
      </w:r>
    </w:p>
    <w:p/>
    <w:p>
      <w:r>
        <w:rPr>
          <w:b/>
        </w:rPr>
        <w:t xml:space="preserve">5. </w:t>
      </w:r>
      <w:r>
        <w:rPr>
          <w:sz w:val="24"/>
        </w:rPr>
        <w:t>A natural rock or mineral from which a metal can be extracted.</w:t>
      </w:r>
    </w:p>
    <w:p/>
    <w:p>
      <w:r>
        <w:rPr>
          <w:b/>
        </w:rPr>
        <w:t xml:space="preserve">6. </w:t>
      </w:r>
      <w:r>
        <w:rPr>
          <w:sz w:val="24"/>
        </w:rPr>
        <w:t>tendency</w:t>
      </w:r>
    </w:p>
    <w:p/>
    <w:p>
      <w:r>
        <w:rPr>
          <w:b/>
        </w:rPr>
        <w:t xml:space="preserve">7. </w:t>
      </w:r>
      <w:r>
        <w:rPr>
          <w:sz w:val="24"/>
        </w:rPr>
        <w:t>A</w:t>
      </w:r>
    </w:p>
    <w:p/>
    <w:p>
      <w:r>
        <w:rPr>
          <w:b/>
        </w:rPr>
        <w:t xml:space="preserve">8. </w:t>
      </w:r>
      <w:r>
        <w:rPr>
          <w:sz w:val="24"/>
        </w:rPr>
        <w:t>1-c, 2-b, 3-a, 4-d</w:t>
      </w:r>
    </w:p>
    <w:p/>
    <w:p>
      <w:r>
        <w:rPr>
          <w:b/>
        </w:rPr>
        <w:t xml:space="preserve">9. </w:t>
      </w:r>
      <w:r>
        <w:rPr>
          <w:sz w:val="24"/>
        </w:rPr>
        <w:t>True</w:t>
      </w:r>
    </w:p>
    <w:p/>
    <w:p>
      <w:r>
        <w:rPr>
          <w:b/>
        </w:rPr>
        <w:t xml:space="preserve">10. </w:t>
      </w:r>
      <w:r>
        <w:rPr>
          <w:sz w:val="24"/>
        </w:rPr>
        <w:t>Name a less reactive metal that is often used in electrical wiring.</w:t>
        <w:br/>
        <w:t xml:space="preserve">    Answer: Copper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