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How Humans can Preserve Biodiverity</w:t>
      </w:r>
    </w:p>
    <w:p>
      <w:pPr>
        <w:jc w:val="center"/>
      </w:pPr>
      <w:r>
        <w:rPr>
          <w:b/>
        </w:rPr>
        <w:t>Lesson: B3.2.4</w:t>
      </w:r>
    </w:p>
    <w:p/>
    <w:p>
      <w:r>
        <w:rPr>
          <w:b/>
          <w:sz w:val="24"/>
        </w:rPr>
        <w:t>1. Fill-in-the-blank: The process of _____ helps protect natural habitats and species from extinction.</w:t>
      </w:r>
    </w:p>
    <w:p/>
    <w:p>
      <w:r>
        <w:rPr>
          <w:b/>
          <w:sz w:val="24"/>
        </w:rPr>
        <w:t>2. Multiple choice: What is one method humans use to preserve biodiversity? A) Deforestation B) Pollution C) Protected areas D) Overfishing</w:t>
      </w:r>
    </w:p>
    <w:p/>
    <w:p>
      <w:r>
        <w:rPr>
          <w:b/>
          <w:sz w:val="24"/>
        </w:rPr>
        <w:t>3. True/False: True or False: Biodiversity only refers to the variety of animal species in an ecosystem.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'habitat loss'.</w:t>
      </w:r>
    </w:p>
    <w:p/>
    <w:p>
      <w:r>
        <w:rPr>
          <w:b/>
          <w:sz w:val="24"/>
        </w:rPr>
        <w:t>6. Fill-in-the-blank: Sustainable _____ practices help ensure that resources are available for future generations.</w:t>
      </w:r>
    </w:p>
    <w:p/>
    <w:p>
      <w:r>
        <w:rPr>
          <w:b/>
          <w:sz w:val="24"/>
        </w:rPr>
        <w:t>7. Multiple choice: Which of the following is a benefit of biodiversity? A) Increased disease spread B) Natural disaster risk C) Ecosystem stability D) Resource depletion</w:t>
      </w:r>
    </w:p>
    <w:p/>
    <w:p>
      <w:r>
        <w:rPr>
          <w:b/>
          <w:sz w:val="24"/>
        </w:rPr>
        <w:t>8. True/False: True or False: Invasive species can threaten local biodiversity.</w:t>
      </w:r>
    </w:p>
    <w:p/>
    <w:p>
      <w:r>
        <w:rPr>
          <w:b/>
          <w:sz w:val="24"/>
        </w:rPr>
        <w:t xml:space="preserve">9. Match the words to definitions: </w:t>
        <w:br/>
        <w:t xml:space="preserve">   A) Endangered Species - 1) A species not found anywhere else on Earth  </w:t>
        <w:br/>
        <w:t xml:space="preserve">   B) Invasive Species - 2) A species at risk of extinction  </w:t>
        <w:br/>
        <w:t xml:space="preserve">   C) Native Species - 3) A species that is originally from a specific area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Endangered Species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Invasive Species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Native Species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conservation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term for a species that is at risk of extinction?</w:t>
        <w:br/>
        <w:t xml:space="preserve">   Answer: Endangered</w:t>
      </w:r>
    </w:p>
    <w:p/>
    <w:p>
      <w:r>
        <w:rPr>
          <w:b/>
        </w:rPr>
        <w:t xml:space="preserve">5. </w:t>
      </w:r>
      <w:r>
        <w:rPr>
          <w:sz w:val="24"/>
        </w:rPr>
        <w:t>The destruction or alteration of the natural environment where species live.</w:t>
      </w:r>
    </w:p>
    <w:p/>
    <w:p>
      <w:r>
        <w:rPr>
          <w:b/>
        </w:rPr>
        <w:t xml:space="preserve">6. </w:t>
      </w:r>
      <w:r>
        <w:rPr>
          <w:sz w:val="24"/>
        </w:rPr>
        <w:t>land-use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A-2, B-3, C-1</w:t>
      </w:r>
    </w:p>
    <w:p/>
    <w:p>
      <w:r>
        <w:rPr>
          <w:b/>
        </w:rPr>
        <w:t xml:space="preserve">10. </w:t>
      </w:r>
      <w:r>
        <w:rPr>
          <w:sz w:val="24"/>
        </w:rPr>
        <w:t>What is the term for the variety of life in the world or in a particular habitat?</w:t>
        <w:br/>
        <w:t xml:space="preserve">    Answer: Biodiversity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