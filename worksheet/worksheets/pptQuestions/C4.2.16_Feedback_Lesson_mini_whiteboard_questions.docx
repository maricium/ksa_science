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Feedback Lesson</w:t>
      </w:r>
    </w:p>
    <w:p>
      <w:pPr>
        <w:jc w:val="center"/>
      </w:pPr>
      <w:r>
        <w:rPr>
          <w:b/>
        </w:rPr>
        <w:t>Lesson: C4.2.16</w:t>
      </w:r>
    </w:p>
    <w:p/>
    <w:p>
      <w:r>
        <w:rPr>
          <w:b/>
          <w:sz w:val="24"/>
        </w:rPr>
        <w:t>1. Fill-in-the-blank: The process of _____ is when feedback is provided to improve performance.</w:t>
      </w:r>
    </w:p>
    <w:p/>
    <w:p>
      <w:r>
        <w:rPr>
          <w:b/>
          <w:sz w:val="24"/>
        </w:rPr>
        <w:t>2. Multiple choice: What is the purpose of feedback? A) To criticize B) To guide improvement C) To confuse D) To ignore mistakes</w:t>
      </w:r>
    </w:p>
    <w:p/>
    <w:p>
      <w:r>
        <w:rPr>
          <w:b/>
          <w:sz w:val="24"/>
        </w:rPr>
        <w:t>3. True/False: Feedback should always be negative to be effective.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'constructive feedback'.</w:t>
      </w:r>
    </w:p>
    <w:p/>
    <w:p>
      <w:r>
        <w:rPr>
          <w:b/>
          <w:sz w:val="24"/>
        </w:rPr>
        <w:t>6. Fill-in-the-blank: Feedback can be given in _____ or verbal forms.</w:t>
      </w:r>
    </w:p>
    <w:p/>
    <w:p>
      <w:r>
        <w:rPr>
          <w:b/>
          <w:sz w:val="24"/>
        </w:rPr>
        <w:t>7. Multiple choice: Which of the following is a characteristic of effective feedback? A) Vague B) Specific C) Unrelated D) Delayed</w:t>
      </w:r>
    </w:p>
    <w:p/>
    <w:p>
      <w:r>
        <w:rPr>
          <w:b/>
          <w:sz w:val="24"/>
        </w:rPr>
        <w:t>8. True/False: It is important to provide feedback immediately after the performance.</w:t>
      </w:r>
    </w:p>
    <w:p/>
    <w:p>
      <w:r>
        <w:rPr>
          <w:b/>
          <w:sz w:val="24"/>
        </w:rPr>
        <w:t xml:space="preserve">9. Match the words to definitions: </w:t>
        <w:br/>
        <w:t xml:space="preserve">   - 1) Formative Feedback</w:t>
        <w:br/>
        <w:t xml:space="preserve">   - 2) Summative Feedback</w:t>
        <w:br/>
        <w:t xml:space="preserve">   - A) Given at the end of a project</w:t>
        <w:br/>
        <w:t xml:space="preserve">   - B) Given during the process to improve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Formative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Summative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Given at the end of a 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evaluation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the information given to someone about their performance?</w:t>
        <w:br/>
        <w:t xml:space="preserve">   Answer: Feedback</w:t>
      </w:r>
    </w:p>
    <w:p/>
    <w:p>
      <w:r>
        <w:rPr>
          <w:b/>
        </w:rPr>
        <w:t xml:space="preserve">5. </w:t>
      </w:r>
      <w:r>
        <w:rPr>
          <w:sz w:val="24"/>
        </w:rPr>
        <w:t>Feedback that is helpful and aimed at improvement.</w:t>
      </w:r>
    </w:p>
    <w:p/>
    <w:p>
      <w:r>
        <w:rPr>
          <w:b/>
        </w:rPr>
        <w:t xml:space="preserve">6. </w:t>
      </w:r>
      <w:r>
        <w:rPr>
          <w:sz w:val="24"/>
        </w:rPr>
        <w:t>written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1-B, 2-A</w:t>
      </w:r>
    </w:p>
    <w:p/>
    <w:p>
      <w:r>
        <w:rPr>
          <w:b/>
        </w:rPr>
        <w:t xml:space="preserve">10. </w:t>
      </w:r>
      <w:r>
        <w:rPr>
          <w:sz w:val="24"/>
        </w:rPr>
        <w:t>What is the opposite of feedback?</w:t>
        <w:br/>
        <w:t xml:space="preserve">    Answer: Silence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