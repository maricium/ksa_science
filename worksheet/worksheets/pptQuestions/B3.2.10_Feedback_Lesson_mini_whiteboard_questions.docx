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Feedback Lesson</w:t>
      </w:r>
    </w:p>
    <w:p>
      <w:pPr>
        <w:jc w:val="center"/>
      </w:pPr>
      <w:r>
        <w:rPr>
          <w:b/>
        </w:rPr>
        <w:t>Lesson: B3.2.10</w:t>
      </w:r>
    </w:p>
    <w:p/>
    <w:p>
      <w:r>
        <w:rPr>
          <w:b/>
          <w:sz w:val="24"/>
        </w:rPr>
        <w:t>1. Fill-in-the-blank: The process of _____ involves providing information to someone about their performance.</w:t>
      </w:r>
    </w:p>
    <w:p/>
    <w:p>
      <w:r>
        <w:rPr>
          <w:b/>
          <w:sz w:val="24"/>
        </w:rPr>
        <w:t>2. Multiple choice: What is the purpose of feedback? A) To criticize B) To inform C) To confuse D) To ignore</w:t>
      </w:r>
    </w:p>
    <w:p/>
    <w:p>
      <w:r>
        <w:rPr>
          <w:b/>
          <w:sz w:val="24"/>
        </w:rPr>
        <w:t>3. True/False: Feedback is only useful if it is positive.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'constructive feedback'.</w:t>
      </w:r>
    </w:p>
    <w:p/>
    <w:p>
      <w:r>
        <w:rPr>
          <w:b/>
          <w:sz w:val="24"/>
        </w:rPr>
        <w:t>6. Fill-in-the-blank: Effective feedback should be _____ and specific.</w:t>
      </w:r>
    </w:p>
    <w:p/>
    <w:p>
      <w:r>
        <w:rPr>
          <w:b/>
          <w:sz w:val="24"/>
        </w:rPr>
        <w:t>7. Multiple choice: Which of the following is a characteristic of effective feedback? A) Vague B) Timely C) Delayed D) Unrelated</w:t>
      </w:r>
    </w:p>
    <w:p/>
    <w:p>
      <w:r>
        <w:rPr>
          <w:b/>
          <w:sz w:val="24"/>
        </w:rPr>
        <w:t>8. True/False: Feedback should only be given at the end of a project.</w:t>
      </w:r>
    </w:p>
    <w:p/>
    <w:p>
      <w:r>
        <w:rPr>
          <w:b/>
          <w:sz w:val="24"/>
        </w:rPr>
        <w:t xml:space="preserve">9. Match the words to definitions:  </w:t>
        <w:br/>
        <w:t xml:space="preserve">   A) Positive feedback - 1) Information that highlights strengths  </w:t>
        <w:br/>
        <w:t xml:space="preserve">   B) Negative feedback - 2) Information focused on areas for improvement  </w:t>
        <w:br/>
        <w:t xml:space="preserve">   C) Constructive feedback - 3) Feedback that is actionable and helpful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Positive feedback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Negative feedback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Constructive feedback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feedback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term for constructive criticism meant to improve performance?  </w:t>
        <w:br/>
        <w:t xml:space="preserve">   Answer: Feedback</w:t>
      </w:r>
    </w:p>
    <w:p/>
    <w:p>
      <w:r>
        <w:rPr>
          <w:b/>
        </w:rPr>
        <w:t xml:space="preserve">5. </w:t>
      </w:r>
      <w:r>
        <w:rPr>
          <w:sz w:val="24"/>
        </w:rPr>
        <w:t>Feedback that is helpful and aimed at improving performance.</w:t>
      </w:r>
    </w:p>
    <w:p/>
    <w:p>
      <w:r>
        <w:rPr>
          <w:b/>
        </w:rPr>
        <w:t xml:space="preserve">6. </w:t>
      </w:r>
      <w:r>
        <w:rPr>
          <w:sz w:val="24"/>
        </w:rPr>
        <w:t>clear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A-1, B-2, C-3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What is the opposite of constructive feedback?  </w:t>
        <w:br/>
        <w:t xml:space="preserve">    Answer: Destructive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