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C4.2.1</w:t>
      </w:r>
    </w:p>
    <w:p>
      <w:pPr>
        <w:jc w:val="center"/>
      </w:pPr>
      <w:r>
        <w:rPr>
          <w:b/>
        </w:rPr>
        <w:t>Lesson: C4.2 Extraction of Metals</w:t>
      </w:r>
    </w:p>
    <w:p/>
    <w:p>
      <w:r>
        <w:rPr>
          <w:b/>
          <w:sz w:val="24"/>
        </w:rPr>
        <w:t>1. Fill-in-the-blank: The process of _____ is when a metal reacts with oxygen to form a metal oxide.</w:t>
      </w:r>
    </w:p>
    <w:p/>
    <w:p>
      <w:r>
        <w:rPr>
          <w:b/>
          <w:sz w:val="24"/>
        </w:rPr>
        <w:t>2. Multiple choice: Which of the following metals reacts most vigorously with water? A) Gold B) Iron C) Sodium D) Copper</w:t>
      </w:r>
    </w:p>
    <w:p/>
    <w:p>
      <w:r>
        <w:rPr>
          <w:b/>
          <w:sz w:val="24"/>
        </w:rPr>
        <w:t>3. True/False: All metals can conduct electricity.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'corrosion'.</w:t>
      </w:r>
    </w:p>
    <w:p/>
    <w:p>
      <w:r>
        <w:rPr>
          <w:b/>
          <w:sz w:val="24"/>
        </w:rPr>
        <w:t>6. Fill-in-the-blank: An example of a metal that reacts with dilute acids to produce hydrogen gas is _____.</w:t>
      </w:r>
    </w:p>
    <w:p/>
    <w:p>
      <w:r>
        <w:rPr>
          <w:b/>
          <w:sz w:val="24"/>
        </w:rPr>
        <w:t>7. Multiple choice: Which gas is produced when a metal reacts with an acid? A) Oxygen B) Carbon Dioxide C) Hydrogen D) Nitrogen</w:t>
      </w:r>
    </w:p>
    <w:p/>
    <w:p>
      <w:r>
        <w:rPr>
          <w:b/>
          <w:sz w:val="24"/>
        </w:rPr>
        <w:t>8. True/False: Metals are typically brittle and do not conduct heat.</w:t>
      </w:r>
    </w:p>
    <w:p/>
    <w:p>
      <w:r>
        <w:rPr>
          <w:b/>
          <w:sz w:val="24"/>
        </w:rPr>
        <w:t xml:space="preserve">9. Match the words to definitions: </w:t>
        <w:br/>
        <w:t xml:space="preserve">   - Word1: Oxidation </w:t>
        <w:br/>
        <w:t xml:space="preserve">   - Word2: Reduction </w:t>
        <w:br/>
        <w:t xml:space="preserve">   - Word3: Alloy </w:t>
        <w:br/>
        <w:t xml:space="preserve">   - Word4: Reactivity </w:t>
        <w:br/>
        <w:t xml:space="preserve">   - Definition1: A mixture of two or more metals </w:t>
        <w:br/>
        <w:t xml:space="preserve">   - Definition2: Process of gaining electrons </w:t>
        <w:br/>
        <w:t xml:space="preserve">   - Definition3: Process of losing electrons </w:t>
        <w:br/>
        <w:t xml:space="preserve">   - Definition4: Ability of a substance to undergo a chemical reaction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Oxidation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Alloy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Reactivity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mixture of two or more metals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Process of gaining electrons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Process of losing electrons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oxidation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process when a metal displaces another metal in a compound?</w:t>
        <w:br/>
        <w:t xml:space="preserve">   Answer: displacement</w:t>
      </w:r>
    </w:p>
    <w:p/>
    <w:p>
      <w:r>
        <w:rPr>
          <w:b/>
        </w:rPr>
        <w:t xml:space="preserve">5. </w:t>
      </w:r>
      <w:r>
        <w:rPr>
          <w:sz w:val="24"/>
        </w:rPr>
        <w:t>The gradual destruction of metals through chemical reactions with their environment.</w:t>
      </w:r>
    </w:p>
    <w:p/>
    <w:p>
      <w:r>
        <w:rPr>
          <w:b/>
        </w:rPr>
        <w:t xml:space="preserve">6. </w:t>
      </w:r>
      <w:r>
        <w:rPr>
          <w:sz w:val="24"/>
        </w:rPr>
        <w:t>zinc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Oxidation - Definition3, </w:t>
        <w:br/>
        <w:t xml:space="preserve">   Reduction - Definition2, </w:t>
        <w:br/>
        <w:t xml:space="preserve">   Alloy - Definition1, </w:t>
        <w:br/>
        <w:t xml:space="preserve">   Reactivity - Definition4</w:t>
      </w:r>
    </w:p>
    <w:p/>
    <w:p>
      <w:r>
        <w:rPr>
          <w:b/>
        </w:rPr>
        <w:t xml:space="preserve">10. </w:t>
      </w:r>
      <w:r>
        <w:rPr>
          <w:sz w:val="24"/>
        </w:rPr>
        <w:t>What is the term for the protective layer formed on aluminum when it reacts with oxygen?</w:t>
        <w:br/>
        <w:t xml:space="preserve">    Answer: oxide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