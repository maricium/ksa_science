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HT only: Writing Half Equations</w:t>
      </w:r>
    </w:p>
    <w:p>
      <w:pPr>
        <w:jc w:val="center"/>
      </w:pPr>
      <w:r>
        <w:rPr>
          <w:b/>
        </w:rPr>
        <w:t>Lesson: C4.2.5</w:t>
      </w:r>
    </w:p>
    <w:p/>
    <w:p>
      <w:r>
        <w:rPr>
          <w:b/>
          <w:sz w:val="24"/>
        </w:rPr>
        <w:t>1. Fill-in-the-blank: The process of _____ involves writing the chemical changes that occur during a reaction.</w:t>
      </w:r>
    </w:p>
    <w:p/>
    <w:p>
      <w:r>
        <w:rPr>
          <w:b/>
          <w:sz w:val="24"/>
        </w:rPr>
        <w:t>2. Multiple choice: Which of the following represents a reduction reaction? A) Zn → Zn²⁺ + 2e⁻ B) Cu²⁺ + 2e⁻ → Cu C) 2H₂ + O₂ → 2H₂O D) Na → Na⁺ + e⁻</w:t>
      </w:r>
    </w:p>
    <w:p/>
    <w:p>
      <w:r>
        <w:rPr>
          <w:b/>
          <w:sz w:val="24"/>
        </w:rPr>
        <w:t>3. True/False: In a half equation, electrons are always shown on the reactant side.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'oxidation.'</w:t>
      </w:r>
    </w:p>
    <w:p/>
    <w:p>
      <w:r>
        <w:rPr>
          <w:b/>
          <w:sz w:val="24"/>
        </w:rPr>
        <w:t>6. Fill-in-the-blank: In a half equation, the number of electrons lost must equal the number of _____ gained.</w:t>
      </w:r>
    </w:p>
    <w:p/>
    <w:p>
      <w:r>
        <w:rPr>
          <w:b/>
          <w:sz w:val="24"/>
        </w:rPr>
        <w:t>7. Multiple choice: What is the half equation for the oxidation of magnesium? A) Mg → Mg²⁺ + 2e⁻ B) Mg + 2e⁻ → Mg²⁺ C) Mg²⁺ + 2e⁻ → Mg D) 2Mg + O₂ → 2MgO</w:t>
      </w:r>
    </w:p>
    <w:p/>
    <w:p>
      <w:r>
        <w:rPr>
          <w:b/>
          <w:sz w:val="24"/>
        </w:rPr>
        <w:t>8. True/False: Half equations can represent both oxidation and reduction processes.</w:t>
      </w:r>
    </w:p>
    <w:p/>
    <w:p>
      <w:r>
        <w:rPr>
          <w:b/>
          <w:sz w:val="24"/>
        </w:rPr>
        <w:t>9. One-word</w:t>
      </w:r>
    </w:p>
    <w:p/>
    <w:p>
      <w:r>
        <w:rPr>
          <w:b/>
          <w:sz w:val="24"/>
        </w:rPr>
        <w:t xml:space="preserve">10. Match the words to definitions: </w:t>
        <w:br/>
        <w:t xml:space="preserve">   - A) Oxidation </w:t>
        <w:br/>
        <w:t xml:space="preserve">   - B) Reduction </w:t>
        <w:br/>
        <w:t xml:space="preserve">   - C) Half Equation </w:t>
        <w:br/>
        <w:t xml:space="preserve">   - D) Electron</w:t>
        <w:br/>
        <w:br/>
        <w:t xml:space="preserve">   1) Gain of electrons  </w:t>
        <w:br/>
        <w:t xml:space="preserve">   2) A representation of a chemical change  </w:t>
        <w:br/>
        <w:t xml:space="preserve">   3) Loss of electrons  </w:t>
        <w:br/>
        <w:t xml:space="preserve">   4) A negatively charged particle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Oxidation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Reduction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Half Equation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half equations</w:t>
      </w:r>
    </w:p>
    <w:p/>
    <w:p>
      <w:r>
        <w:rPr>
          <w:b/>
        </w:rPr>
        <w:t xml:space="preserve">2. </w:t>
      </w:r>
      <w:r>
        <w:rPr>
          <w:sz w:val="24"/>
        </w:rPr>
        <w:t>B</w:t>
      </w:r>
    </w:p>
    <w:p/>
    <w:p>
      <w:r>
        <w:rPr>
          <w:b/>
        </w:rPr>
        <w:t xml:space="preserve">3. </w:t>
      </w:r>
      <w:r>
        <w:rPr>
          <w:sz w:val="24"/>
        </w:rPr>
        <w:t>False</w:t>
      </w:r>
    </w:p>
    <w:p/>
    <w:p>
      <w:r>
        <w:rPr>
          <w:b/>
        </w:rPr>
        <w:t xml:space="preserve">4. </w:t>
      </w:r>
      <w:r>
        <w:rPr>
          <w:sz w:val="24"/>
        </w:rPr>
        <w:t xml:space="preserve">What is the term for a species that loses electrons during a reaction?  </w:t>
        <w:br/>
        <w:t xml:space="preserve">   Answer: oxidized</w:t>
      </w:r>
    </w:p>
    <w:p/>
    <w:p>
      <w:r>
        <w:rPr>
          <w:b/>
        </w:rPr>
        <w:t xml:space="preserve">5. </w:t>
      </w:r>
      <w:r>
        <w:rPr>
          <w:sz w:val="24"/>
        </w:rPr>
        <w:t>The loss of electrons during a chemical reaction.</w:t>
      </w:r>
    </w:p>
    <w:p/>
    <w:p>
      <w:r>
        <w:rPr>
          <w:b/>
        </w:rPr>
        <w:t xml:space="preserve">6. </w:t>
      </w:r>
      <w:r>
        <w:rPr>
          <w:sz w:val="24"/>
        </w:rPr>
        <w:t>electrons</w:t>
      </w:r>
    </w:p>
    <w:p/>
    <w:p>
      <w:r>
        <w:rPr>
          <w:b/>
        </w:rPr>
        <w:t xml:space="preserve">7. </w:t>
      </w:r>
      <w:r>
        <w:rPr>
          <w:sz w:val="24"/>
        </w:rPr>
        <w:t>A</w:t>
      </w:r>
    </w:p>
    <w:p/>
    <w:p>
      <w:r>
        <w:rPr>
          <w:b/>
        </w:rPr>
        <w:t xml:space="preserve">8. </w:t>
      </w:r>
      <w:r>
        <w:rPr>
          <w:sz w:val="24"/>
        </w:rPr>
        <w:t>True</w:t>
      </w:r>
    </w:p>
    <w:p/>
    <w:p>
      <w:r>
        <w:rPr>
          <w:b/>
        </w:rPr>
        <w:t xml:space="preserve">9. </w:t>
      </w:r>
      <w:r>
        <w:rPr>
          <w:sz w:val="24"/>
        </w:rPr>
        <w:t xml:space="preserve">What is the charge of a proton?  </w:t>
        <w:br/>
        <w:t xml:space="preserve">   Answer: positive</w:t>
      </w:r>
    </w:p>
    <w:p/>
    <w:p>
      <w:r>
        <w:rPr>
          <w:b/>
        </w:rPr>
        <w:t xml:space="preserve">10. </w:t>
      </w:r>
      <w:r>
        <w:rPr>
          <w:sz w:val="24"/>
        </w:rPr>
        <w:t>A-3, B-1, C-2, D-4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