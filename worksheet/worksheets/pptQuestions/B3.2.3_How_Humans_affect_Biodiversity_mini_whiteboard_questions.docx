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How Humans affect Biodiversity</w:t>
      </w:r>
    </w:p>
    <w:p>
      <w:pPr>
        <w:jc w:val="center"/>
      </w:pPr>
      <w:r>
        <w:rPr>
          <w:b/>
        </w:rPr>
        <w:t>Lesson: B3.2.3</w:t>
      </w:r>
    </w:p>
    <w:p/>
    <w:p>
      <w:r>
        <w:rPr>
          <w:b/>
          <w:sz w:val="24"/>
        </w:rPr>
        <w:t>1. Fill-in-the-blank: The main human activity that leads to habitat destruction is _____.</w:t>
      </w:r>
    </w:p>
    <w:p/>
    <w:p>
      <w:r>
        <w:rPr>
          <w:b/>
          <w:sz w:val="24"/>
        </w:rPr>
        <w:t>2. Multiple choice: What is one consequence of pollution on biodiversity? A) Increased species population B) Extinction of species C) Improved ecosystem health D) None of the above</w:t>
      </w:r>
    </w:p>
    <w:p/>
    <w:p>
      <w:r>
        <w:rPr>
          <w:b/>
          <w:sz w:val="24"/>
        </w:rPr>
        <w:t>3. True/False: Overfishing can lead to a decrease in fish populations and affect the entire marine ecosystem.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'invasive species'.</w:t>
      </w:r>
    </w:p>
    <w:p/>
    <w:p>
      <w:r>
        <w:rPr>
          <w:b/>
          <w:sz w:val="24"/>
        </w:rPr>
        <w:t>6. Fill-in-the-blank: The process of _____ involves the introduction of chemicals into the environment that can harm living organisms.</w:t>
      </w:r>
    </w:p>
    <w:p/>
    <w:p>
      <w:r>
        <w:rPr>
          <w:b/>
          <w:sz w:val="24"/>
        </w:rPr>
        <w:t>7. Multiple choice: Which of the following is a way humans can help protect biodiversity? A) Habitat destruction B) Sustainable practices C) Overexploitation D) Urbanization</w:t>
      </w:r>
    </w:p>
    <w:p/>
    <w:p>
      <w:r>
        <w:rPr>
          <w:b/>
          <w:sz w:val="24"/>
        </w:rPr>
        <w:t>8. True/False: Climate change does not impact biodiversity.</w:t>
      </w:r>
    </w:p>
    <w:p/>
    <w:p>
      <w:r>
        <w:rPr>
          <w:b/>
          <w:sz w:val="24"/>
        </w:rPr>
        <w:t xml:space="preserve">9. Match the words to definitions: </w:t>
        <w:br/>
        <w:t xml:space="preserve">   - A) Conservation</w:t>
        <w:br/>
        <w:t xml:space="preserve">   - B) Extinction</w:t>
        <w:br/>
        <w:t xml:space="preserve">   - C) Habitat destruction</w:t>
        <w:br/>
        <w:t xml:space="preserve">   - D) Pollution</w:t>
        <w:br/>
        <w:br/>
        <w:t xml:space="preserve">   1) The process of a species no longer existing</w:t>
        <w:br/>
        <w:t xml:space="preserve">   2) The act of protecting ecosystems and wildlife</w:t>
        <w:br/>
        <w:t xml:space="preserve">   3) The degradation of natural environments</w:t>
        <w:br/>
        <w:t xml:space="preserve">   4) Contamination of the environment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Conservation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Extinction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Habitat destruction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deforestation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the variety of different species in an ecosystem?</w:t>
        <w:br/>
        <w:t xml:space="preserve">   Answer: Biodiversity</w:t>
      </w:r>
    </w:p>
    <w:p/>
    <w:p>
      <w:r>
        <w:rPr>
          <w:b/>
        </w:rPr>
        <w:t xml:space="preserve">5. </w:t>
      </w:r>
      <w:r>
        <w:rPr>
          <w:sz w:val="24"/>
        </w:rPr>
        <w:t>A non-native species that disrupts the ecosystem balance.</w:t>
      </w:r>
    </w:p>
    <w:p/>
    <w:p>
      <w:r>
        <w:rPr>
          <w:b/>
        </w:rPr>
        <w:t xml:space="preserve">6. </w:t>
      </w:r>
      <w:r>
        <w:rPr>
          <w:sz w:val="24"/>
        </w:rPr>
        <w:t>pollution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A-2, B-1, C-3, D-4</w:t>
      </w:r>
    </w:p>
    <w:p/>
    <w:p>
      <w:r>
        <w:rPr>
          <w:b/>
        </w:rPr>
        <w:t xml:space="preserve">10. </w:t>
      </w:r>
      <w:r>
        <w:rPr>
          <w:sz w:val="24"/>
        </w:rPr>
        <w:t>What is the term for the loss of a specific habitat or ecosystem type?</w:t>
        <w:br/>
        <w:t xml:space="preserve">    Answer: Degradation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