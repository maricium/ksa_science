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Global Warming</w:t>
      </w:r>
    </w:p>
    <w:p>
      <w:pPr>
        <w:jc w:val="center"/>
      </w:pPr>
      <w:r>
        <w:rPr>
          <w:b/>
        </w:rPr>
        <w:t>Lesson: B3.2.6</w:t>
      </w:r>
    </w:p>
    <w:p/>
    <w:p>
      <w:r>
        <w:rPr>
          <w:b/>
          <w:sz w:val="24"/>
        </w:rPr>
        <w:t>1. Fill-in-the-blank: The greenhouse effect is caused by the accumulation of _____ in the atmosphere.</w:t>
      </w:r>
    </w:p>
    <w:p/>
    <w:p>
      <w:r>
        <w:rPr>
          <w:b/>
          <w:sz w:val="24"/>
        </w:rPr>
        <w:t>2. Multiple choice: What is one major consequence of global warming? A) Decreased sea levels B) Increased biodiversity C) More extreme weather D) Less carbon dioxide</w:t>
      </w:r>
    </w:p>
    <w:p/>
    <w:p>
      <w:r>
        <w:rPr>
          <w:b/>
          <w:sz w:val="24"/>
        </w:rPr>
        <w:t>3. True/False: Global warming is primarily caused by natural processes and not human activities.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'carbon footprint.'</w:t>
      </w:r>
    </w:p>
    <w:p/>
    <w:p>
      <w:r>
        <w:rPr>
          <w:b/>
          <w:sz w:val="24"/>
        </w:rPr>
        <w:t>6. Fill-in-the-blank: The main source of increased carbon dioxide in the atmosphere is _____.</w:t>
      </w:r>
    </w:p>
    <w:p/>
    <w:p>
      <w:r>
        <w:rPr>
          <w:b/>
          <w:sz w:val="24"/>
        </w:rPr>
        <w:t>7. Multiple choice: Which of the following is a renewable energy source? A) Coal B) Natural gas C) Solar power D) Oil</w:t>
      </w:r>
    </w:p>
    <w:p/>
    <w:p>
      <w:r>
        <w:rPr>
          <w:b/>
          <w:sz w:val="24"/>
        </w:rPr>
        <w:t>8. True/False: Melting ice caps contribute to rising sea levels.</w:t>
      </w:r>
    </w:p>
    <w:p/>
    <w:p>
      <w:r>
        <w:rPr>
          <w:b/>
          <w:sz w:val="24"/>
        </w:rPr>
        <w:t xml:space="preserve">9. Match the words to definitions: </w:t>
        <w:br/>
        <w:t xml:space="preserve">   - Word1: Greenhouse gases</w:t>
        <w:br/>
        <w:t xml:space="preserve">   - Word2: Climate change</w:t>
        <w:br/>
        <w:t xml:space="preserve">   - Word3: Fossil fuels</w:t>
        <w:br/>
        <w:t xml:space="preserve">   </w:t>
        <w:br/>
        <w:t xml:space="preserve">   - Definition1: Gases that trap heat in the atmosphere</w:t>
        <w:br/>
        <w:t xml:space="preserve">   - Definition2: Long-term alteration of temperature and typical weather patterns in a place</w:t>
        <w:br/>
        <w:t xml:space="preserve">   - Definition3: Natural substances formed from the remains of ancient organisms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Greenhouse gases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Climate change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Fossil fuels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Gases that trap heat in the atmosphere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term alteration of temperature and typical weather patterns in a place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greenhouse gases</w:t>
      </w:r>
    </w:p>
    <w:p/>
    <w:p>
      <w:r>
        <w:rPr>
          <w:b/>
        </w:rPr>
        <w:t xml:space="preserve">2. </w:t>
      </w:r>
      <w:r>
        <w:rPr>
          <w:sz w:val="24"/>
        </w:rPr>
        <w:t>C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gas is most commonly associated with global warming?</w:t>
        <w:br/>
        <w:t xml:space="preserve">   Answer: Carbon dioxide</w:t>
      </w:r>
    </w:p>
    <w:p/>
    <w:p>
      <w:r>
        <w:rPr>
          <w:b/>
        </w:rPr>
        <w:t xml:space="preserve">5. </w:t>
      </w:r>
      <w:r>
        <w:rPr>
          <w:sz w:val="24"/>
        </w:rPr>
        <w:t>The total amount of greenhouse gases produced by an individual or organization, usually measured in CO2 equivalents.</w:t>
      </w:r>
    </w:p>
    <w:p/>
    <w:p>
      <w:r>
        <w:rPr>
          <w:b/>
        </w:rPr>
        <w:t xml:space="preserve">6. </w:t>
      </w:r>
      <w:r>
        <w:rPr>
          <w:sz w:val="24"/>
        </w:rPr>
        <w:t>fossil fuels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Word1 - Definition1, Word2 - Definition2, Word3 - Definition3</w:t>
      </w:r>
    </w:p>
    <w:p/>
    <w:p>
      <w:r>
        <w:rPr>
          <w:b/>
        </w:rPr>
        <w:t xml:space="preserve">10. </w:t>
      </w:r>
      <w:r>
        <w:rPr>
          <w:sz w:val="24"/>
        </w:rPr>
        <w:t>What international agreement aims to limit global warming?</w:t>
        <w:br/>
        <w:t xml:space="preserve">    Answer: Paris Agreement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