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B3.2.4</w:t>
      </w:r>
    </w:p>
    <w:p/>
    <w:p>
      <w:r>
        <w:t>WORKSHEET:</w:t>
      </w:r>
    </w:p>
    <w:p>
      <w:r>
        <w:t>SECTION A – Knowledge Recall</w:t>
      </w:r>
    </w:p>
    <w:p>
      <w:r>
        <w:t>Q1. Fill in the blanks: Biodiversity refers to the _________ of life on Earth, in all its forms and all its interactions.</w:t>
      </w:r>
    </w:p>
    <w:p>
      <w:r>
        <w:t>Q2. Finish the sentence: Preserving biodiversity is important because …</w:t>
      </w:r>
    </w:p>
    <w:p>
      <w:r>
        <w:t>Q3. List three ways humans can help preserve biodiversity.</w:t>
      </w:r>
    </w:p>
    <w:p>
      <w:r>
        <w:t>Q4. Complete: The _________ is a global agreement to preserve and sustain the diversity of life on Earth.</w:t>
      </w:r>
    </w:p>
    <w:p>
      <w:r>
        <w:t>SECTION B – Understanding</w:t>
      </w:r>
    </w:p>
    <w:p>
      <w:r>
        <w:t>Q5. Explain why maintaining biodiversity is important for ecosystems. (2 marks)</w:t>
      </w:r>
    </w:p>
    <w:p>
      <w:r>
        <w:t>Q6. A local council plans to build a new shopping centre in a forested area. Explain how this could impact biodiversity. (3 marks)</w:t>
      </w:r>
    </w:p>
    <w:p>
      <w:r>
        <w:t>Q7. Suggest how the local council could minimize the impact of the new shopping centre on biodiversity. (2 marks)</w:t>
      </w:r>
    </w:p>
    <w:p>
      <w:r>
        <w:t>Q8. Explain how overfishing can lead to a decrease in biodiversity. (2 marks)</w:t>
      </w:r>
    </w:p>
    <w:p>
      <w:r>
        <w:t>Q9. Explain the role of zoos and seed banks in preserving biodiversity. (3 marks)</w:t>
      </w:r>
    </w:p>
    <w:p>
      <w:r>
        <w:t>Q10. A student says, "Climate change doesn't affect biodiversity." Explain why this statement is incorrect. (2 marks)</w:t>
      </w:r>
    </w:p>
    <w:p>
      <w:r>
        <w:t>SECTION C – Extended Response</w:t>
      </w:r>
    </w:p>
    <w:p>
      <w:r>
        <w:t>Q11. Describe the potential impacts of deforestation on biodiversity. Include at least three key points in your answer. (3-4 marks)</w:t>
      </w:r>
    </w:p>
    <w:p>
      <w:r>
        <w:t>Q12. A student argues, "Protecting endangered species is a waste of resources. We should focus more on human development." Explain why this viewpoint is flawed, considering the importance of biodiversity. (4-5 marks)</w:t>
      </w:r>
    </w:p>
    <w:p>
      <w:r>
        <w:br w:type="page"/>
      </w:r>
    </w:p>
    <w:p>
      <w:pPr>
        <w:pStyle w:val="Heading1"/>
      </w:pPr>
      <w:r>
        <w:t>MARK SCHEME</w:t>
      </w:r>
    </w:p>
    <w:p>
      <w:r>
        <w:t>SECTION A</w:t>
      </w:r>
    </w:p>
    <w:p>
      <w:r>
        <w:t>Q1. Variety</w:t>
      </w:r>
    </w:p>
    <w:p>
      <w:r>
        <w:t>Q2. Answers may include: it supports ecosystem productivity, each organism has a role to play, greater species diversity ensures natural sustainability, etc.</w:t>
      </w:r>
    </w:p>
    <w:p>
      <w:r>
        <w:t>Q3. Answers may include: conservation, creating protected areas, sustainable practices, restoring ecosystems, etc.</w:t>
      </w:r>
    </w:p>
    <w:p>
      <w:r>
        <w:t>Q4. Biodiversity Convention</w:t>
      </w:r>
    </w:p>
    <w:p>
      <w:r>
        <w:t>SECTION B</w:t>
      </w:r>
    </w:p>
    <w:p>
      <w:r>
        <w:t>Q5. It allows ecosystems to recover from disturbances, it supports ecosystem health and function, it ensures the availability of a rich variety of genetic material. (2 marks)</w:t>
      </w:r>
    </w:p>
    <w:p>
      <w:r>
        <w:t>Q6. Loss of habitats leading to species extinction, disruption of ecosystems, change in food chains. (3 marks)</w:t>
      </w:r>
    </w:p>
    <w:p>
      <w:r>
        <w:t>Q7. Implementing green design, creating nature reserves, carrying out environmental impact assessments. (2 marks)</w:t>
      </w:r>
    </w:p>
    <w:p>
      <w:r>
        <w:t>Q8. Removal of certain species leading to imbalance in the food chain, decrease in genetic diversity. (2 marks)</w:t>
      </w:r>
    </w:p>
    <w:p>
      <w:r>
        <w:t>Q9. Zoos provide protection for endangered species, enable breeding programs. Seed banks store genetic material for future use. (3 marks)</w:t>
      </w:r>
    </w:p>
    <w:p>
      <w:r>
        <w:t>Q10. Climate change can lead to habitat loss, species migration, disruption of ecosystems. (2 marks)</w:t>
      </w:r>
    </w:p>
    <w:p>
      <w:r>
        <w:t>SECTION C</w:t>
      </w:r>
    </w:p>
    <w:p>
      <w:r>
        <w:t>Q11. Loss of habitat leading to species extinction, disruption of ecosystems, change in food chains. (3-4 marks)</w:t>
      </w:r>
    </w:p>
    <w:p>
      <w:r>
        <w:t>Q12. Biodiversity is crucial for ecosystem health and function, ensures the availability of a rich variety of genetic material, supports human life through provision of ecosystem services. (4-5 marks)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