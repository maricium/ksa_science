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B3.2.2</w:t>
      </w:r>
    </w:p>
    <w:p/>
    <w:p>
      <w:r>
        <w:t>**GCSE CHEMISTRY WORKSHEET**</w:t>
      </w:r>
    </w:p>
    <w:p>
      <w:r>
        <w:t>**B3.2.2: Biodiversity**</w:t>
      </w:r>
    </w:p>
    <w:p>
      <w:r>
        <w:t>---</w:t>
      </w:r>
    </w:p>
    <w:p>
      <w:r>
        <w:t>**Section A - Knowledge Recall**</w:t>
      </w:r>
    </w:p>
    <w:p>
      <w:r>
        <w:t>1. Complete the sentence: Biodiversity is the variety of...</w:t>
      </w:r>
    </w:p>
    <w:p/>
    <w:p>
      <w:r>
        <w:t>2. Fill in the blank: A species with high biodiversity has a _______ chance of surviving environmental changes.</w:t>
      </w:r>
    </w:p>
    <w:p/>
    <w:p>
      <w:r>
        <w:t>3. Define in your own words what is meant by the term "biodiversity".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4. Complete the sentence: A high level of biodiversity indicates...</w:t>
      </w:r>
    </w:p>
    <w:p/>
    <w:p>
      <w:r>
        <w:t>---</w:t>
      </w:r>
    </w:p>
    <w:p>
      <w:r>
        <w:t>**Section B - Understanding**</w:t>
      </w:r>
    </w:p>
    <w:p>
      <w:r>
        <w:t>5. Explain why biodiversity is important for the survival of species.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Why is a wide variety of species in an ecosystem beneficial?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How does biodiversity contribute to the stability of an ecosystem during environmental changes?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8. Describe the impact of reduced biodiversity on an ecosystem.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How can human activities affect biodiversity negatively?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Suggest ways to maintain or increase biodiversity in an ecosystem.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---</w:t>
      </w:r>
    </w:p>
    <w:p>
      <w:r>
        <w:t>**Section C - Extended Response**</w:t>
      </w:r>
    </w:p>
    <w:p>
      <w:r>
        <w:t>11. A forest has a high biodiversity, but a new highway is planned to go straight through it. Explain the potential impact this could have on the ecosystem.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A student states: "Biodiversity is not important; we only need a few strong species to survive." Explain why the student is wrong. (4-5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---</w:t>
      </w:r>
    </w:p>
    <w:p>
      <w:r>
        <w:br w:type="page"/>
      </w:r>
    </w:p>
    <w:p>
      <w:pPr>
        <w:pStyle w:val="Heading1"/>
      </w:pPr>
      <w:r>
        <w:t>MARK SCHEME</w:t>
      </w:r>
    </w:p>
    <w:p>
      <w:r>
        <w:t>**Section A - Knowledge Recall**</w:t>
      </w:r>
    </w:p>
    <w:p>
      <w:r>
        <w:t>1. ...different types of life found on Earth.</w:t>
      </w:r>
    </w:p>
    <w:p>
      <w:r>
        <w:t>2. Greater</w:t>
      </w:r>
    </w:p>
    <w:p>
      <w:r>
        <w:t>3. Answers will vary, but should include the idea of variety of life within a specific area, ecosystem, or the entire planet.</w:t>
      </w:r>
    </w:p>
    <w:p>
      <w:r>
        <w:t>4. ...that the ecosystem is healthy and has a good balance of species.</w:t>
      </w:r>
    </w:p>
    <w:p>
      <w:r>
        <w:t>**Section B - Understanding**</w:t>
      </w:r>
    </w:p>
    <w:p>
      <w:r>
        <w:t>5. Biodiversity is important for the survival of species because it provides a larger gene pool. This means there's more genetic variation, which increases the chances of a species surviving environmental changes.</w:t>
      </w:r>
    </w:p>
    <w:p>
      <w:r>
        <w:t>6. A wide variety of species in an ecosystem is beneficial because it can lead to a more stable ecosystem. This is because different species perform different roles within the ecosystem.</w:t>
      </w:r>
    </w:p>
    <w:p>
      <w:r>
        <w:t>7. Biodiversity contributes to the stability of an ecosystem during environmental changes because more diverse ecosystems are more resilient. They can withstand and recover from a variety of disasters.</w:t>
      </w:r>
    </w:p>
    <w:p>
      <w:r>
        <w:t>8. The impact of reduced biodiversity on an ecosystem can include reduced ecosystem productivity and stability, decreased resilience to environmental changes, and loss of ecosystem services.</w:t>
      </w:r>
    </w:p>
    <w:p>
      <w:r>
        <w:t>9. Human activities can affect biodiversity negatively through habitat destruction, pollution, climate change, overexploitation of species, and introduction of alien species.</w:t>
      </w:r>
    </w:p>
    <w:p>
      <w:r>
        <w:t>10. Ways to maintain or increase biodiversity in an ecosystem can include protecting natural habitats, reducing pollution, promoting sustainable use of resources, and reintroducing native species to their habitats.</w:t>
      </w:r>
    </w:p>
    <w:p>
      <w:r>
        <w:t>**Section C - Extended Response**</w:t>
      </w:r>
    </w:p>
    <w:p>
      <w:r>
        <w:t>11. The new highway could lead to habitat destruction, which could lead to a loss of species and reduced biodiversity. This could decrease the stability of the ecosystem and make it less resilient to environmental changes. (1 mark for each point, up to 4 marks)</w:t>
      </w:r>
    </w:p>
    <w:p>
      <w:r>
        <w:t>12. The student is wrong because biodiversity is important for the health and resilience of ecosystems. A few strong species may not be able to perform all the necessary roles in an ecosystem. Furthermore, if these species were affected by a disease or environmental change, it could have a major impact on the ecosystem. (1 mark for each point, up to 5 marks)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