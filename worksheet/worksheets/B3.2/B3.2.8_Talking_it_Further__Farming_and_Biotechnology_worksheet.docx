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B3.2.8</w:t>
      </w:r>
    </w:p>
    <w:p/>
    <w:p>
      <w:r>
        <w:t>**GCSE CHEMISTRY WORKSHEET: B3.2.8 - Farming and Biotechnology**</w:t>
      </w:r>
    </w:p>
    <w:p>
      <w:r>
        <w:t>---</w:t>
      </w:r>
    </w:p>
    <w:p>
      <w:r>
        <w:t>**Section A - Knowledge Recall**</w:t>
      </w:r>
    </w:p>
    <w:p>
      <w:r>
        <w:t>1. Fill in the blanks: Biotechnology is the use of __________ organisms to produce useful products.</w:t>
      </w:r>
    </w:p>
    <w:p/>
    <w:p>
      <w:r>
        <w:t>2. True or False: Genetic modification is a form of biotechnology.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Complete the sentence: In farming, biotechnology can be used to ...</w:t>
      </w:r>
    </w:p>
    <w:p/>
    <w:p>
      <w:r>
        <w:t>4. Fill in the blank: The process of breeding animals with desirable traits is called _____________.</w:t>
      </w:r>
    </w:p>
    <w:p/>
    <w:p>
      <w:r>
        <w:t>---</w:t>
      </w:r>
    </w:p>
    <w:p>
      <w:r>
        <w:t>**Section B - Understanding**</w:t>
      </w:r>
    </w:p>
    <w:p>
      <w:r>
        <w:t>5. Explain the purpose of genetically modifying crops.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What are the potential benefits of using biotechnology in farming?</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Describe how biotechnology could be used to increase the resistance of crops to pests.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Explain why some people might have concerns about the use of genetically modified crops.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Describe a practical application of biotechnology in farming.</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Explain how biotechnology can contribute to sustainable farming.</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w:t>
      </w:r>
    </w:p>
    <w:p>
      <w:r>
        <w:t>**Section C - Extended Response**</w:t>
      </w:r>
    </w:p>
    <w:p>
      <w:r>
        <w:t>11. A farmer has decided to use genetically modified crops on his farm. Explain the potential benefits and drawbacks of his decision. (3-4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says "Genetically modified crops do not have any drawbacks." Explain why this statement is incorrect. (4-5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w:t>
      </w:r>
    </w:p>
    <w:p>
      <w:r>
        <w:br w:type="page"/>
      </w:r>
    </w:p>
    <w:p>
      <w:pPr>
        <w:pStyle w:val="Heading1"/>
      </w:pPr>
      <w:r>
        <w:t>MARK SCHEME</w:t>
      </w:r>
    </w:p>
    <w:p>
      <w:r>
        <w:t>**Section A - Knowledge Recall**</w:t>
      </w:r>
    </w:p>
    <w:p>
      <w:r>
        <w:t>1. Fill in the blanks: Biotechnology is the use of _living_ organisms to produce useful products.</w:t>
      </w:r>
    </w:p>
    <w:p>
      <w:r>
        <w:t>2. True or False: Genetic modification is a form of biotechnology. (True)</w:t>
      </w:r>
    </w:p>
    <w:p>
      <w:r>
        <w:t>3. Complete the sentence: In farming, biotechnology can be used to ... (enhance crop yield, improve the nutritional value of crops, create disease-resistant varieties etc.)</w:t>
      </w:r>
    </w:p>
    <w:p>
      <w:r>
        <w:t>4. Fill in the blank: The process of breeding animals with desirable traits is called _selective breeding_.</w:t>
      </w:r>
    </w:p>
    <w:p>
      <w:r>
        <w:t>**Section B - Understanding**</w:t>
      </w:r>
    </w:p>
    <w:p>
      <w:r>
        <w:t>5. Explain the purpose of genetically modifying crops.</w:t>
      </w:r>
    </w:p>
    <w:p>
      <w:r>
        <w:t>- To create crops that have enhanced traits such as increased yield, disease resistance or improved nutritional content. (2 marks)</w:t>
      </w:r>
    </w:p>
    <w:p>
      <w:r>
        <w:t>6. What are the potential benefits of using biotechnology in farming?</w:t>
      </w:r>
    </w:p>
    <w:p>
      <w:r>
        <w:t>- Increased crop yield, reduced use of pesticides, enhanced nutritional content of crops. (2 marks)</w:t>
      </w:r>
    </w:p>
    <w:p>
      <w:r>
        <w:t>7. Describe how biotechnology could be used to increase the resistance of crops to pests.</w:t>
      </w:r>
    </w:p>
    <w:p>
      <w:r>
        <w:t>- Through genetic modification, genes that provide resistance to pests can be inserted into the plant's DNA. (2 marks)</w:t>
      </w:r>
    </w:p>
    <w:p>
      <w:r>
        <w:t>8. Explain why some people might have concerns about the use of genetically modified crops.</w:t>
      </w:r>
    </w:p>
    <w:p>
      <w:r>
        <w:t>- Concerns about potential health risks, ethical concerns, potential impact on biodiversity. (2 marks)</w:t>
      </w:r>
    </w:p>
    <w:p>
      <w:r>
        <w:t>9. Describe a practical application of biotechnology in farming.</w:t>
      </w:r>
    </w:p>
    <w:p>
      <w:r>
        <w:t>- Creating genetically modified crops that are resistant to pests, disease or extreme weather conditions. (2 marks)</w:t>
      </w:r>
    </w:p>
    <w:p>
      <w:r>
        <w:t>10. Explain how biotechnology can contribute to sustainable farming.</w:t>
      </w:r>
    </w:p>
    <w:p>
      <w:r>
        <w:t>- By creating crops that require less water, pesticides or fertilisers, biotechnology can contribute to sustainable farming practices. (2 marks)</w:t>
      </w:r>
    </w:p>
    <w:p>
      <w:r>
        <w:t>**Section C - Extended Response**</w:t>
      </w:r>
    </w:p>
    <w:p>
      <w:r>
        <w:t>11. A farmer has decided to use genetically modified crops on his farm. Explain the potential benefits and drawbacks of his decision.</w:t>
      </w:r>
    </w:p>
    <w:p>
      <w:r>
        <w:t>- Benefits could include increased yield, less reliance on pesticides, and crops with enhanced nutritional content. Drawbacks could include potential health risks, ethical concerns, and the potential impact on biodiversity. (4 marks)</w:t>
      </w:r>
    </w:p>
    <w:p>
      <w:r>
        <w:t>12. A student says "Genetically modified crops do not have any drawbacks." Explain why this statement is incorrect.</w:t>
      </w:r>
    </w:p>
    <w:p>
      <w:r>
        <w:t>- While genetically modified crops offer many benefits, there are potential drawbacks including potential health risks, ethical concerns, and impact on biodiversity. (5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