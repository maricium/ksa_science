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B3.2.3</w:t>
      </w:r>
    </w:p>
    <w:p/>
    <w:p>
      <w:r>
        <w:t>Worksheet:</w:t>
      </w:r>
    </w:p>
    <w:p>
      <w:r>
        <w:t>Title: B3.2.3 How Humans affect Biodiversity</w:t>
      </w:r>
    </w:p>
    <w:p>
      <w:r>
        <w:t>**Section A - Knowledge Recall**</w:t>
      </w:r>
    </w:p>
    <w:p>
      <w:r>
        <w:t>1. Complete: Biodiversity refers to the ____________ of life forms within a particular ecosystem.</w:t>
      </w:r>
    </w:p>
    <w:p/>
    <w:p>
      <w:r>
        <w:t>2. Finish the sentence: Humans can negatively affect biodiversity by...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Fill in the gaps: Habitat ___________ is a major cause of reduced biodiversity.</w:t>
      </w:r>
    </w:p>
    <w:p/>
    <w:p>
      <w:r>
        <w:t>4. Complete: Pollution can lead to a decrease in biodiversity by ____________.</w:t>
      </w:r>
    </w:p>
    <w:p/>
    <w:p>
      <w:r>
        <w:t>**Section B - Understanding**</w:t>
      </w:r>
    </w:p>
    <w:p>
      <w:r>
        <w:t>5. Explain why deforestation can lead to a decrease in biodiversity.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In the context of human activities, explain how overfishing can affect marine biodiversity.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Explain why the introduction of non-native species can disrupt an ecosystem.</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Why is maintaining biodiversity important for human health and well-being?</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Explain how climate change can lead to a decrease in biodiversity.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How can sustainable practices help in the conservation of biodiversity?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Explain how human activities can lead to habitat fragmentation and its effect on biodiversity.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says "Humans are the only species that matters, so why should we care about other species?" Explain why this student is wrong. (5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w:t>
      </w:r>
    </w:p>
    <w:p>
      <w:r>
        <w:br w:type="page"/>
      </w:r>
    </w:p>
    <w:p>
      <w:pPr>
        <w:pStyle w:val="Heading1"/>
      </w:pPr>
      <w:r>
        <w:t>MARK SCHEME</w:t>
      </w:r>
    </w:p>
    <w:p>
      <w:r>
        <w:t>**Section A - Knowledge Recall**</w:t>
      </w:r>
    </w:p>
    <w:p>
      <w:r>
        <w:t>1. variety/diversity (1 mark)</w:t>
      </w:r>
    </w:p>
    <w:p>
      <w:r>
        <w:t>2. overexploitation, habitat destruction, pollution, climate change etc. (1 mark)</w:t>
      </w:r>
    </w:p>
    <w:p>
      <w:r>
        <w:t>3. destruction (1 mark)</w:t>
      </w:r>
    </w:p>
    <w:p>
      <w:r>
        <w:t>4. causing harm to organisms / killing species (1 mark)</w:t>
      </w:r>
    </w:p>
    <w:p>
      <w:r>
        <w:t>**Section B - Understanding**</w:t>
      </w:r>
    </w:p>
    <w:p>
      <w:r>
        <w:t>5. Deforestation removes the habitats of many species, leading to a decrease in species diversity. (2 marks)</w:t>
      </w:r>
    </w:p>
    <w:p>
      <w:r>
        <w:t>6. Overfishing reduces the number of fish, disrupting the food chain and leading to a decrease in marine biodiversity. (2 marks)</w:t>
      </w:r>
    </w:p>
    <w:p>
      <w:r>
        <w:t>7. Non-native species can outcompete native species for resources, disrupting the ecosystem and leading to a decrease in biodiversity. (2 marks)</w:t>
      </w:r>
    </w:p>
    <w:p>
      <w:r>
        <w:t>8. Biodiversity is important for human health and well-being as it provides us with food, medicines, and ecosystem services. (2 marks)</w:t>
      </w:r>
    </w:p>
    <w:p>
      <w:r>
        <w:t>9. Climate change can alter habitats, making them unsuitable for some species and leading to a decrease in biodiversity. (2 marks)</w:t>
      </w:r>
    </w:p>
    <w:p>
      <w:r>
        <w:t>10. Sustainable practices such as sustainable farming and fishing can help in the conservation of biodiversity by reducing overexploitation and habitat destruction. (2 marks)</w:t>
      </w:r>
    </w:p>
    <w:p>
      <w:r>
        <w:t>**Section C - Extended Response**</w:t>
      </w:r>
    </w:p>
    <w:p>
      <w:r>
        <w:t>11. Human activities such as deforestation, urbanisation and agriculture can lead to habitat fragmentation. This is when a large habitat is broken up into smaller, isolated areas. This can lead to a decrease in biodiversity as species may not be able to move between fragments to find food, mates or suitable habitat. (4 marks)</w:t>
      </w:r>
    </w:p>
    <w:p>
      <w:r>
        <w:t>12. This student is wrong because biodiversity is crucial for the functioning of ecosystems, which we rely on for food, clean water, and air. Additionally, biodiversity contributes to our health and wellbeing, as many medicines are derived from nature. It also ensures the resilience of ecosystems, allowing them to recover from disturbances and changes. (5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