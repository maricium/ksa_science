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B3.2.6</w:t>
      </w:r>
    </w:p>
    <w:p/>
    <w:p>
      <w:r>
        <w:t>**B3.2.6 - Global Warming**</w:t>
      </w:r>
    </w:p>
    <w:p>
      <w:r>
        <w:t>**Section A: Knowledge Recall**</w:t>
      </w:r>
    </w:p>
    <w:p>
      <w:r>
        <w:t>1. Fill in the blanks: Global warming is a long-term rise in the average _______ of the Earth's climate system due to ________.</w:t>
      </w:r>
    </w:p>
    <w:p/>
    <w:p>
      <w:r>
        <w:t>2. Finish the sentence: "Carbon dioxide and methane are called greenhouse gases because..."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3. Fill in the blanks: The main human activity that releases carbon dioxide is ________.</w:t>
      </w:r>
    </w:p>
    <w:p/>
    <w:p>
      <w:r>
        <w:t>4. Fill in the blanks: Methane is produced by _______ and _______.</w:t>
      </w:r>
    </w:p>
    <w:p/>
    <w:p>
      <w:r>
        <w:t>**Section B: Understanding**</w:t>
      </w:r>
    </w:p>
    <w:p>
      <w:r>
        <w:t>5. Explain why greenhouse gases can cause a rise in Earth's temperature.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What are the potential impacts of global warming on wildlife?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How does deforestation contribute to global warming?</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Some scientists propose using carbon capture and storage to combat global warming. Explain how this might work.</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Describe the process of the greenhouse effect.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How do human activities contribute to global warming?</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Extended Response**</w:t>
      </w:r>
    </w:p>
    <w:p>
      <w:r>
        <w:t>11. Explain the role of human activities in the increase of greenhouse gases in the atmosphere. (3-4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says, "Cars don't contribute to global warming because they only release a small amount of carbon dioxide." Explain why this student is incorrect. (4-5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br w:type="page"/>
      </w:r>
    </w:p>
    <w:p>
      <w:pPr>
        <w:pStyle w:val="Heading1"/>
      </w:pPr>
      <w:r>
        <w:t>MARK SCHEME</w:t>
      </w:r>
    </w:p>
    <w:p>
      <w:r>
        <w:t>Section A:</w:t>
      </w:r>
    </w:p>
    <w:p>
      <w:r>
        <w:t>1. Temperature, greenhouse gases</w:t>
      </w:r>
    </w:p>
    <w:p>
      <w:r>
        <w:t>2. "...they trap heat in the Earth's atmosphere."</w:t>
      </w:r>
    </w:p>
    <w:p>
      <w:r>
        <w:t>3. Burning fossil fuels</w:t>
      </w:r>
    </w:p>
    <w:p>
      <w:r>
        <w:t>4. Cows, decomposition of organic waste</w:t>
      </w:r>
    </w:p>
    <w:p>
      <w:r>
        <w:t>Section B:</w:t>
      </w:r>
    </w:p>
    <w:p>
      <w:r>
        <w:t>5. Greenhouse gases trap heat from the sun in the Earth's atmosphere, leading to a rise in temperature. (2 marks)</w:t>
      </w:r>
    </w:p>
    <w:p>
      <w:r>
        <w:t>6. Global warming can lead to habitat loss, changes in migration patterns, and loss of food sources. (3 marks)</w:t>
      </w:r>
    </w:p>
    <w:p>
      <w:r>
        <w:t>7. Deforestation removes trees that absorb carbon dioxide, leading to higher levels of CO2 in the atmosphere. (2 marks)</w:t>
      </w:r>
    </w:p>
    <w:p>
      <w:r>
        <w:t>8. Carbon capture and storage involves capturing CO2 at its source, transporting it, and storing it underground to prevent it from reaching the atmosphere. (3 marks)</w:t>
      </w:r>
    </w:p>
    <w:p>
      <w:r>
        <w:t>9. Greenhouse effect involves sunlight warming the Earth's surface, and the heat being absorbed and re-emitted by greenhouse gases. (3 marks)</w:t>
      </w:r>
    </w:p>
    <w:p>
      <w:r>
        <w:t>10. Human activities such as burning fossil fuels and deforestation increase the levels of greenhouse gases in the atmosphere. (2 marks)</w:t>
      </w:r>
    </w:p>
    <w:p>
      <w:r>
        <w:t>Section C:</w:t>
      </w:r>
    </w:p>
    <w:p>
      <w:r>
        <w:t>11. Human activities such as burning fossil fuels release large amounts of carbon dioxide into the atmosphere. Deforestation removes trees that absorb CO2, leading to higher levels of this gas. Methane is released during the production and transport of coal, oil, and natural gas. (4 marks)</w:t>
      </w:r>
    </w:p>
    <w:p>
      <w:r>
        <w:t>12. Even though cars release a relatively small amount of carbon dioxide individually, the large number of cars worldwide means that overall, they release a significant amount of carbon dioxide. Furthermore, the carbon dioxide they release stays in the atmosphere for a long time, contributing to global warming. (5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