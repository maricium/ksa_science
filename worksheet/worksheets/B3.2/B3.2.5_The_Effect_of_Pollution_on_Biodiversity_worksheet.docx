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B3.2.5</w:t>
      </w:r>
    </w:p>
    <w:p/>
    <w:p>
      <w:r>
        <w:t>**GCSE CHEMISTRY WORKSHEET**</w:t>
      </w:r>
    </w:p>
    <w:p>
      <w:r>
        <w:t>**Section A: Knowledge Recall**</w:t>
      </w:r>
    </w:p>
    <w:p>
      <w:r>
        <w:t>*Q1.* Pollution can have a detrimental effect on biodiversity. Fill in the blank: Biodiversity refers to the ________ of different ________ in a particular area.</w:t>
      </w:r>
    </w:p>
    <w:p>
      <w:r>
        <w:t>*Q2.* Finish the sentence: Pollution may reduce biodiversity because...</w:t>
      </w:r>
    </w:p>
    <w:p>
      <w:r>
        <w:t>*Q3.* In the context of biodiversity, what does the term "pollutant" refer to?</w:t>
      </w:r>
    </w:p>
    <w:p>
      <w:r>
        <w:t>*Q4.* List two common pollutants that affect biodiversity.</w:t>
      </w:r>
    </w:p>
    <w:p>
      <w:r>
        <w:t>**Section B: Understanding**</w:t>
      </w:r>
    </w:p>
    <w:p>
      <w:r>
        <w:t>*Q5.* Air pollution can lead to acid rain. Explain how acid rain can affect biodiversity.</w:t>
      </w:r>
    </w:p>
    <w:p>
      <w:r>
        <w:t>*Q6.* Explain why water pollution can harm animal species that live in or near water bodies.</w:t>
      </w:r>
    </w:p>
    <w:p>
      <w:r>
        <w:t>*Q7.* Describe how soil pollution can impact plant growth and biodiversity.</w:t>
      </w:r>
    </w:p>
    <w:p>
      <w:r>
        <w:t>*Q8.* Pollution can cause climate change. How does climate change threaten biodiversity?</w:t>
      </w:r>
    </w:p>
    <w:p>
      <w:r>
        <w:t>*Q9.* Explain how reducing pollution can help to protect biodiversity.</w:t>
      </w:r>
    </w:p>
    <w:p>
      <w:r>
        <w:t>*Q10.* How can chemical reactions contribute to pollution?</w:t>
      </w:r>
    </w:p>
    <w:p>
      <w:r>
        <w:t>**Section C: Extended Response**</w:t>
      </w:r>
    </w:p>
    <w:p>
      <w:r>
        <w:t>*Q11.* Some pollutants, such as CFCs, can contribute to the depletion of the ozone layer. Explain the process and impacts of ozone layer depletion on biodiversity. (3-4 marks)</w:t>
      </w:r>
    </w:p>
    <w:p>
      <w:r>
        <w:t>*Q12.* A student says "Pollution doesn't affect biodiversity because animals and plants can adapt to changes in their environment." Explain why this student is wrong using examples from the lesson. (4-5 marks)</w:t>
      </w:r>
    </w:p>
    <w:p>
      <w:r>
        <w:t>---</w:t>
      </w:r>
    </w:p>
    <w:p>
      <w:r>
        <w:br w:type="page"/>
      </w:r>
    </w:p>
    <w:p>
      <w:pPr>
        <w:pStyle w:val="Heading1"/>
      </w:pPr>
      <w:r>
        <w:t>MARK SCHEME</w:t>
      </w:r>
    </w:p>
    <w:p>
      <w:r>
        <w:t>**Section A: Knowledge Recall**</w:t>
      </w:r>
    </w:p>
    <w:p>
      <w:r>
        <w:t>*Q1.* Biodiversity refers to the _variety_ of different _species_ in a particular area. (2 marks)</w:t>
      </w:r>
    </w:p>
    <w:p>
      <w:r>
        <w:t>*Q2.* Pollution may reduce biodiversity because it can cause death or migration of species, disrupt food chains, and alter habitats. (1 mark)</w:t>
      </w:r>
    </w:p>
    <w:p>
      <w:r>
        <w:t>*Q3.* A pollutant is any substance that, when present in an environment, has a negative impact on biodiversity. (1 mark)</w:t>
      </w:r>
    </w:p>
    <w:p>
      <w:r>
        <w:t>*Q4.* Any two from: chemicals, heavy metals, plastic waste, oil, gases, etc. (1 mark each)</w:t>
      </w:r>
    </w:p>
    <w:p>
      <w:r>
        <w:t>**Section B: Understanding**</w:t>
      </w:r>
    </w:p>
    <w:p>
      <w:r>
        <w:t>*Q5.* Acid rain can alter the pH of soil and water bodies, making them too acidic for certain species to survive. (2 marks)</w:t>
      </w:r>
    </w:p>
    <w:p>
      <w:r>
        <w:t>*Q6.* Water pollution can harm animal species by contaminating their habitat and food chain, leading to disease, genetic mutations, or death. (2 marks)</w:t>
      </w:r>
    </w:p>
    <w:p>
      <w:r>
        <w:t>*Q7.* Soil pollution can lead to the loss of nutrients necessary for plant growth, thereby reducing plant biodiversity. (2 marks)</w:t>
      </w:r>
    </w:p>
    <w:p>
      <w:r>
        <w:t>*Q8.* Climate change can lead to extreme weather conditions, loss of habitats, and the disruption of seasonal cycles, all of which can threaten biodiversity. (2 marks)</w:t>
      </w:r>
    </w:p>
    <w:p>
      <w:r>
        <w:t>*Q9.* Reducing pollution can help to protect biodiversity by preserving habitats, maintaining healthy ecosystems, and preventing species extinction. (2 marks)</w:t>
      </w:r>
    </w:p>
    <w:p>
      <w:r>
        <w:t>*Q10.* Chemical reactions can contribute to pollution by releasing harmful substances (like CO2 from burning fossil fuels) into the environment. (2 marks)</w:t>
      </w:r>
    </w:p>
    <w:p>
      <w:r>
        <w:t>**Section C: Extended Response**</w:t>
      </w:r>
    </w:p>
    <w:p>
      <w:r>
        <w:t>*Q11.* CFCs released into the atmosphere can break down ozone molecules in the ozone layer. This allows more harmful UV radiation to reach Earth's surface, which can harm biodiversity by causing skin cancers in animals, reducing plant growth, and disrupting aquatic food chains. (4 marks)</w:t>
      </w:r>
    </w:p>
    <w:p>
      <w:r>
        <w:t>*Q12.* While some organisms can adapt to environmental changes, rapid or severe changes (such as those caused by excessive pollution) can lead to a decline in biodiversity. For example, species may not be able to adapt quickly enough to survive, or their food sources may be affected, causing a chain reaction in the ecosystem. (5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