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B3.2.10</w:t>
      </w:r>
    </w:p>
    <w:p/>
    <w:p>
      <w:r>
        <w:t>**GCSE CHEMISTRY WORKSHEET: B3.2.10**</w:t>
      </w:r>
    </w:p>
    <w:p>
      <w:r>
        <w:t>**Section A - Knowledge Recall**</w:t>
      </w:r>
    </w:p>
    <w:p>
      <w:r>
        <w:t>Q1. Complete the following sentence: Ionic compounds are formed when a ______ gives up its electrons to ______.</w:t>
      </w:r>
    </w:p>
    <w:p>
      <w:r>
        <w:t>Q2. Fill in the blank: The strong electrostatic forces between ions in an ionic compound result in a ______ structure.</w:t>
      </w:r>
    </w:p>
    <w:p>
      <w:r>
        <w:t>Q3. Finish the sentence: Due to their structure, ionic compounds have high...</w:t>
      </w:r>
    </w:p>
    <w:p>
      <w:r>
        <w:t>Q4. Complete: When dissolved in water or molten, ionic compounds can ______ electricity.</w:t>
      </w:r>
    </w:p>
    <w:p>
      <w:r>
        <w:t>**Section B - Understanding**</w:t>
      </w:r>
    </w:p>
    <w:p>
      <w:r>
        <w:t>Q5. Explain why ionic compounds have high melting points.</w:t>
      </w:r>
    </w:p>
    <w:p>
      <w:r>
        <w:t>Q6. In a practical experiment, you notice that ionic compounds are brittle. Explain why this happens.</w:t>
      </w:r>
    </w:p>
    <w:p>
      <w:r>
        <w:t>Q7. Why do ionic compounds conduct electricity when molten or dissolved in water but not when solid?</w:t>
      </w:r>
    </w:p>
    <w:p>
      <w:r>
        <w:t>Q8. Sodium chloride is an ionic compound. Explain why it has a high melting point.</w:t>
      </w:r>
    </w:p>
    <w:p>
      <w:r>
        <w:t>Q9. A student claims that all ionic compounds are soluble in water. Explain why this statement is not entirely accurate.</w:t>
      </w:r>
    </w:p>
    <w:p>
      <w:r>
        <w:t>Q10. Calcium chloride, another ionic compound, also conducts electricity when molten. Is this a common property of ionic compounds? Explain your answer.</w:t>
      </w:r>
    </w:p>
    <w:p>
      <w:r>
        <w:t>**Section C - Extended Response**</w:t>
      </w:r>
    </w:p>
    <w:p>
      <w:r>
        <w:t>Q11. Explain, in detail, the process of formation of an ionic compound. (3-4 marks)</w:t>
      </w:r>
    </w:p>
    <w:p>
      <w:r>
        <w:t>Q12. A student states that "Ionic compounds are always solids at room temperature because they are made up of metal and non-metal atoms." Explain why this student is wrong. (4-5 marks)</w:t>
      </w:r>
    </w:p>
    <w:p>
      <w:r>
        <w:br w:type="page"/>
      </w:r>
    </w:p>
    <w:p>
      <w:pPr>
        <w:pStyle w:val="Heading1"/>
      </w:pPr>
      <w:r>
        <w:t>MARK SCHEME</w:t>
      </w:r>
    </w:p>
    <w:p>
      <w:r>
        <w:t>**Section A - Knowledge Recall**</w:t>
      </w:r>
    </w:p>
    <w:p>
      <w:r>
        <w:t>Q1. metal, non-metal</w:t>
      </w:r>
    </w:p>
    <w:p>
      <w:r>
        <w:t>Q2. lattice</w:t>
      </w:r>
    </w:p>
    <w:p>
      <w:r>
        <w:t>Q3. ...melting and boiling points</w:t>
      </w:r>
    </w:p>
    <w:p>
      <w:r>
        <w:t>Q4. conduct</w:t>
      </w:r>
    </w:p>
    <w:p>
      <w:r>
        <w:t>**Section B - Understanding**</w:t>
      </w:r>
    </w:p>
    <w:p>
      <w:r>
        <w:t>Q5. Ionic compounds have high melting points because they have strong ionic bonds that require a lot of energy to break.</w:t>
      </w:r>
    </w:p>
    <w:p>
      <w:r>
        <w:t>Q6. Ionic compounds are brittle because when force is applied, the lattice structure shifts causing ions of the same charge to align and repel each other, causing the structure to break.</w:t>
      </w:r>
    </w:p>
    <w:p>
      <w:r>
        <w:t>Q7. Ionic compounds conduct electricity when molten or dissolved in water as their ions are free to move and carry charge. In the solid state, the ions are not free to move thus they cannot conduct electricity.</w:t>
      </w:r>
    </w:p>
    <w:p>
      <w:r>
        <w:t>Q8. Sodium chloride has a high melting point because it forms a lattice structure with strong electrostatic forces between the ions which require a lot of energy to break.</w:t>
      </w:r>
    </w:p>
    <w:p>
      <w:r>
        <w:t>Q9. Not all ionic compounds are soluble in water. Solubility depends on the balance between the attraction of ions to each other and to water molecules.</w:t>
      </w:r>
    </w:p>
    <w:p>
      <w:r>
        <w:t>Q10. Yes, it's a common property of ionic compounds. When ionic compounds are molten or dissolved in water, their ions are free to move and carry charge, allowing them to conduct electricity.</w:t>
      </w:r>
    </w:p>
    <w:p>
      <w:r>
        <w:t>**Section C - Extended Response**</w:t>
      </w:r>
    </w:p>
    <w:p>
      <w:r>
        <w:t>Q11. The process of formation of an ionic compound involves the transfer of electrons from a metal atom to a non-metal atom. The metal atom loses electrons and forms a positively charged ion, whereas the non-metal atom gains these electrons and forms a negatively charged ion. These oppositely charged ions attract each other and form an ionic bond, resulting in an ionic compound. The strong electrostatic forces between these ions result in a lattice structure, which gives ionic compounds their high melting and boiling points. (4 marks)</w:t>
      </w:r>
    </w:p>
    <w:p>
      <w:r>
        <w:t>Q12. The student's statement is incorrect because the state of an ionic compound at room temperature depends not on the nature of its constituent atoms, but on its melting and boiling points. These depend on the strength of the ionic bonds in the compound. While it is true that many ionic compounds are solids at room temperature, this is due to their high melting points, not because they are made of metal and non-metal atoms. Furthermore, not all ionic compounds are solids at room temperature; some, with lower melting points, may be liquid. (5 marks)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