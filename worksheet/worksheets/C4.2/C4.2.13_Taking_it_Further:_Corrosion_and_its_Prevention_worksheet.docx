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Taking it Further: Corrosion and its Prevention</w:t>
      </w:r>
    </w:p>
    <w:p/>
    <w:p>
      <w:r>
        <w:t>**WORKSHEET**</w:t>
      </w:r>
    </w:p>
    <w:p>
      <w:r>
        <w:t>**Title**: Taking it Further: Corrosion and its Prevention</w:t>
      </w:r>
    </w:p>
    <w:p>
      <w:r>
        <w:t>**Section A: Knowledge Recall**</w:t>
      </w:r>
    </w:p>
    <w:p>
      <w:r>
        <w:t>1. Fill in the blank: Corrosion is the ________ of materials by chemical reactions with substances in the environment. (1 mark)</w:t>
      </w:r>
    </w:p>
    <w:p/>
    <w:p>
      <w:r>
        <w:t>2. True or False: Only water is necessary for iron to rust.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Finish the sentence: Aluminium has an oxide coating...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Some coatings are reactive and contain a more reactive metal to provide ________ protection. (1 mark)</w:t>
      </w:r>
    </w:p>
    <w:p/>
    <w:p>
      <w:r>
        <w:t>**Section B: Understanding**</w:t>
      </w:r>
    </w:p>
    <w:p>
      <w:r>
        <w:t>5. Explain why electrolysis is important for producing aluminium.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What happens when two pieces of uncoated metal touch in space? Why doesn't this happen on Earth?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does painting help in preventing corrosion?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zinc is used to galvanise iron.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w:t>
      </w:r>
    </w:p>
    <w:p>
      <w:r>
        <w:t>9. Explain how electroplating is carried out and how it helps in preventing corrosion.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A student says "Only water is needed for iron to rust." Explain why the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Knowledge Recall**</w:t>
      </w:r>
    </w:p>
    <w:p>
      <w:r>
        <w:t>1. Destruction (1 mark)</w:t>
      </w:r>
    </w:p>
    <w:p>
      <w:r>
        <w:t>2. False (1 mark)</w:t>
      </w:r>
    </w:p>
    <w:p>
      <w:r>
        <w:t>3. ...that protects the metal from further corrosion. (1 mark)</w:t>
      </w:r>
    </w:p>
    <w:p>
      <w:r>
        <w:t>4. Sacrificial (1 mark)</w:t>
      </w:r>
    </w:p>
    <w:p>
      <w:r>
        <w:t>**Section B: Understanding**</w:t>
      </w:r>
    </w:p>
    <w:p>
      <w:r>
        <w:t>5. Electrolysis is used to extract aluminium from its ore because aluminium is too reactive to be extracted by reduction with carbon. (2 marks)</w:t>
      </w:r>
    </w:p>
    <w:p>
      <w:r>
        <w:t>6. They become permanently stuck together. This doesn't happen on Earth because the atmosphere puts a thin layer of oxide coating between the surfaces which acts as a barrier. (3 marks)</w:t>
      </w:r>
    </w:p>
    <w:p>
      <w:r>
        <w:t>7. Painting provides a barrier that prevents the metal from coming into contact with the substances that cause corrosion. (2 marks)</w:t>
      </w:r>
    </w:p>
    <w:p>
      <w:r>
        <w:t>8. Zinc is more reactive than iron. When zinc is used to galvanise iron, it corrodes first, protecting the iron from corrosion. (2 marks)</w:t>
      </w:r>
    </w:p>
    <w:p>
      <w:r>
        <w:t>**Section C: Extended Response**</w:t>
      </w:r>
    </w:p>
    <w:p>
      <w:r>
        <w:t>9. Electroplating is the process of applying a thin layer of metal onto an object through an electrolytic process. The object to be plated is made the cathode (negative electrode) of an electrolysis cell. The anode (positive electrode) is made of the metal to be plated. This prevents corrosion by providing a barrier between the metal and the corrosive substances. (4 marks)</w:t>
      </w:r>
    </w:p>
    <w:p>
      <w:r>
        <w:t>10. The student is wrong because both oxygen and water are needed for rusting to occur. Water enables the iron to come into contact with oxygen in the air. The oxygen reacts with the iron to form hydrated iron(III) oxide, which is rust.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