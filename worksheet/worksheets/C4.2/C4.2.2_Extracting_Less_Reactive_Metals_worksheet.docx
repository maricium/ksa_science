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Extracting Less Reactive Metals</w:t>
      </w:r>
    </w:p>
    <w:p/>
    <w:p>
      <w:r>
        <w:t>Worksheet: Extracting Less Reactive Metals</w:t>
      </w:r>
    </w:p>
    <w:p>
      <w:r>
        <w:t>Section A - Knowledge Recall</w:t>
      </w:r>
    </w:p>
    <w:p>
      <w:r>
        <w:t>1. Metals that are less reactive than carbon can be extracted from their oxides by __________ with carbon.</w:t>
      </w:r>
    </w:p>
    <w:p/>
    <w:p>
      <w:r>
        <w:t>2. The process of reduction involves the ________ of oxygen.</w:t>
      </w:r>
    </w:p>
    <w:p/>
    <w:p>
      <w:r>
        <w:t>3. Finish the sentence: Unreactive metals such as gold are found in the Earth as ...</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A more reactive metal can ______ a less reactive metal from a compound.</w:t>
      </w:r>
    </w:p>
    <w:p/>
    <w:p>
      <w:r>
        <w:t>Section B - Understanding</w:t>
      </w:r>
    </w:p>
    <w:p>
      <w:r>
        <w:t>5. Explain why most metals are found as compounds that require chemical reactions to extract the metal.</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Why are the non-metals hydrogen and carbon often included in the reactivity series?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Explain what happens during a reduction reaction.</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Explain how you can use a chemical equation to identify substances which are oxidised or reduced in a chemical reaction.</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How does a more reactive metal displace a less reactive metal from a compound?</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Why are unreactive metals such as gold found in the Earth as the metal itself?</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Assume copper is less reactive than carbon. Describe the process and reactants you would use to extract copper from its oxide.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states that "All metals can be extracted from their oxides by reduction with carbon". Explain why this student is wrong.</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 - Knowledge Recall</w:t>
      </w:r>
    </w:p>
    <w:p>
      <w:r>
        <w:t>1. reduction (1 mark)</w:t>
      </w:r>
    </w:p>
    <w:p>
      <w:r>
        <w:t>2. loss (1 mark)</w:t>
      </w:r>
    </w:p>
    <w:p>
      <w:r>
        <w:t>3. ...the metal itself. (1 mark)</w:t>
      </w:r>
    </w:p>
    <w:p>
      <w:r>
        <w:t>4. displace (1 mark)</w:t>
      </w:r>
    </w:p>
    <w:p>
      <w:r>
        <w:t>Section B - Understanding</w:t>
      </w:r>
    </w:p>
    <w:p>
      <w:r>
        <w:t>5. Metals are often found as compounds in ores. These metallic compounds often react with other elements in the Earth, and thus require chemical reactions to extract the pure metal. (2 marks)</w:t>
      </w:r>
    </w:p>
    <w:p>
      <w:r>
        <w:t>6. Hydrogen and carbon are included in the reactivity series because they can displace less reactive metals from their compounds, thus exhibiting reactivity. (2 marks)</w:t>
      </w:r>
    </w:p>
    <w:p>
      <w:r>
        <w:t>7. During a reduction reaction, a substance loses oxygen. This can be achieved by reacting the substance with carbon, which gains the oxygen. (2 marks)</w:t>
      </w:r>
    </w:p>
    <w:p>
      <w:r>
        <w:t>8. In a chemical equation, the substance that gains oxygen is being oxidised, while the substance that loses oxygen is being reduced. (2 marks)</w:t>
      </w:r>
    </w:p>
    <w:p>
      <w:r>
        <w:t>9. A more reactive metal can displace a less reactive metal from a compound because it has a greater ability to lose electrons and form positive ions. (2 marks)</w:t>
      </w:r>
    </w:p>
    <w:p>
      <w:r>
        <w:t>10. Unreactive metals like gold are found as the metal itself because they do not readily react with other substances in the Earth. (2 marks)</w:t>
      </w:r>
    </w:p>
    <w:p>
      <w:r>
        <w:t>Section C - Extended Response</w:t>
      </w:r>
    </w:p>
    <w:p>
      <w:r>
        <w:t>11. To extract copper from its oxide, you would heat the copper oxide with carbon. The carbon would react with the oxygen in the copper oxide, forming carbon dioxide and leaving behind pure copper. (3 marks for correct process, 1 mark for correct reactants)</w:t>
      </w:r>
    </w:p>
    <w:p>
      <w:r>
        <w:t>12. The student is incorrect because only metals that are less reactive than carbon can be extracted from their oxides by reduction with carbon. For metals more reactive than carbon, such as aluminium, a different method such as electrolysis is required. (3 marks for explaining why the student is incorrect, 1 mark for providing an example, 1 mark for explaining the correct method for more reactive metals).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