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HT only: Ionic Equations and Displacement Reactions</w:t>
      </w:r>
    </w:p>
    <w:p/>
    <w:p>
      <w:r>
        <w:t>**GCSE CHEMISTRY WORKSHEET**</w:t>
      </w:r>
    </w:p>
    <w:p>
      <w:r>
        <w:t>**Section A: Knowledge Recall**</w:t>
      </w:r>
    </w:p>
    <w:p>
      <w:r>
        <w:t>1. Fill in the blanks: Oxidation is the _____ of electrons and reduction is the _____ of electrons.</w:t>
      </w:r>
    </w:p>
    <w:p/>
    <w:p>
      <w:r>
        <w:t>2. True or False: When metals react with other substances, the metal atoms form negative ions.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/>
    <w:p>
      <w:r>
        <w:t>3. Group 1 ions always have a charge of _____ and Group 7 ions always have a charge of _____.</w:t>
      </w:r>
    </w:p>
    <w:p/>
    <w:p>
      <w:r>
        <w:t>4. Finish the sentence: The reactivity of a metal is related to...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/>
    <w:p>
      <w:r>
        <w:t>**Section B: Understanding**</w:t>
      </w:r>
    </w:p>
    <w:p>
      <w:r>
        <w:t>5. Explain why ions that appear on both sides of an ionic equation do not take part in the reaction.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/>
    <w:p>
      <w:r>
        <w:t>6. Write a balanced ionic equation for the displacement reaction between zinc and copper sulfate.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/>
    <w:p>
      <w:r>
        <w:t>7. A student is making pancakes and adds table salt (sodium chloride) to the mix. Explain why the sodium ions in the salt have a charge of +1.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/>
    <w:p>
      <w:r>
        <w:t>8. In terms of electron transfer, explain why the reaction between magnesium and oxygen is an oxidation reaction for magnesium.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/>
    <w:p>
      <w:r>
        <w:t>9. In a displacement reaction between iron and copper sulfate, which element is oxidised and which one is reduced? Explain your answer.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/>
    <w:p>
      <w:r>
        <w:t>10. Write the ionic equation for the reaction between sodium and chlorine.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/>
    <w:p>
      <w:r>
        <w:t>**Section C: Extended Response**</w:t>
      </w:r>
    </w:p>
    <w:p>
      <w:r>
        <w:t>11. A student is investigating ionic compounds and notes that sodium chloride has a high melting point of 801°C. Explain why this is the case. (3 marks)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/>
    <w:p>
      <w:r>
        <w:t>12. Another student says 'Ionic compounds conduct electricity because they have free electrons.' Explain why this student is wrong. (4 marks)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/>
    <w:p>
      <w:r>
        <w:t>*Remember to use the key terms: Ions, electrons, oxidation, reduction, displacement reaction.*</w:t>
      </w:r>
    </w:p>
    <w:p>
      <w:r>
        <w:br w:type="page"/>
      </w:r>
    </w:p>
    <w:p>
      <w:pPr>
        <w:pStyle w:val="Heading1"/>
      </w:pPr>
      <w:r>
        <w:t>MARK SCHEME</w:t>
      </w:r>
    </w:p>
    <w:p>
      <w:r>
        <w:t>**Section A: Knowledge Recall**</w:t>
      </w:r>
    </w:p>
    <w:p>
      <w:r>
        <w:t>1. Oxidation is the _loss_ of electrons and reduction is the _gain_ of electrons.</w:t>
      </w:r>
    </w:p>
    <w:p>
      <w:r>
        <w:t>2. False. When metals react with other substances, the metal atoms form _positive_ ions.</w:t>
      </w:r>
    </w:p>
    <w:p>
      <w:r>
        <w:t>3. Group 1 ions always have a charge of _+1_ and Group 7 ions always have a charge of _-1_.</w:t>
      </w:r>
    </w:p>
    <w:p>
      <w:r>
        <w:t>4. The reactivity of a metal is related to... its _tendency to form positive ions_.</w:t>
      </w:r>
    </w:p>
    <w:p>
      <w:r>
        <w:t>**Section B: Understanding**</w:t>
      </w:r>
    </w:p>
    <w:p>
      <w:r>
        <w:t>5. Ions that appear on both sides of an ionic equation do not take part in the reaction because they are _spectator ions_.</w:t>
      </w:r>
    </w:p>
    <w:p>
      <w:r>
        <w:t>6. Zn(s) + CuSO4(aq) -&gt; Cu(s) + ZnSO4(aq)</w:t>
      </w:r>
    </w:p>
    <w:p>
      <w:r>
        <w:t>7. The sodium ions in the salt have a charge of +1 because sodium is a group 1 metal and _loses one electron_ when it forms an ion.</w:t>
      </w:r>
    </w:p>
    <w:p>
      <w:r>
        <w:t>8. The reaction between magnesium and oxygen is an oxidation reaction for magnesium because magnesium _loses electrons_ to form a positive ion.</w:t>
      </w:r>
    </w:p>
    <w:p>
      <w:r>
        <w:t>9. In a displacement reaction between iron and copper sulfate, _iron is oxidised_ (it loses electrons) and _copper is reduced_ (it gains electrons).</w:t>
      </w:r>
    </w:p>
    <w:p>
      <w:r>
        <w:t>10. 2Na(s) + Cl2(g) -&gt; 2Na+(aq) + 2Cl-(aq)</w:t>
      </w:r>
    </w:p>
    <w:p>
      <w:r>
        <w:t>**Section C: Extended Response**</w:t>
      </w:r>
    </w:p>
    <w:p>
      <w:r>
        <w:t>11. Sodium chloride has a high melting point because it forms an _ionic lattice_ structure. This structure is held together by _strong electrostatic forces_ between the positive and negative ions. These forces require a lot of energy to be broken, resulting in a high melting point. (3 marks)</w:t>
      </w:r>
    </w:p>
    <w:p>
      <w:r>
        <w:t>12. The student is wrong as ionic compounds _do not have free electrons_. They conduct electricity when molten or in solution because their _ions are free to move_ and carry the electric charge. In a solid state, the ions are not free to move, so they do not conduct electricity. (4 marks)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