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Electrolysis</w:t>
      </w:r>
    </w:p>
    <w:p/>
    <w:p>
      <w:r>
        <w:t>INTRODUCTION TO ELECTROLYSIS WORKSHEET</w:t>
      </w:r>
    </w:p>
    <w:p>
      <w:r>
        <w:t>**Section A - Knowledge Recall**</w:t>
      </w:r>
    </w:p>
    <w:p>
      <w:r>
        <w:t>1. When an ionic compound is melted or dissolved in water, the ions are free to move and these liquids and solutions are called ________.</w:t>
      </w:r>
    </w:p>
    <w:p/>
    <w:p>
      <w:r>
        <w:t>2. Positively charged ions move to the ________ electrode (the cathode), where they receive electrons and are ________.</w:t>
      </w:r>
    </w:p>
    <w:p/>
    <w:p>
      <w:r>
        <w:t>3. Negatively charged ions move to the ________ electrode (the anode), where they lose electrons and are ________.</w:t>
      </w:r>
    </w:p>
    <w:p/>
    <w:p>
      <w:r>
        <w:t>4. Finish the sentence: Electrolysis is the process by which ionic substances are...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Using the mnemonic PANIC, explain what it stands for and how it helps you remember the roles of anodes and cathodes in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Based on the mnemonic about cations and cathodes, explain why cations are attracted to the cathode.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oxidation always happens at the anode.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Analyse the term 'Electrolysis'. What do the parts of the word signify?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Discuss how electrolysis is linked to renewable energy.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Identify the key features of different electrolysis apparatus examples (you may sketch or describe).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bag of table salt has spilled into a cup of water, creating a saline solution. Explain how electrolysis could be used to separate the sodium and chlorine ions in this solution.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believes that solid ionic compounds can conduct electricity. Using your understanding of ionic compounds and electrolysis, explain why the student is incorrect.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Remember the conditions required for ionic compounds to conduct electricity.</w:t>
      </w:r>
    </w:p>
    <w:p>
      <w:r>
        <w:br w:type="page"/>
      </w:r>
    </w:p>
    <w:p>
      <w:pPr>
        <w:pStyle w:val="Heading1"/>
      </w:pPr>
      <w:r>
        <w:t>MARK SCHEME</w:t>
      </w:r>
    </w:p>
    <w:p>
      <w:r>
        <w:t>1. Electrolytes</w:t>
      </w:r>
    </w:p>
    <w:p>
      <w:r>
        <w:t>2. Negative, reduced</w:t>
      </w:r>
    </w:p>
    <w:p>
      <w:r>
        <w:t>3. Positive, oxidised</w:t>
      </w:r>
    </w:p>
    <w:p>
      <w:r>
        <w:t>4. Decomposed into simpler substances when an electric current is passed through them</w:t>
      </w:r>
    </w:p>
    <w:p>
      <w:r>
        <w:t>5-10. Answers will vary, but should demonstrate a clear understanding of the lesson content. Marks will be awarded for accurate recall of key points and correct application of these points to the questions asked.</w:t>
      </w:r>
    </w:p>
    <w:p>
      <w:r>
        <w:t>11. Answers should explain that when the saline solution undergoes electrolysis, the sodium and chlorine ions are attracted to opposite electrodes (cathode and anode). At the anode, chloride ions are oxidized and lose electrons to form chlorine gas. At the cathode, sodium ions are reduced and gain electrons to form sodium. (3-4 marks)</w:t>
      </w:r>
    </w:p>
    <w:p>
      <w:r>
        <w:t>12. Answers should explain that solid ionic compounds cannot conduct electricity because their ions are not free to move. It is only when ionic compounds are melted or dissolved in water (i.e., when they become electrolytes) that their ions are free to move and can conduct electricity. The student's belief is incorrect because they have not considered the state of the ionic compound. (4-5 marks)</w:t>
      </w:r>
    </w:p>
    <w:p>
      <w:r>
        <w:t>Maximum marks: 28</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