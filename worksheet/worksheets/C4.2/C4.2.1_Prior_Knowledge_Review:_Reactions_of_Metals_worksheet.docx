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Prior Knowledge Review: Reactions of Metals</w:t>
      </w:r>
    </w:p>
    <w:p/>
    <w:p>
      <w:r>
        <w:t>WORKSHEET</w:t>
      </w:r>
    </w:p>
    <w:p>
      <w:r>
        <w:t>Title: Prior Knowledge Review: Reactions of Metals</w:t>
      </w:r>
    </w:p>
    <w:p>
      <w:r>
        <w:t>Section A - Knowledge Recall</w:t>
      </w:r>
    </w:p>
    <w:p>
      <w:r>
        <w:t>Q1. Metals react with oxygen to produce _________. (1)</w:t>
      </w:r>
    </w:p>
    <w:p>
      <w:r>
        <w:t>Q2. Some metals are __________. This means they do not easily take part in chemical reactions. (1)</w:t>
      </w:r>
    </w:p>
    <w:p>
      <w:r>
        <w:t>Q3. The chemical formula for sulphuric acid is _________. (1)</w:t>
      </w:r>
    </w:p>
    <w:p>
      <w:r>
        <w:t>Q4. Finish the sentence: All alkalis release _________ ions, OH-, into solutions. (1)</w:t>
      </w:r>
    </w:p>
    <w:p>
      <w:r>
        <w:t>Section B - Understanding</w:t>
      </w:r>
    </w:p>
    <w:p>
      <w:r>
        <w:t>Q5. Explain why the reactions of metals with oxygen are called oxidation reactions. (2)</w:t>
      </w:r>
    </w:p>
    <w:p>
      <w:r>
        <w:t>Q6. Acids react with some metals to produce salts and hydrogen gas. Why does this reaction occur? (2)</w:t>
      </w:r>
    </w:p>
    <w:p>
      <w:r>
        <w:t>Q7. If a metal reacts with nitric acid, what type of salt is produced? (1)</w:t>
      </w:r>
    </w:p>
    <w:p>
      <w:r>
        <w:t>Q8. Explain why alkalis and bases can be metal oxides or metal hydroxides. (2)</w:t>
      </w:r>
    </w:p>
    <w:p>
      <w:r>
        <w:t>Q9. Using the reactivity series, predict and explain what would happen if magnesium was put in a solution of iron sulphate. (2)</w:t>
      </w:r>
    </w:p>
    <w:p>
      <w:r>
        <w:t>Q10. Explain why the elements hydrogen and carbon are included in the reactivity series even though they are not metals. (2)</w:t>
      </w:r>
    </w:p>
    <w:p>
      <w:r>
        <w:t>Section C - Extended Response</w:t>
      </w:r>
    </w:p>
    <w:p>
      <w:r>
        <w:t>Q11. Explain in depth why some metals are more reactive than others. Use the reactivity series as a reference in your explanation. (4)</w:t>
      </w:r>
    </w:p>
    <w:p>
      <w:r>
        <w:t>Q12. A student states that all acids are dangerous because they are corrosive. Explain why this student is wrong. (5)</w:t>
      </w:r>
    </w:p>
    <w:p>
      <w:r>
        <w:br w:type="page"/>
      </w:r>
    </w:p>
    <w:p>
      <w:pPr>
        <w:pStyle w:val="Heading1"/>
      </w:pPr>
      <w:r>
        <w:t>MARK SCHEME</w:t>
      </w:r>
    </w:p>
    <w:p>
      <w:r>
        <w:t>Section A - Knowledge Recall</w:t>
      </w:r>
    </w:p>
    <w:p>
      <w:r>
        <w:t>A1. Metal oxides (1)</w:t>
      </w:r>
    </w:p>
    <w:p>
      <w:r>
        <w:t>A2. Unreactive (1)</w:t>
      </w:r>
    </w:p>
    <w:p>
      <w:r>
        <w:t>A3. H2SO4 (1)</w:t>
      </w:r>
    </w:p>
    <w:p>
      <w:r>
        <w:t>A4. Hydroxide (1)</w:t>
      </w:r>
    </w:p>
    <w:p>
      <w:r>
        <w:t>Section B - Understanding</w:t>
      </w:r>
    </w:p>
    <w:p>
      <w:r>
        <w:t>A5. Metals gain oxygen during these reactions. (2)</w:t>
      </w:r>
    </w:p>
    <w:p>
      <w:r>
        <w:t>A6. This reaction occurs because acids have a positive hydrogen ion that reacts with the metal. (2)</w:t>
      </w:r>
    </w:p>
    <w:p>
      <w:r>
        <w:t>A7. Nitrate salt (1)</w:t>
      </w:r>
    </w:p>
    <w:p>
      <w:r>
        <w:t>A8. Alkalis and bases can be metal oxides or metal hydroxides because they both can accept hydrogen ions from an acid. (2)</w:t>
      </w:r>
    </w:p>
    <w:p>
      <w:r>
        <w:t>A9. Magnesium would displace iron from the iron sulphate solution because it's higher in the reactivity series. (2)</w:t>
      </w:r>
    </w:p>
    <w:p>
      <w:r>
        <w:t>A10. Hydrogen and carbon are included in the reactivity series because they can displace metals from their compounds, showing they have some reactivity. (2)</w:t>
      </w:r>
    </w:p>
    <w:p>
      <w:r>
        <w:t>Section C - Extended Response</w:t>
      </w:r>
    </w:p>
    <w:p>
      <w:r>
        <w:t>A11. Some metals are more reactive than others because they lose their outer electrons more easily. For example, potassium is very reactive because it has one electron in its outer shell that is easily lost. On the other hand, gold is less reactive because it has more electrons in its outer shell that are more difficult to lose. (4)</w:t>
      </w:r>
    </w:p>
    <w:p>
      <w:r>
        <w:t>A12. The student is wrong because not all acids are corrosive. Acidity is a measure of the tendency of an acid to donate a proton (H+ ion), while corrosiveness is a measure of an acid's ability to wear away or destroy material. For example, acetic acid (vinegar) is a weak acid and is not corrosive, while hydrochloric acid is a strong acid and can be corrosive. (5)</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