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Electrolysis in Solutions</w:t>
      </w:r>
    </w:p>
    <w:p/>
    <w:p>
      <w:r>
        <w:t>WORKSHEET</w:t>
      </w:r>
    </w:p>
    <w:p>
      <w:r>
        <w:t>Section A - Knowledge Recall (Q1-4)</w:t>
      </w:r>
    </w:p>
    <w:p>
      <w:r>
        <w:t>1. Fill in the blank: At the negative electrode (cathode), ________ is produced if the metal is more reactive than hydrogen.</w:t>
      </w:r>
    </w:p>
    <w:p/>
    <w:p>
      <w:r>
        <w:t>2. Finish the sentence: At the positive electrode (anode), oxygen is produced unless...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Complete the half equation: 2H+ + 2e- → ________</w:t>
      </w:r>
    </w:p>
    <w:p/>
    <w:p>
      <w:r>
        <w:t>4. Finish the sentence: In the aqueous solution, water molecules break down producing...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B - Understanding (Q5-10)</w:t>
      </w:r>
    </w:p>
    <w:p>
      <w:r>
        <w:t>5. Explain why in an aqueous solution, water molecules break down producing hydrogen ions and hydroxide ions that are discharged.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Explain which ions are discharged at the anode and cathode.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What happens at the electrodes during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Explain how Johnstone's triangle worksheet can help students to see the connections between their observations and the abstract study of ions, equations.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Describe how electrolysis is used in Laser Hair Removal.</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Explain how electrolysis is used in 'Cleaning' old corroded metal.</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 (Q11-12)</w:t>
      </w:r>
    </w:p>
    <w:p>
      <w:r>
        <w:t>11. Explain why hydrogen is produced at the cathode if the metal is more reactive than hydrogen.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"In electrolysis, oxygen is always produced at the anode". Explain why this student is wrong.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 (Q1-4)</w:t>
      </w:r>
    </w:p>
    <w:p>
      <w:r>
        <w:t>1. Hydrogen</w:t>
      </w:r>
    </w:p>
    <w:p>
      <w:r>
        <w:t>2. The solution contains halide ions when the halogen is produced.</w:t>
      </w:r>
    </w:p>
    <w:p>
      <w:r>
        <w:t>3. H2</w:t>
      </w:r>
    </w:p>
    <w:p>
      <w:r>
        <w:t>4. Hydrogen ions and hydroxide ions</w:t>
      </w:r>
    </w:p>
    <w:p>
      <w:r>
        <w:t>Section B - Understanding (Q5-10)</w:t>
      </w:r>
    </w:p>
    <w:p>
      <w:r>
        <w:t>5. This occurs because water is a weak electrolyte and can ionize into hydrogen ions (H+) and hydroxide ions (OH-) which can be discharged at the electrodes. (2 marks)</w:t>
      </w:r>
    </w:p>
    <w:p>
      <w:r>
        <w:t>6. At the anode, oxygen is produced unless the solution contains halide ions, when the halogen is produced. At the cathode, hydrogen is produced if the metal is more reactive than hydrogen. (2 marks)</w:t>
      </w:r>
    </w:p>
    <w:p>
      <w:r>
        <w:t>7. At the electrodes during electrolysis, ions are discharged depending on the relative reactivity of the elements involved. (2 marks)</w:t>
      </w:r>
    </w:p>
    <w:p>
      <w:r>
        <w:t>8. Johnstone's triangle worksheet can help students to visualize and understand the relationships between macroscopic observations, symbolic representations, and submicroscopic structures in chemical reactions. It's especially useful for understanding electrolysis where ions, electrons and atoms are involved. (2 marks)</w:t>
      </w:r>
    </w:p>
    <w:p>
      <w:r>
        <w:t>9. In Laser Hair Removal, a small amount of electric current is sent into the hair follicle through the hair, destroying it at its root through electrolysis. This prevents the hair from growing back. (2 marks)</w:t>
      </w:r>
    </w:p>
    <w:p>
      <w:r>
        <w:t>10. Electrolysis is used to remove the corrosion from the metal. The corroded part is connected to the positive terminal (anode) and a piece of clean metal is connected to the negative terminal (cathode). When electricity passes through the solution, the corrosion moves from the anode to the cathode, leaving the metal clean. (2 marks)</w:t>
      </w:r>
    </w:p>
    <w:p>
      <w:r>
        <w:t>Section C - Extended Response (Q11-12)</w:t>
      </w:r>
    </w:p>
    <w:p>
      <w:r>
        <w:t>11. If the metal in the solution is more reactive than hydrogen, it remains in the solution as it prefers to stay as ions rather than become atoms. Therefore, the hydrogen ions (H+) from the water are discharged at the cathode, accepting electrons to form hydrogen gas (H2). (3-4 marks)</w:t>
      </w:r>
    </w:p>
    <w:p>
      <w:r>
        <w:t>12. The student is wrong because while oxygen is often produced at the anode during electrolysis, this is not always the case. If the solution contains halide ions (e.g., chloride ions, Cl-), the halogen (e.g., chlorine) will be produced at the anode instead of oxygen. This is because halide ions are discharged in preference to hydroxide ions. (4-5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