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Extracting Metals by Electrolysis</w:t>
      </w:r>
    </w:p>
    <w:p/>
    <w:p>
      <w:r>
        <w:t>**Worksheet: Extracting Metals by Electrolysis**</w:t>
      </w:r>
    </w:p>
    <w:p>
      <w:r>
        <w:t>**Section A: Knowledge Recall**</w:t>
      </w:r>
    </w:p>
    <w:p>
      <w:r>
        <w:t>1. The process used to extract metals from molten compounds is called ________.</w:t>
      </w:r>
    </w:p>
    <w:p/>
    <w:p>
      <w:r>
        <w:t>2. Electrolysis is used when the metal is ________ to be extracted by reduction with carbon or if the metal reacts with ________.</w:t>
      </w:r>
    </w:p>
    <w:p/>
    <w:p>
      <w:r>
        <w:t>3. The positive electrode (anode) used in the manufacturing of Aluminium by electrolysis is ________.</w:t>
      </w:r>
    </w:p>
    <w:p/>
    <w:p>
      <w:r>
        <w:t>4. Complete the sentence: Aluminium ore is dissolved in molten cryolite because...</w:t>
      </w:r>
    </w:p>
    <w:p/>
    <w:p>
      <w:r>
        <w:t>**Section B: Understanding**</w:t>
      </w:r>
    </w:p>
    <w:p>
      <w:r>
        <w:t>5. Why is a lot of energy used in the process of extracting metals using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why cryolite, having a lower melting point, is used in the preparation for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Aluminium ore is also known as Bauxite (Al2O3). What is the significance of the ‘Al2O3’ in this context?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Why would it be costly to melt aluminium oxide directly?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How does using molten cryolite as a solvent benefit the process of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How does the melting point of aluminium oxide affect the cost of extracting aluminium?</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w:t>
      </w:r>
    </w:p>
    <w:p>
      <w:r>
        <w:t>11. Explain in detail the process of extracting aluminium from its ore using electrolysis. Include the role of cryolite and the energy requirements in your explanation. (Start: Aluminium is extracted from its ore, Bauxite, by the process of electrolysis...)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believes that it would be more efficient to extract aluminium by melting the aluminium oxide directly, without the use of cryolite. Explain why the student is wrong. (Hint: Consider the melting point of aluminium oxide and the energy requirements.)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1. Electrolysis</w:t>
      </w:r>
    </w:p>
    <w:p>
      <w:r>
        <w:t>2. too reactive/carbon</w:t>
      </w:r>
    </w:p>
    <w:p>
      <w:r>
        <w:t>3. Carbon</w:t>
      </w:r>
    </w:p>
    <w:p>
      <w:r>
        <w:t>4. ...melting aluminium ore would be too expensive due to the high costs of energy to heat to the high temperature that would be required.</w:t>
      </w:r>
    </w:p>
    <w:p>
      <w:r>
        <w:t>5. Large amounts of energy are used in the electrolysis process to melt the compounds and to produce the electrical current. (1 mark)</w:t>
      </w:r>
    </w:p>
    <w:p>
      <w:r>
        <w:t>6. Cryolite has a lower melting point than aluminium oxide. This means that less energy is used to prepare the aluminium ore for electrolysis, making the process more cost-effective. (2 marks)</w:t>
      </w:r>
    </w:p>
    <w:p>
      <w:r>
        <w:t>7. ‘Al2O3’ represents the chemical formula for aluminium oxide. This means that in one molecule of aluminium oxide there are two atoms of aluminium and three atoms of oxygen. (1 mark)</w:t>
      </w:r>
    </w:p>
    <w:p>
      <w:r>
        <w:t>8. Melting aluminium oxide would be expensive due to its high melting point of 2000 degrees Celsius, which would require a lot of energy. (1 mark)</w:t>
      </w:r>
    </w:p>
    <w:p>
      <w:r>
        <w:t>9. Using molten cryolite as a solvent lowers the overall energy requirement for the process, as it has a lower melting point than aluminium oxide. This helps in dissolving the ore and assists in conducting electricity. (2 marks)</w:t>
      </w:r>
    </w:p>
    <w:p>
      <w:r>
        <w:t>10. The high melting point of aluminium oxide means that a lot of energy is required to melt it. This makes the extraction process more expensive. (1 mark)</w:t>
      </w:r>
    </w:p>
    <w:p>
      <w:r>
        <w:t>11. Aluminium is extracted from its ore, bauxite, by the process of electrolysis. In this process, aluminium ore is dissolved in molten cryolite because cryolite has a lower melting point than aluminium oxide. This makes the process more cost-effective as less energy is required to heat the cryolite. The mixture is then subjected to electrolysis, with carbon acting as the positive electrode (anode). The electrical current produced by the electrolysis process leads to the extraction of aluminium. (3-4 marks)</w:t>
      </w:r>
    </w:p>
    <w:p>
      <w:r>
        <w:t>12. The student is incorrect because the melting point of aluminium oxide is very high (2000 degrees Celsius). Melting aluminium oxide directly would require a great deal of energy, which would be costly. Furthermore, cryolite acts as a solvent and aids in the process of electrolysis, making the process more efficient. (4-5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