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Required Practical: The Electrolysis of Aqueous Solutions Part 2</w:t>
      </w:r>
    </w:p>
    <w:p/>
    <w:p>
      <w:r>
        <w:t>**GCSE CHEMISTRY WORKSHEET**</w:t>
      </w:r>
    </w:p>
    <w:p>
      <w:r>
        <w:t>**Year 10**</w:t>
      </w:r>
    </w:p>
    <w:p>
      <w:r>
        <w:t>**Topic: Required Practical: The Electrolysis of Aqueous Solutions Part 2**</w:t>
      </w:r>
    </w:p>
    <w:p>
      <w:r>
        <w:t>**Section A - Knowledge Recall**</w:t>
      </w:r>
    </w:p>
    <w:p>
      <w:r>
        <w:t>1. Fill in the blanks: In electrolysis, ____(1)____ is used to cause a chemical reaction to take place.</w:t>
      </w:r>
    </w:p>
    <w:p/>
    <w:p>
      <w:r>
        <w:t>2. Complete the sentence: During electrolysis, positive ions move towards the...</w:t>
      </w:r>
    </w:p>
    <w:p/>
    <w:p>
      <w:r>
        <w:t>3. The substance that is dissolved in water to create an electrolyte is a ____(2)____.</w:t>
      </w:r>
    </w:p>
    <w:p/>
    <w:p>
      <w:r>
        <w:t>4. The two types of electrodes used in electrolysis are ____(3)____ and ____(4)____.</w:t>
      </w:r>
    </w:p>
    <w:p/>
    <w:p>
      <w:r>
        <w:t>**Section B - Understanding**</w:t>
      </w:r>
    </w:p>
    <w:p>
      <w:r>
        <w:t>5. Why do positive ions move towards the cathode during electrolysis?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6. Explain why it is necessary to use an electrolyte in electrolysis.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7. If you were to swap the anode and cathode during electrolysis, what effect would this have on the process?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8. Identify the by-products of the electrolysis of brine and explain why each is formed.</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9. Why is it important to carefully handle the electrodes during the electrolysis process?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10. Explain why a direct current must be used in electrolysis rather than an alternating current.</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**Section C - Extended Response**</w:t>
      </w:r>
    </w:p>
    <w:p>
      <w:r>
        <w:t>11. An electrolytic cell has been set up using copper sulfate solution. Explain the process that occurs at the cathode and the anode during electrolysis. (3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12. A student says "Electrolysis can occur without the use of an electric current." Explain why this student is wrong. (4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br w:type="page"/>
      </w:r>
    </w:p>
    <w:p>
      <w:pPr>
        <w:pStyle w:val="Heading1"/>
      </w:pPr>
      <w:r>
        <w:t>MARK SCHEME</w:t>
      </w:r>
    </w:p>
    <w:p>
      <w:r>
        <w:t>Section A - Knowledge Recall</w:t>
      </w:r>
    </w:p>
    <w:p>
      <w:r>
        <w:t>1. Electricity (1 mark)</w:t>
      </w:r>
    </w:p>
    <w:p>
      <w:r>
        <w:t>2. Cathode (1 mark)</w:t>
      </w:r>
    </w:p>
    <w:p>
      <w:r>
        <w:t>3. Salt or Ionic Compound (1 mark)</w:t>
      </w:r>
    </w:p>
    <w:p>
      <w:r>
        <w:t>4. Anode, Cathode (1 mark each)</w:t>
      </w:r>
    </w:p>
    <w:p>
      <w:r>
        <w:t>Section B - Understanding</w:t>
      </w:r>
    </w:p>
    <w:p>
      <w:r>
        <w:t>5. Positive ions move towards the cathode because it is negatively charged. (1 mark)</w:t>
      </w:r>
    </w:p>
    <w:p>
      <w:r>
        <w:t>6. An electrolyte is necessary as it provides a medium for the ions to move. (1 mark)</w:t>
      </w:r>
    </w:p>
    <w:p>
      <w:r>
        <w:t>7. Swapping the anode and cathode would reverse the direction of ion movement and therefore the reactions that occur. (1 mark)</w:t>
      </w:r>
    </w:p>
    <w:p>
      <w:r>
        <w:t>8. The by-products of the electrolysis of brine are chlorine gas, hydrogen gas and sodium hydroxide. Chlorine gas is formed at the anode due to the discharge of chloride ions. Hydrogen gas and sodium hydroxide are formed at the cathode due to the discharge of sodium and hydroxide ions. (3 marks)</w:t>
      </w:r>
    </w:p>
    <w:p>
      <w:r>
        <w:t>9. The electrodes can become hot and could cause a burn if not handled carefully. (1 mark)</w:t>
      </w:r>
    </w:p>
    <w:p>
      <w:r>
        <w:t>10. A direct current must be used in electrolysis to ensure the ions move in a consistent direction towards their respective electrodes. (1 mark)</w:t>
      </w:r>
    </w:p>
    <w:p>
      <w:r>
        <w:t>Section C - Extended Response</w:t>
      </w:r>
    </w:p>
    <w:p>
      <w:r>
        <w:t>11. At the cathode, copper ions gain electrons (reduction) and are deposited as copper atoms. At the anode, sulfate ions lose electrons (oxidation) but as they are not discharged, water is broken down instead releasing oxygen and hydrogen ions. (3 marks)</w:t>
      </w:r>
    </w:p>
    <w:p>
      <w:r>
        <w:t>12. This student is wrong because electrolysis is a process that requires an external source of electrical energy to cause a non-spontaneous reaction. Without the use of an electric current, the ions in the electrolyte would not move towards their respective electrodes and no reaction would occur. (4 marks)</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