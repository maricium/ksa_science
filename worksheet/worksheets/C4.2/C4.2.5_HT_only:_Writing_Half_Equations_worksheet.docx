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HT only: Writing Half Equations</w:t>
      </w:r>
    </w:p>
    <w:p/>
    <w:p>
      <w:r>
        <w:t>GCSE Chemistry Worksheet</w:t>
      </w:r>
    </w:p>
    <w:p>
      <w:r>
        <w:t>Year 10</w:t>
      </w:r>
    </w:p>
    <w:p>
      <w:r>
        <w:t>Topic: HT only: Writing Half Equations</w:t>
      </w:r>
    </w:p>
    <w:p>
      <w:r>
        <w:t>Total Marks: 28</w:t>
      </w:r>
    </w:p>
    <w:p>
      <w:r>
        <w:t>Section A – Knowledge Recall</w:t>
      </w:r>
    </w:p>
    <w:p>
      <w:r>
        <w:t>1. Complete: A balanced ionic equation can be split into two ____________.</w:t>
      </w:r>
    </w:p>
    <w:p/>
    <w:p>
      <w:r>
        <w:t>2. Finish the sentence: A redox reaction is one...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3. True or False: Oxidation involves the loss of electrons.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4. Fill in the blank: The species that gains electrons in a redox reaction is ____________.</w:t>
      </w:r>
    </w:p>
    <w:p/>
    <w:p>
      <w:r>
        <w:t>Section B – Understanding</w:t>
      </w:r>
    </w:p>
    <w:p>
      <w:r>
        <w:t>5. The following equation represents a redox reaction: 2Al + 3Br2 -&gt; 2AlBr3. Which species is oxidised and why?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6. Explain why ions that appear on both sides of an ionic equation do not take part in the reaction.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7. A student claims that in the reaction Cu + 2AgNO3 -&gt; 2Ag + Cu(NO3)2, silver is oxidised. Is the student correct? Explain your answer.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8. In the reaction 2Fe + 3Cl2 -&gt; 2FeCl3, which species is reduced? Justify your answer.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9. For the reaction Zn + CuSO4 -&gt; ZnSO4 + Cu, write the two half equations.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10. In a redox reaction, why does the number of electrons lost in oxidation equal the number of electrons gained in reduction?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Section C – Extended Response</w:t>
      </w:r>
    </w:p>
    <w:p>
      <w:r>
        <w:t>11. Consider the reaction: 2Na + Cl2 -&gt; 2NaCl. Explain, using half equations, how this reaction involves both oxidation and reduction. (3-4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12. A student states that in the reaction 2Mg + O2 -&gt; 2MgO, oxygen is oxidised. Explain why the student is incorrect. (4-5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MARK SCHEME</w:t>
      </w:r>
    </w:p>
    <w:p>
      <w:r>
        <w:t>Section A – Knowledge Recall</w:t>
      </w:r>
    </w:p>
    <w:p>
      <w:r>
        <w:t>1. Half equations</w:t>
      </w:r>
    </w:p>
    <w:p>
      <w:r>
        <w:t>2. …in which oxidation and reduction happen at the same time.</w:t>
      </w:r>
    </w:p>
    <w:p>
      <w:r>
        <w:t>3. True</w:t>
      </w:r>
    </w:p>
    <w:p>
      <w:r>
        <w:t>4. Reduced</w:t>
      </w:r>
    </w:p>
    <w:p>
      <w:r>
        <w:t>Section B – Understanding</w:t>
      </w:r>
    </w:p>
    <w:p>
      <w:r>
        <w:t>5. Aluminium is oxidised because it loses electrons.</w:t>
      </w:r>
    </w:p>
    <w:p>
      <w:r>
        <w:t>6. Ions that appear on both sides of the ionic equation are known as spectator ions. They do not participate in the reaction because they do not change in oxidation state.</w:t>
      </w:r>
    </w:p>
    <w:p>
      <w:r>
        <w:t>7. No, the student is incorrect. Silver is reduced, not oxidised, because it gains electrons.</w:t>
      </w:r>
    </w:p>
    <w:p>
      <w:r>
        <w:t>8. Chlorine is reduced because it gains electrons.</w:t>
      </w:r>
    </w:p>
    <w:p>
      <w:r>
        <w:t>9. Zn -&gt; Zn2+ + 2e- and Cu2+ + 2e- -&gt; Cu</w:t>
      </w:r>
    </w:p>
    <w:p>
      <w:r>
        <w:t>10. This is because redox reactions involve a transfer of electrons from one species to another. The number of electrons must be conserved in the reaction, so the same number of electrons must be lost and gained.</w:t>
      </w:r>
    </w:p>
    <w:p>
      <w:r>
        <w:t>Section C – Extended Response</w:t>
      </w:r>
    </w:p>
    <w:p>
      <w:r>
        <w:t>11. Sodium is oxidised because it loses electrons to form Na+. Chlorine is reduced because it gains electrons to form Cl-. The half equations are: 2Na -&gt; 2Na+ + 2e- and Cl2 + 2e- -&gt; 2Cl-. Therefore, both oxidation and reduction occur in the reaction.</w:t>
      </w:r>
    </w:p>
    <w:p>
      <w:r>
        <w:t>12. The student is incorrect. In the reaction, oxygen is reduced, not oxidised. This is because oxygen gains electrons to form O2-. The correct half equation is: O2 + 4e- -&gt; 2O2-.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