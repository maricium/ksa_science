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Recycling Metals</w:t>
      </w:r>
    </w:p>
    <w:p/>
    <w:p>
      <w:r>
        <w:t>**GCSE CHEMISTRY WORKSHEET: RECYCLING METALS**</w:t>
      </w:r>
    </w:p>
    <w:p>
      <w:r>
        <w:t>---</w:t>
      </w:r>
    </w:p>
    <w:p>
      <w:r>
        <w:t>**SECTION A: KNOWLEDGE RECALL**</w:t>
      </w:r>
    </w:p>
    <w:p>
      <w:r>
        <w:t>1. Metals can be recycled by __________ and __________ into different products.</w:t>
      </w:r>
    </w:p>
    <w:p/>
    <w:p>
      <w:r>
        <w:t>2. The amount of separation required for recycling a material depends on the __________ and the __________ of the final product.</w:t>
      </w:r>
    </w:p>
    <w:p/>
    <w:p>
      <w:r>
        <w:t>3. Some scrap steel can be added to iron from a blast furnace to __________.</w:t>
      </w:r>
    </w:p>
    <w:p/>
    <w:p>
      <w:r>
        <w:t>4. Finish the sentence: To reduce the amount of iron that needs to be extracted from iron ore, one can...</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w:t>
      </w:r>
    </w:p>
    <w:p>
      <w:r>
        <w:t>**SECTION B: UNDERSTANDING**</w:t>
      </w:r>
    </w:p>
    <w:p>
      <w:r>
        <w:t>5. Explain why metals are melted and recast for recycling. (Hint: Think about the properties of metals)</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6. Describe the process of recycling metals.</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7. Give an example of how the properties of the final product can affect the recycling process of a material.</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8. Explain why adding scrap steel to iron from a blast furnace can reduce the amount of iron that needs to be extracted from iron ore.</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9. Describe the environmental impacts of recycling metals.</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10. Describe the social and economic impacts of recycling metals.</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w:t>
      </w:r>
    </w:p>
    <w:p>
      <w:r>
        <w:t>**SECTION C: EXTENDED RESPONSE**</w:t>
      </w:r>
    </w:p>
    <w:p>
      <w:r>
        <w:t>11. Explain the ethical implications of recycling metals. (3 marks)</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(Sentence starter: "One ethical consideration in metal recycling is...")</w:t>
      </w:r>
    </w:p>
    <w:p>
      <w:r>
        <w:t>12. A student says "Recycling metals causes more environmental harm than extracting them from their ores." Explain why this student is wrong. (4 marks)</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(Sentence starter: "The student's statement is incorrect because...")</w:t>
      </w:r>
    </w:p>
    <w:p>
      <w:r>
        <w:t>---</w:t>
      </w:r>
    </w:p>
    <w:p>
      <w:r>
        <w:br w:type="page"/>
      </w:r>
    </w:p>
    <w:p>
      <w:pPr>
        <w:pStyle w:val="Heading1"/>
      </w:pPr>
      <w:r>
        <w:t>MARK SCHEME</w:t>
      </w:r>
    </w:p>
    <w:p>
      <w:r>
        <w:t>**SECTION A: KNOWLEDGE RECALL**</w:t>
      </w:r>
    </w:p>
    <w:p>
      <w:r>
        <w:t>1. Metals can be recycled by *melting* and *recasting* into different products.</w:t>
      </w:r>
    </w:p>
    <w:p>
      <w:r>
        <w:t>2. The amount of separation required for recycling a material depends on the *material* and the *properties* of the final product.</w:t>
      </w:r>
    </w:p>
    <w:p>
      <w:r>
        <w:t>3. Some scrap steel can be added to iron from a blast furnace to *reduce the amount of iron that needs to be extracted from iron ore*.</w:t>
      </w:r>
    </w:p>
    <w:p>
      <w:r>
        <w:t>4. Finish the sentence: To reduce the amount of iron that needs to be extracted from iron ore, one can *add scrap steel to iron from a blast furnace*.</w:t>
      </w:r>
    </w:p>
    <w:p>
      <w:r>
        <w:t>---</w:t>
      </w:r>
    </w:p>
    <w:p>
      <w:r>
        <w:t>**SECTION B: UNDERSTANDING**</w:t>
      </w:r>
    </w:p>
    <w:p>
      <w:r>
        <w:t>5. Metals are melted and recast for recycling to reshape them into different products. This is possible due to the malleability and ductility of metals.</w:t>
      </w:r>
    </w:p>
    <w:p>
      <w:r>
        <w:t>6. The recycling process of metals involves collection, sorting, shredding, melting and purifying, and then reforming into new products.</w:t>
      </w:r>
    </w:p>
    <w:p>
      <w:r>
        <w:t>7. If a final product needs to have a high level of purity, more separation processes may be required during recycling. For example, copper used in electrical wires must be very pure and so requires extensive purification during recycling.</w:t>
      </w:r>
    </w:p>
    <w:p>
      <w:r>
        <w:t>8. Adding scrap steel to iron from a blast furnace reduces the amount of iron to be extracted from iron ore because the scrap steel already contains some amount of iron, hence reducing the need for additional iron extraction.</w:t>
      </w:r>
    </w:p>
    <w:p>
      <w:r>
        <w:t>9. The environmental impacts of recycling metals include reduced mining and extraction activities, which decreases energy consumption and pollution. However, the recycling process itself can also contribute to pollution if not properly managed.</w:t>
      </w:r>
    </w:p>
    <w:p>
      <w:r>
        <w:t>10. The social and economic impacts of recycling metals include job creation in the recycling industry and reduced costs for producing metals. On the downside, it may impact jobs in the mining sector.</w:t>
      </w:r>
    </w:p>
    <w:p>
      <w:r>
        <w:t>---</w:t>
      </w:r>
    </w:p>
    <w:p>
      <w:r>
        <w:t>**SECTION C: EXTENDED RESPONSE**</w:t>
      </w:r>
    </w:p>
    <w:p>
      <w:r>
        <w:t>11. One ethical consideration in metal recycling is the fair treatment of workers. Workers should be paid a fair wage and work under safe conditions. Additionally, metal recycling can help reduce the demand for mining, which often involves unethical labour practices. (3 marks)</w:t>
      </w:r>
    </w:p>
    <w:p>
      <w:r>
        <w:t>12. The student's statement is incorrect because while recycling metals does have some environmental impact, it is generally less than the impact of extracting metals from their ores. This is because metal extraction involves mining and smelting processes, which consume large amounts of energy and can severely damage the environment. Recycling metals, on the other hand, uses less energy and helps to conserve natural resources. Furthermore, recycling can reduce the amount of waste sent to landfill, which also benefits the environment. (4 marks)</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