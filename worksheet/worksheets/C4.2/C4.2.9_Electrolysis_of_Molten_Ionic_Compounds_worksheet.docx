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Electrolysis of Molten Ionic Compounds</w:t>
      </w:r>
    </w:p>
    <w:p/>
    <w:p>
      <w:r>
        <w:t>**GCSE Chemistry Worksheet**</w:t>
      </w:r>
    </w:p>
    <w:p>
      <w:r>
        <w:t>Title: Electrolysis of Molten Ionic Compounds</w:t>
      </w:r>
    </w:p>
    <w:p>
      <w:r>
        <w:t>**Section A - Knowledge Recall**</w:t>
      </w:r>
    </w:p>
    <w:p>
      <w:r>
        <w:t>1. Fill in the blank: Ions are discharged at the ________ producing elements.</w:t>
      </w:r>
    </w:p>
    <w:p/>
    <w:p>
      <w:r>
        <w:t>2. Finish the sentence: When a simple ionic compound such as lead bromide is electrolysed in the molten state using inert electrodes, the metal, lead, is produced at the ...</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Using the example of lead bromide, name the non-metal produced at the anode.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Fill in the blank: Positive ions gain electrons from the ________.</w:t>
      </w:r>
    </w:p>
    <w:p/>
    <w:p>
      <w:r>
        <w:t>**Section B - Understanding**</w:t>
      </w:r>
    </w:p>
    <w:p>
      <w:r>
        <w:t>5. Explain why positive ions gain electrons from the negatively charged cathode.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Describe the process that occurs at the anode during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why a metal forms at the cathode during electrolysis of molten salts.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Describe the process of electrolysis using Johnstone's triangle to illustrate the connections between observations and the study of ions and equations.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Link this learning to Alessandro Volta's battery and the excitement it caused for Humphry Davy. Explain why it was significant.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Write the half equation to describe the discharge of ions at the cathode and anode for the electrolysis of molten lead bromide.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 student claims that during electrolysis, negative ions gain electrons at the cathode. Explain why the student is incorrect.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Explain the process of electrolysis of molten ionic compounds, using lead bromide as an example. Outline the reactions that occur at the cathode and the anode, and explain why these reactions occur. (5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Electrodes</w:t>
      </w:r>
    </w:p>
    <w:p>
      <w:r>
        <w:t>2. Cathode</w:t>
      </w:r>
    </w:p>
    <w:p>
      <w:r>
        <w:t>3. Bromine</w:t>
      </w:r>
    </w:p>
    <w:p>
      <w:r>
        <w:t>4. Cathode</w:t>
      </w:r>
    </w:p>
    <w:p>
      <w:r>
        <w:t>Section B - Understanding</w:t>
      </w:r>
    </w:p>
    <w:p>
      <w:r>
        <w:t>5. Positive ions gain electrons from the negatively charged cathode because they are attracted to the opposite charge.</w:t>
      </w:r>
    </w:p>
    <w:p>
      <w:r>
        <w:t>6. At the anode, negative ions lose their electrons, turning into atoms and are discharged.</w:t>
      </w:r>
    </w:p>
    <w:p>
      <w:r>
        <w:t>7. A metal forms at the cathode during electrolysis of molten salts because positive metal ions are attracted to the negatively charged cathode, where they gain electrons to become neutral atoms.</w:t>
      </w:r>
    </w:p>
    <w:p>
      <w:r>
        <w:t>8. Answers may vary, but should demonstrate understanding of the triangle's representation of the macroscopic, microscopic, and symbolic aspects of chemistry.</w:t>
      </w:r>
    </w:p>
    <w:p>
      <w:r>
        <w:t>9. Alessandro Volta's battery was significant because it was the first device to produce a steady electric current, which paved the way for electrolysis experiments.</w:t>
      </w:r>
    </w:p>
    <w:p>
      <w:r>
        <w:t>10. At the cathode: Pb2+ + 2e- → Pb. At the anode: 2Br- - 2e- → Br2</w:t>
      </w:r>
    </w:p>
    <w:p>
      <w:r>
        <w:t>Section C - Extended Response</w:t>
      </w:r>
    </w:p>
    <w:p>
      <w:r>
        <w:t>11. During electrolysis, negative ions lose electrons at the anode, not gain at the cathode. The student is confusing the role of the cathode and the anode in electrolysis. In electrolysis, positive ions move to the cathode and gain electrons, turning into neutral atoms.</w:t>
      </w:r>
    </w:p>
    <w:p>
      <w:r>
        <w:t>12. In the electrolysis of molten lead bromide, lead (Pb2+) ions are attracted to the cathode, where they gain electrons to form lead atoms. Bromide ions (Br-) are attracted to the anode, where they lose electrons to form bromine atoms.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