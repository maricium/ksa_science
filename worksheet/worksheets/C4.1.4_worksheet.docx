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mic Sans MS" w:hAnsi="Comic Sans MS"/>
        </w:rPr>
        <w:t># GCSE Chemistry Worksheet - Covalent Bonding</w:t>
      </w:r>
    </w:p>
    <w:p>
      <w:r>
        <w:rPr>
          <w:rFonts w:ascii="Comic Sans MS" w:hAnsi="Comic Sans MS"/>
        </w:rPr>
        <w:t>**Year 10 | AQA Specification**</w:t>
      </w:r>
    </w:p>
    <w:p>
      <w:pPr>
        <w:pStyle w:val="Heading1"/>
      </w:pPr>
      <w:r>
        <w:rPr>
          <w:rFonts w:ascii="Comic Sans MS" w:hAnsi="Comic Sans MS"/>
          <w:b/>
        </w:rPr>
        <w:t>## Section A – Knowledge Recall (Support Section)</w:t>
      </w:r>
    </w:p>
    <w:p>
      <w:r>
        <w:rPr>
          <w:rFonts w:ascii="Comic Sans MS" w:hAnsi="Comic Sans MS"/>
        </w:rPr>
        <w:t>### Part 1 – Fill in the Blanks</w:t>
      </w:r>
    </w:p>
    <w:p>
      <w:r>
        <w:rPr>
          <w:rFonts w:ascii="Comic Sans MS" w:hAnsi="Comic Sans MS"/>
          <w:b/>
        </w:rPr>
        <w:t>**Word Bank:**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rPr>
                <w:rFonts w:ascii="Comic Sans MS" w:hAnsi="Comic Sans MS"/>
              </w:rPr>
              <w:t>*covalent, shared, nuclei, outer, strong, electrons, non-metallic, double, atoms, pairs, attracted, bonds*</w:t>
            </w:r>
          </w:p>
        </w:tc>
      </w:tr>
    </w:tbl>
    <w:p/>
    <w:p>
      <w:r>
        <w:rPr>
          <w:rFonts w:ascii="Comic Sans MS" w:hAnsi="Comic Sans MS"/>
          <w:b/>
        </w:rPr>
        <w:t>1. Covalent bonding occurs in most _______ elements and in compounds of non-metals.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2. For covalent bonding, the particles are _______ which share pairs of electrons.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3. The electrons involved in covalent bonding are in the _______ shells of electrons.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4. When atoms share _______ of electrons, they form covalent bonds.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5. These _______ between atoms are strong.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6. Covalent bonds are _______ because both nuclei are strongly attracted to the shared pair of electrons.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7. A _______ line on a diagram represents two pairs of shared electrons.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### Part 2 – Connect the Lines</w:t>
      </w:r>
    </w:p>
    <w:p>
      <w:r>
        <w:rPr>
          <w:rFonts w:ascii="Comic Sans MS" w:hAnsi="Comic Sans MS"/>
        </w:rPr>
        <w:t>Draw lines to match each term to the correct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2160"/>
        <w:gridCol w:w="4320"/>
      </w:tblGrid>
      <w:tr>
        <w:tc>
          <w:tcPr>
            <w:tcW w:type="dxa" w:w="3600"/>
          </w:tcPr>
          <w:p>
            <w:r>
              <w:rPr>
                <w:rFonts w:ascii="Comic Sans MS" w:hAnsi="Comic Sans MS"/>
                <w:b/>
              </w:rPr>
              <w:t>Single covalent bond</w:t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  <w:t>Two pairs of shared electrons between atoms</w:t>
            </w:r>
          </w:p>
        </w:tc>
      </w:tr>
      <w:tr>
        <w:tc>
          <w:tcPr>
            <w:tcW w:type="dxa" w:w="3600"/>
          </w:tcPr>
          <w:p>
            <w:r>
              <w:rPr>
                <w:rFonts w:ascii="Comic Sans MS" w:hAnsi="Comic Sans MS"/>
                <w:b/>
              </w:rPr>
              <w:t>Double covalent bond</w:t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  <w:t>Particles that form covalent bonds with each other</w:t>
            </w:r>
          </w:p>
        </w:tc>
      </w:tr>
      <w:tr>
        <w:tc>
          <w:tcPr>
            <w:tcW w:type="dxa" w:w="3600"/>
          </w:tcPr>
          <w:p>
            <w:r>
              <w:rPr>
                <w:rFonts w:ascii="Comic Sans MS" w:hAnsi="Comic Sans MS"/>
                <w:b/>
              </w:rPr>
              <w:t>Non-metal atoms</w:t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  <w:t>One pair of shared electrons between atoms</w:t>
            </w:r>
          </w:p>
        </w:tc>
      </w:tr>
      <w:tr>
        <w:tc>
          <w:tcPr>
            <w:tcW w:type="dxa" w:w="3600"/>
          </w:tcPr>
          <w:p>
            <w:r>
              <w:rPr>
                <w:rFonts w:ascii="Comic Sans MS" w:hAnsi="Comic Sans MS"/>
                <w:b/>
              </w:rPr>
              <w:t>Shared electrons</w:t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</w:r>
          </w:p>
        </w:tc>
        <w:tc>
          <w:tcPr>
            <w:tcW w:type="dxa" w:w="3600"/>
          </w:tcPr>
          <w:p>
            <w:r>
              <w:rPr>
                <w:rFonts w:ascii="Comic Sans MS" w:hAnsi="Comic Sans MS"/>
              </w:rPr>
              <w:t>These are found in the outer shells of atoms in covalent bonds</w:t>
            </w:r>
          </w:p>
        </w:tc>
      </w:tr>
    </w:tbl>
    <w:p/>
    <w:p>
      <w:r>
        <w:rPr>
          <w:rFonts w:ascii="Comic Sans MS" w:hAnsi="Comic Sans MS"/>
        </w:rPr>
        <w:t>### Part 3 – Labelling Covalent Bonding Diagram</w:t>
      </w:r>
    </w:p>
    <w:p>
      <w:r>
        <w:rPr>
          <w:rFonts w:ascii="Comic Sans MS" w:hAnsi="Comic Sans MS"/>
        </w:rPr>
        <w:t>[Diagram showing H-Cl molecule with electron shells and shared electrons depicted as dots and crosses]</w:t>
      </w:r>
    </w:p>
    <w:p>
      <w:r>
        <w:rPr>
          <w:rFonts w:ascii="Comic Sans MS" w:hAnsi="Comic Sans MS"/>
        </w:rPr>
        <w:t>Label the diagram above to show:</w:t>
      </w:r>
    </w:p>
    <w:p>
      <w:r>
        <w:rPr>
          <w:rFonts w:ascii="Comic Sans MS" w:hAnsi="Comic Sans MS"/>
        </w:rPr>
        <w:t>- Shared pair of electrons</w:t>
      </w:r>
    </w:p>
    <w:p>
      <w:r>
        <w:rPr>
          <w:rFonts w:ascii="Comic Sans MS" w:hAnsi="Comic Sans MS"/>
        </w:rPr>
        <w:t>- Hydrogen outer shell</w:t>
      </w:r>
    </w:p>
    <w:p>
      <w:r>
        <w:rPr>
          <w:rFonts w:ascii="Comic Sans MS" w:hAnsi="Comic Sans MS"/>
        </w:rPr>
        <w:t>- Chlorine outer shell</w:t>
      </w:r>
    </w:p>
    <w:p>
      <w:r>
        <w:rPr>
          <w:rFonts w:ascii="Comic Sans MS" w:hAnsi="Comic Sans MS"/>
        </w:rPr>
        <w:t>- Covalent bond</w:t>
      </w:r>
    </w:p>
    <w:p>
      <w:r>
        <w:br w:type="page"/>
      </w:r>
    </w:p>
    <w:p>
      <w:pPr>
        <w:pStyle w:val="Heading1"/>
      </w:pPr>
      <w:r>
        <w:rPr>
          <w:rFonts w:ascii="Comic Sans MS" w:hAnsi="Comic Sans MS"/>
          <w:b/>
        </w:rPr>
        <w:t>## Section B – Understanding (Main Section)</w:t>
      </w:r>
    </w:p>
    <w:p>
      <w:r>
        <w:rPr>
          <w:rFonts w:ascii="Comic Sans MS" w:hAnsi="Comic Sans MS"/>
          <w:b/>
        </w:rPr>
        <w:t>1. Look at the displayed formula below: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H-H</w:t>
      </w:r>
    </w:p>
    <w:p>
      <w:r>
        <w:rPr>
          <w:rFonts w:ascii="Comic Sans MS" w:hAnsi="Comic Sans MS"/>
        </w:rPr>
        <w:t>What type of bonding is shown in this figure? (1 mark)</w:t>
      </w:r>
    </w:p>
    <w:p>
      <w:r>
        <w:rPr>
          <w:rFonts w:ascii="Comic Sans MS" w:hAnsi="Comic Sans MS"/>
          <w:b/>
        </w:rPr>
        <w:t>2. The displayed formula for water is shown below: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H-O-H</w:t>
      </w:r>
    </w:p>
    <w:p>
      <w:r>
        <w:rPr>
          <w:rFonts w:ascii="Comic Sans MS" w:hAnsi="Comic Sans MS"/>
        </w:rPr>
        <w:t>What is the chemical formula for water? (1 mark)</w:t>
      </w:r>
    </w:p>
    <w:p>
      <w:r>
        <w:rPr>
          <w:rFonts w:ascii="Comic Sans MS" w:hAnsi="Comic Sans MS"/>
          <w:b/>
        </w:rPr>
        <w:t>3. Complete the dot and cross diagram to show the bonding in a chlorine molecule, Cl₂. Show outer electrons only. (2 marks)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4. Figure 1 shows a dot and cross diagram for methane.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[Diagram showing carbon in center with four hydrogens around it, with dots and crosses showing electron sharing]</w:t>
      </w:r>
    </w:p>
    <w:p>
      <w:r>
        <w:rPr>
          <w:rFonts w:ascii="Comic Sans MS" w:hAnsi="Comic Sans MS"/>
        </w:rPr>
        <w:t>What is the formula for methane? (1 mark)</w:t>
      </w:r>
    </w:p>
    <w:p>
      <w:r>
        <w:rPr>
          <w:rFonts w:ascii="Comic Sans MS" w:hAnsi="Comic Sans MS"/>
          <w:b/>
        </w:rPr>
        <w:t>5. Look at the dot and cross diagram for SO₂ shown below: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[Diagram showing sulfur with two oxygens, with double bonds depicted using dots and crosses]</w:t>
      </w:r>
    </w:p>
    <w:p>
      <w:r>
        <w:rPr>
          <w:rFonts w:ascii="Comic Sans MS" w:hAnsi="Comic Sans MS"/>
        </w:rPr>
        <w:t>Choose the correct chemical formula for this molecule: SO₂, SO²⁻, S₂O (1 mark)</w:t>
      </w:r>
    </w:p>
    <w:p>
      <w:r>
        <w:rPr>
          <w:rFonts w:ascii="Comic Sans MS" w:hAnsi="Comic Sans MS"/>
          <w:b/>
        </w:rPr>
        <w:t>6. Complete the sentence: When a sulfur atom and an oxygen atom bond covalently, electrons are _______ (choose from: delocalised, shared, transferred) (1 mark)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7. Explain why covalent bonds are strong. (2 marks)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8. A nitrogen molecule contains a triple bond. How many pairs of electrons are shared between the two nitrogen atoms? (1 mark)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9. Name two types of substances that form covalent bonds. (2 marks)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10. In the displayed formula N≡N, what does the triple line represent? (1 mark)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</w:rPr>
        <w:t>## Section C - Extended Response</w:t>
      </w:r>
    </w:p>
    <w:p>
      <w:r>
        <w:rPr>
          <w:rFonts w:ascii="Comic Sans MS" w:hAnsi="Comic Sans MS"/>
          <w:b/>
        </w:rPr>
        <w:t>1. **Compare single and double covalent bonds. In your answer, explain what each type of bond involves and give an example of a molecule containing each type.** (4 marks)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rPr>
          <w:rFonts w:ascii="Comic Sans MS" w:hAnsi="Comic Sans MS"/>
          <w:b/>
        </w:rPr>
        <w:t>2. **A student says, "Covalent bonds are weak because electrons are shared between atoms rather than being completely transferred." Explain why this student is wrong.** (4 marks)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>
      <w:r>
        <w:rPr>
          <w:rFonts w:ascii="Comic Sans MS" w:hAnsi="Comic Sans MS"/>
        </w:rP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Title"/>
      </w:pPr>
      <w:r>
        <w:rPr>
          <w:rFonts w:ascii="Comic Sans MS" w:hAnsi="Comic Sans MS"/>
          <w:b/>
        </w:rPr>
        <w:t>MARK SCHEME</w:t>
      </w:r>
    </w:p>
    <w:p>
      <w:pPr>
        <w:pStyle w:val="Heading2"/>
      </w:pPr>
      <w:r>
        <w:rPr>
          <w:rFonts w:ascii="Comic Sans MS" w:hAnsi="Comic Sans MS"/>
          <w:b/>
        </w:rPr>
        <w:t>**Section A:**</w:t>
      </w:r>
    </w:p>
    <w:p>
      <w:r>
        <w:rPr>
          <w:rFonts w:ascii="Comic Sans MS" w:hAnsi="Comic Sans MS"/>
          <w:b/>
        </w:rPr>
        <w:t>1. non-metallic</w:t>
      </w:r>
    </w:p>
    <w:p>
      <w:r>
        <w:rPr>
          <w:rFonts w:ascii="Comic Sans MS" w:hAnsi="Comic Sans MS"/>
          <w:b/>
        </w:rPr>
        <w:t>2. atoms</w:t>
      </w:r>
    </w:p>
    <w:p>
      <w:r>
        <w:rPr>
          <w:rFonts w:ascii="Comic Sans MS" w:hAnsi="Comic Sans MS"/>
          <w:b/>
        </w:rPr>
        <w:t>3. outer</w:t>
      </w:r>
    </w:p>
    <w:p>
      <w:r>
        <w:rPr>
          <w:rFonts w:ascii="Comic Sans MS" w:hAnsi="Comic Sans MS"/>
          <w:b/>
        </w:rPr>
        <w:t>4. pairs</w:t>
      </w:r>
    </w:p>
    <w:p>
      <w:r>
        <w:rPr>
          <w:rFonts w:ascii="Comic Sans MS" w:hAnsi="Comic Sans MS"/>
          <w:b/>
        </w:rPr>
        <w:t>5. bonds</w:t>
      </w:r>
    </w:p>
    <w:p>
      <w:r>
        <w:rPr>
          <w:rFonts w:ascii="Comic Sans MS" w:hAnsi="Comic Sans MS"/>
          <w:b/>
        </w:rPr>
        <w:t>6. strong</w:t>
      </w:r>
    </w:p>
    <w:p>
      <w:r>
        <w:rPr>
          <w:rFonts w:ascii="Comic Sans MS" w:hAnsi="Comic Sans MS"/>
          <w:b/>
        </w:rPr>
        <w:t>7. double</w:t>
      </w:r>
    </w:p>
    <w:p>
      <w:r>
        <w:rPr>
          <w:rFonts w:ascii="Comic Sans MS" w:hAnsi="Comic Sans MS"/>
        </w:rPr>
        <w:t>**Part 2:**</w:t>
      </w:r>
    </w:p>
    <w:p>
      <w:r>
        <w:rPr>
          <w:rFonts w:ascii="Comic Sans MS" w:hAnsi="Comic Sans MS"/>
        </w:rPr>
        <w:t>Single covalent bond - One pair of shared electrons between atoms</w:t>
      </w:r>
    </w:p>
    <w:p>
      <w:r>
        <w:rPr>
          <w:rFonts w:ascii="Comic Sans MS" w:hAnsi="Comic Sans MS"/>
        </w:rPr>
        <w:t>Double covalent bond - Two pairs of shared electrons between atoms</w:t>
      </w:r>
    </w:p>
    <w:p>
      <w:r>
        <w:rPr>
          <w:rFonts w:ascii="Comic Sans MS" w:hAnsi="Comic Sans MS"/>
        </w:rPr>
        <w:t>Non-metal atoms - Particles that form covalent bonds with each other</w:t>
      </w:r>
    </w:p>
    <w:p>
      <w:r>
        <w:rPr>
          <w:rFonts w:ascii="Comic Sans MS" w:hAnsi="Comic Sans MS"/>
        </w:rPr>
        <w:t>Shared electrons - These are found in the outer shells of atoms in covalent bonds</w:t>
      </w:r>
    </w:p>
    <w:p>
      <w:pPr>
        <w:pStyle w:val="Heading2"/>
      </w:pPr>
      <w:r>
        <w:rPr>
          <w:rFonts w:ascii="Comic Sans MS" w:hAnsi="Comic Sans MS"/>
          <w:b/>
        </w:rPr>
        <w:t>**Section B:**</w:t>
      </w:r>
    </w:p>
    <w:p>
      <w:r>
        <w:rPr>
          <w:rFonts w:ascii="Comic Sans MS" w:hAnsi="Comic Sans MS"/>
          <w:b/>
        </w:rPr>
        <w:t>1. Covalent bonding (1 mark)</w:t>
      </w:r>
    </w:p>
    <w:p>
      <w:r>
        <w:rPr>
          <w:rFonts w:ascii="Comic Sans MS" w:hAnsi="Comic Sans MS"/>
          <w:b/>
        </w:rPr>
        <w:t>2. H₂O (1 mark)</w:t>
      </w:r>
    </w:p>
    <w:p>
      <w:r>
        <w:rPr>
          <w:rFonts w:ascii="Comic Sans MS" w:hAnsi="Comic Sans MS"/>
          <w:b/>
        </w:rPr>
        <w:t>3. Correct diagram showing Cl-Cl with 7 electrons in outer shell of each atom, with one shared pair (2 marks)</w:t>
      </w:r>
    </w:p>
    <w:p>
      <w:r>
        <w:rPr>
          <w:rFonts w:ascii="Comic Sans MS" w:hAnsi="Comic Sans MS"/>
          <w:b/>
        </w:rPr>
        <w:t>4. CH₄ (1 mark)</w:t>
      </w:r>
    </w:p>
    <w:p>
      <w:r>
        <w:rPr>
          <w:rFonts w:ascii="Comic Sans MS" w:hAnsi="Comic Sans MS"/>
          <w:b/>
        </w:rPr>
        <w:t>5. SO₂ (1 mark)</w:t>
      </w:r>
    </w:p>
    <w:p>
      <w:r>
        <w:rPr>
          <w:rFonts w:ascii="Comic Sans MS" w:hAnsi="Comic Sans MS"/>
          <w:b/>
        </w:rPr>
        <w:t>6. shared (1 mark)</w:t>
      </w:r>
    </w:p>
    <w:p>
      <w:r>
        <w:rPr>
          <w:rFonts w:ascii="Comic Sans MS" w:hAnsi="Comic Sans MS"/>
          <w:b/>
        </w:rPr>
        <w:t>7. Both nuclei are strongly attracted to the shared pair of electrons (2 marks)</w:t>
      </w:r>
    </w:p>
    <w:p>
      <w:r>
        <w:rPr>
          <w:rFonts w:ascii="Comic Sans MS" w:hAnsi="Comic Sans MS"/>
          <w:b/>
        </w:rPr>
        <w:t>8. Three pairs (1 mark)</w:t>
      </w:r>
    </w:p>
    <w:p>
      <w:r>
        <w:rPr>
          <w:rFonts w:ascii="Comic Sans MS" w:hAnsi="Comic Sans MS"/>
          <w:b/>
        </w:rPr>
        <w:t>9. Non-metallic elements AND compounds of non-metals (2 marks)</w:t>
      </w:r>
    </w:p>
    <w:p>
      <w:r>
        <w:rPr>
          <w:rFonts w:ascii="Comic Sans MS" w:hAnsi="Comic Sans MS"/>
          <w:b/>
        </w:rPr>
        <w:t>10. Three pairs of shared electrons/triple covalent bond (1 mark)</w:t>
      </w:r>
    </w:p>
    <w:p>
      <w:pPr>
        <w:pStyle w:val="Heading2"/>
      </w:pPr>
      <w:r>
        <w:rPr>
          <w:rFonts w:ascii="Comic Sans MS" w:hAnsi="Comic Sans MS"/>
          <w:b/>
        </w:rPr>
        <w:t>**Section C:**</w:t>
      </w:r>
    </w:p>
    <w:p>
      <w:r>
        <w:rPr>
          <w:rFonts w:ascii="Comic Sans MS" w:hAnsi="Comic Sans MS"/>
          <w:b/>
        </w:rPr>
        <w:t>1. Single covalent bond involves one pair of shared electrons (1 mark); Double covalent bond involves two pairs of shared electrons (1 mark); Example of single bond e.g. H-H, H-Cl (1 mark); Example of double bond e.g. O=O, CO₂ (1 mark)</w:t>
      </w:r>
    </w:p>
    <w:p>
      <w:r>
        <w:rPr>
          <w:rFonts w:ascii="Comic Sans MS" w:hAnsi="Comic Sans MS"/>
          <w:b/>
        </w:rPr>
        <w:t>2. Student is wrong because covalent bonds are actually strong (1 mark); Both nuclei are attracted to the shared pair of electrons (1 mark); This strong attraction makes the bond strong (1 mark); Sharing electrons creates strong bonds, not weak ones (1 mark)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