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F6BC" w14:textId="77777777" w:rsidR="00212509" w:rsidRDefault="00000000">
      <w:pPr>
        <w:pStyle w:val="Heading2"/>
      </w:pPr>
      <w:r>
        <w:rPr>
          <w:rFonts w:ascii="Comic Sans MS" w:hAnsi="Comic Sans MS"/>
        </w:rPr>
        <w:t>Part 1 – Fill in the Blanks</w:t>
      </w:r>
    </w:p>
    <w:p w14:paraId="566C784A" w14:textId="77777777" w:rsidR="00212509" w:rsidRDefault="00000000">
      <w:r>
        <w:rPr>
          <w:rFonts w:ascii="Comic Sans MS" w:hAnsi="Comic Sans MS"/>
          <w:b/>
        </w:rPr>
        <w:t>Word Bank: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212509" w14:paraId="7BF747F0" w14:textId="77777777" w:rsidTr="006C656B">
        <w:trPr>
          <w:trHeight w:val="548"/>
        </w:trPr>
        <w:tc>
          <w:tcPr>
            <w:tcW w:w="10800" w:type="dxa"/>
          </w:tcPr>
          <w:p w14:paraId="1A4FA19A" w14:textId="77777777" w:rsidR="00212509" w:rsidRDefault="00000000">
            <w:r>
              <w:rPr>
                <w:rFonts w:ascii="Comic Sans MS" w:hAnsi="Comic Sans MS"/>
              </w:rPr>
              <w:t>four, covalent, giant, hard, high, delocalised, conduct, cutting, drills, bonds, network, electrons</w:t>
            </w:r>
          </w:p>
        </w:tc>
      </w:tr>
    </w:tbl>
    <w:p w14:paraId="588FCED4" w14:textId="77777777" w:rsidR="00212509" w:rsidRDefault="00212509"/>
    <w:p w14:paraId="1C89F039" w14:textId="77777777" w:rsidR="006C656B" w:rsidRPr="006C656B" w:rsidRDefault="00000000">
      <w:pPr>
        <w:rPr>
          <w:rFonts w:ascii="Comic Sans MS" w:hAnsi="Comic Sans MS"/>
          <w:bCs/>
        </w:rPr>
      </w:pPr>
      <w:r w:rsidRPr="006C656B">
        <w:rPr>
          <w:rFonts w:ascii="Comic Sans MS" w:hAnsi="Comic Sans MS"/>
          <w:bCs/>
        </w:rPr>
        <w:t xml:space="preserve">1. In diamond, each carbon atom forms _____ covalent bonds with other carbon atoms. </w:t>
      </w:r>
    </w:p>
    <w:p w14:paraId="67155766" w14:textId="77777777" w:rsidR="006C656B" w:rsidRPr="006C656B" w:rsidRDefault="00000000">
      <w:pPr>
        <w:rPr>
          <w:rFonts w:ascii="Comic Sans MS" w:hAnsi="Comic Sans MS"/>
          <w:bCs/>
        </w:rPr>
      </w:pPr>
      <w:r w:rsidRPr="006C656B">
        <w:rPr>
          <w:rFonts w:ascii="Comic Sans MS" w:hAnsi="Comic Sans MS"/>
          <w:bCs/>
        </w:rPr>
        <w:t xml:space="preserve">2. Diamond has a _____ covalent structure made of a rigid network. </w:t>
      </w:r>
    </w:p>
    <w:p w14:paraId="405AD338" w14:textId="77777777" w:rsidR="006C656B" w:rsidRPr="006C656B" w:rsidRDefault="00000000">
      <w:pPr>
        <w:rPr>
          <w:rFonts w:ascii="Comic Sans MS" w:hAnsi="Comic Sans MS"/>
          <w:bCs/>
        </w:rPr>
      </w:pPr>
      <w:r w:rsidRPr="006C656B">
        <w:rPr>
          <w:rFonts w:ascii="Comic Sans MS" w:hAnsi="Comic Sans MS"/>
          <w:bCs/>
        </w:rPr>
        <w:t xml:space="preserve">3. The strong covalent _____ between carbon atoms make diamond very hard. </w:t>
      </w:r>
    </w:p>
    <w:p w14:paraId="1ABA11E3" w14:textId="77777777" w:rsidR="006C656B" w:rsidRPr="006C656B" w:rsidRDefault="00000000">
      <w:pPr>
        <w:rPr>
          <w:rFonts w:ascii="Comic Sans MS" w:hAnsi="Comic Sans MS"/>
          <w:bCs/>
        </w:rPr>
      </w:pPr>
      <w:r w:rsidRPr="006C656B">
        <w:rPr>
          <w:rFonts w:ascii="Comic Sans MS" w:hAnsi="Comic Sans MS"/>
          <w:bCs/>
        </w:rPr>
        <w:t xml:space="preserve">4. Diamond has a _____ melting point due to strong bonding. </w:t>
      </w:r>
    </w:p>
    <w:p w14:paraId="766A6707" w14:textId="77777777" w:rsidR="006C656B" w:rsidRPr="006C656B" w:rsidRDefault="00000000">
      <w:pPr>
        <w:rPr>
          <w:rFonts w:ascii="Comic Sans MS" w:hAnsi="Comic Sans MS"/>
          <w:bCs/>
        </w:rPr>
      </w:pPr>
      <w:r w:rsidRPr="006C656B">
        <w:rPr>
          <w:rFonts w:ascii="Comic Sans MS" w:hAnsi="Comic Sans MS"/>
          <w:bCs/>
        </w:rPr>
        <w:t xml:space="preserve">5. Diamond does not _____ electricity because it has no delocalised electrons. </w:t>
      </w:r>
    </w:p>
    <w:p w14:paraId="1FFE729C" w14:textId="57223DE7" w:rsidR="00212509" w:rsidRPr="006C656B" w:rsidRDefault="00000000">
      <w:pPr>
        <w:rPr>
          <w:bCs/>
        </w:rPr>
      </w:pPr>
      <w:r w:rsidRPr="006C656B">
        <w:rPr>
          <w:rFonts w:ascii="Comic Sans MS" w:hAnsi="Comic Sans MS"/>
          <w:bCs/>
        </w:rPr>
        <w:t xml:space="preserve">6. Diamond is useful for _____ tools because it is very hard. </w:t>
      </w:r>
    </w:p>
    <w:p w14:paraId="7F7F8B1B" w14:textId="77777777" w:rsidR="00212509" w:rsidRDefault="00000000">
      <w:pPr>
        <w:pStyle w:val="Heading2"/>
      </w:pPr>
      <w:r>
        <w:rPr>
          <w:rFonts w:ascii="Comic Sans MS" w:hAnsi="Comic Sans MS"/>
        </w:rPr>
        <w:t>Part 2 – Connect the Lines</w:t>
      </w:r>
    </w:p>
    <w:p w14:paraId="5B08931A" w14:textId="77777777" w:rsidR="00212509" w:rsidRDefault="00000000">
      <w:r>
        <w:rPr>
          <w:rFonts w:ascii="Comic Sans MS" w:hAnsi="Comic Sans MS"/>
        </w:rPr>
        <w:t>Draw lines to match each term to the correct description.</w:t>
      </w:r>
    </w:p>
    <w:tbl>
      <w:tblPr>
        <w:tblStyle w:val="TableGrid"/>
        <w:tblW w:w="0" w:type="auto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9"/>
        <w:gridCol w:w="911"/>
        <w:gridCol w:w="6302"/>
      </w:tblGrid>
      <w:tr w:rsidR="00212509" w14:paraId="5B432D33" w14:textId="77777777" w:rsidTr="006C656B">
        <w:trPr>
          <w:trHeight w:val="639"/>
        </w:trPr>
        <w:tc>
          <w:tcPr>
            <w:tcW w:w="3049" w:type="dxa"/>
          </w:tcPr>
          <w:p w14:paraId="730035DE" w14:textId="77777777" w:rsidR="00212509" w:rsidRDefault="00000000">
            <w:r>
              <w:rPr>
                <w:rFonts w:ascii="Comic Sans MS" w:hAnsi="Comic Sans MS"/>
                <w:b/>
              </w:rPr>
              <w:t>Giant covalent structure</w:t>
            </w:r>
          </w:p>
        </w:tc>
        <w:tc>
          <w:tcPr>
            <w:tcW w:w="911" w:type="dxa"/>
          </w:tcPr>
          <w:p w14:paraId="6A1F754A" w14:textId="77777777" w:rsidR="00212509" w:rsidRDefault="00212509"/>
        </w:tc>
        <w:tc>
          <w:tcPr>
            <w:tcW w:w="6302" w:type="dxa"/>
          </w:tcPr>
          <w:p w14:paraId="53E38A73" w14:textId="77777777" w:rsidR="00212509" w:rsidRDefault="00000000">
            <w:r>
              <w:rPr>
                <w:rFonts w:ascii="Comic Sans MS" w:hAnsi="Comic Sans MS"/>
              </w:rPr>
              <w:t>Does not conduct electricity due to no free electrons</w:t>
            </w:r>
          </w:p>
        </w:tc>
      </w:tr>
      <w:tr w:rsidR="00212509" w14:paraId="27005867" w14:textId="77777777" w:rsidTr="006C656B">
        <w:trPr>
          <w:trHeight w:val="666"/>
        </w:trPr>
        <w:tc>
          <w:tcPr>
            <w:tcW w:w="3049" w:type="dxa"/>
          </w:tcPr>
          <w:p w14:paraId="3B29EC0C" w14:textId="77777777" w:rsidR="00212509" w:rsidRDefault="00000000">
            <w:r>
              <w:rPr>
                <w:rFonts w:ascii="Comic Sans MS" w:hAnsi="Comic Sans MS"/>
                <w:b/>
              </w:rPr>
              <w:t>High melting point</w:t>
            </w:r>
          </w:p>
        </w:tc>
        <w:tc>
          <w:tcPr>
            <w:tcW w:w="911" w:type="dxa"/>
          </w:tcPr>
          <w:p w14:paraId="52515F20" w14:textId="77777777" w:rsidR="00212509" w:rsidRDefault="00212509"/>
        </w:tc>
        <w:tc>
          <w:tcPr>
            <w:tcW w:w="6302" w:type="dxa"/>
          </w:tcPr>
          <w:p w14:paraId="16BB3581" w14:textId="77777777" w:rsidR="00212509" w:rsidRDefault="00000000">
            <w:r>
              <w:rPr>
                <w:rFonts w:ascii="Comic Sans MS" w:hAnsi="Comic Sans MS"/>
              </w:rPr>
              <w:t>A rigid network of atoms held by strong bonds</w:t>
            </w:r>
          </w:p>
        </w:tc>
      </w:tr>
      <w:tr w:rsidR="00212509" w14:paraId="47BB48E5" w14:textId="77777777" w:rsidTr="006C656B">
        <w:trPr>
          <w:trHeight w:val="675"/>
        </w:trPr>
        <w:tc>
          <w:tcPr>
            <w:tcW w:w="3049" w:type="dxa"/>
          </w:tcPr>
          <w:p w14:paraId="534C2648" w14:textId="77777777" w:rsidR="00212509" w:rsidRDefault="00000000">
            <w:r>
              <w:rPr>
                <w:rFonts w:ascii="Comic Sans MS" w:hAnsi="Comic Sans MS"/>
                <w:b/>
              </w:rPr>
              <w:t>Electrical conductor</w:t>
            </w:r>
          </w:p>
        </w:tc>
        <w:tc>
          <w:tcPr>
            <w:tcW w:w="911" w:type="dxa"/>
          </w:tcPr>
          <w:p w14:paraId="2B658135" w14:textId="77777777" w:rsidR="00212509" w:rsidRDefault="00212509"/>
        </w:tc>
        <w:tc>
          <w:tcPr>
            <w:tcW w:w="6302" w:type="dxa"/>
          </w:tcPr>
          <w:p w14:paraId="701A9B0E" w14:textId="77777777" w:rsidR="00212509" w:rsidRDefault="00000000">
            <w:r>
              <w:rPr>
                <w:rFonts w:ascii="Comic Sans MS" w:hAnsi="Comic Sans MS"/>
              </w:rPr>
              <w:t>Caused by strong covalent bonds throughout the structure</w:t>
            </w:r>
          </w:p>
        </w:tc>
      </w:tr>
      <w:tr w:rsidR="00212509" w14:paraId="5C49B980" w14:textId="77777777" w:rsidTr="006C656B">
        <w:trPr>
          <w:trHeight w:val="512"/>
        </w:trPr>
        <w:tc>
          <w:tcPr>
            <w:tcW w:w="3049" w:type="dxa"/>
          </w:tcPr>
          <w:p w14:paraId="76E846BD" w14:textId="77777777" w:rsidR="00212509" w:rsidRDefault="00000000">
            <w:r>
              <w:rPr>
                <w:rFonts w:ascii="Comic Sans MS" w:hAnsi="Comic Sans MS"/>
                <w:b/>
              </w:rPr>
              <w:t>Non-conductor</w:t>
            </w:r>
          </w:p>
        </w:tc>
        <w:tc>
          <w:tcPr>
            <w:tcW w:w="911" w:type="dxa"/>
          </w:tcPr>
          <w:p w14:paraId="47EEC0CA" w14:textId="77777777" w:rsidR="00212509" w:rsidRDefault="00212509"/>
        </w:tc>
        <w:tc>
          <w:tcPr>
            <w:tcW w:w="6302" w:type="dxa"/>
          </w:tcPr>
          <w:p w14:paraId="2D66D016" w14:textId="77777777" w:rsidR="00212509" w:rsidRDefault="00000000">
            <w:r>
              <w:rPr>
                <w:rFonts w:ascii="Comic Sans MS" w:hAnsi="Comic Sans MS"/>
              </w:rPr>
              <w:t>Diamond is not this type of material</w:t>
            </w:r>
          </w:p>
        </w:tc>
      </w:tr>
    </w:tbl>
    <w:p w14:paraId="135E57B8" w14:textId="77777777" w:rsidR="00212509" w:rsidRDefault="00212509"/>
    <w:p w14:paraId="2557D6C2" w14:textId="77777777" w:rsidR="00212509" w:rsidRDefault="00000000">
      <w:pPr>
        <w:pStyle w:val="Heading2"/>
      </w:pPr>
      <w:r>
        <w:rPr>
          <w:rFonts w:ascii="Comic Sans MS" w:hAnsi="Comic Sans MS"/>
        </w:rPr>
        <w:t>Part 3 – Labelling Diamond Structure Diagram</w:t>
      </w:r>
    </w:p>
    <w:p w14:paraId="767A859C" w14:textId="06BC2092" w:rsidR="00212509" w:rsidRDefault="006C656B" w:rsidP="006C656B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A40F3" wp14:editId="7A4FFD12">
                <wp:simplePos x="0" y="0"/>
                <wp:positionH relativeFrom="column">
                  <wp:posOffset>3455296</wp:posOffset>
                </wp:positionH>
                <wp:positionV relativeFrom="paragraph">
                  <wp:posOffset>457461</wp:posOffset>
                </wp:positionV>
                <wp:extent cx="3213847" cy="1922929"/>
                <wp:effectExtent l="0" t="0" r="12065" b="7620"/>
                <wp:wrapNone/>
                <wp:docPr id="14204260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847" cy="1922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42846" w14:textId="69AC9AB1" w:rsidR="006C656B" w:rsidRPr="006C656B" w:rsidRDefault="006C656B" w:rsidP="006C656B">
                            <w:pPr>
                              <w:rPr>
                                <w:rFonts w:ascii="Comic Sans MS" w:hAnsi="Comic Sans MS"/>
                                <w:b/>
                                <w:bCs/>
                              </w:rPr>
                            </w:pPr>
                            <w:r w:rsidRPr="006C656B">
                              <w:rPr>
                                <w:rFonts w:ascii="Comic Sans MS" w:hAnsi="Comic Sans MS"/>
                                <w:b/>
                                <w:bCs/>
                              </w:rPr>
                              <w:t xml:space="preserve">Label the diagram to show: </w:t>
                            </w:r>
                          </w:p>
                          <w:p w14:paraId="5572FC17" w14:textId="015E6E40" w:rsidR="006C656B" w:rsidRDefault="006C656B" w:rsidP="006C656B">
                            <w:pPr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</w:rPr>
                              <w:t>Carbon atoms</w:t>
                            </w:r>
                          </w:p>
                          <w:p w14:paraId="7DEE24AD" w14:textId="49E9B8BF" w:rsidR="006C656B" w:rsidRDefault="006C656B" w:rsidP="006C656B">
                            <w:pPr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</w:rPr>
                              <w:t>Covalent bonds</w:t>
                            </w:r>
                          </w:p>
                          <w:p w14:paraId="1E8C4641" w14:textId="3E050302" w:rsidR="006C656B" w:rsidRDefault="006C656B" w:rsidP="006C656B">
                            <w:pPr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</w:rPr>
                              <w:t>Giant structure</w:t>
                            </w:r>
                          </w:p>
                          <w:p w14:paraId="0DB5AC9F" w14:textId="62785941" w:rsidR="006C656B" w:rsidRDefault="006C656B" w:rsidP="006C656B">
                            <w:r>
                              <w:rPr>
                                <w:rFonts w:ascii="Comic Sans MS" w:hAnsi="Comic Sans MS"/>
                              </w:rPr>
                              <w:t>How many bonds do each carbon form? _____</w:t>
                            </w:r>
                          </w:p>
                          <w:p w14:paraId="53C5F1B7" w14:textId="77777777" w:rsidR="006C656B" w:rsidRDefault="006C65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A40F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72.05pt;margin-top:36pt;width:253.05pt;height:15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" fillcolor="white [3201]" strokeweight=".5pt">
                <v:textbox>
                  <w:txbxContent>
                    <w:p w14:paraId="37542846" w14:textId="69AC9AB1" w:rsidR="006C656B" w:rsidRPr="006C656B" w:rsidRDefault="006C656B" w:rsidP="006C656B">
                      <w:pPr>
                        <w:rPr>
                          <w:rFonts w:ascii="Comic Sans MS" w:hAnsi="Comic Sans MS"/>
                          <w:b/>
                          <w:bCs/>
                        </w:rPr>
                      </w:pPr>
                      <w:r w:rsidRPr="006C656B">
                        <w:rPr>
                          <w:rFonts w:ascii="Comic Sans MS" w:hAnsi="Comic Sans MS"/>
                          <w:b/>
                          <w:bCs/>
                        </w:rPr>
                        <w:t xml:space="preserve">Label the diagram to show: </w:t>
                      </w:r>
                    </w:p>
                    <w:p w14:paraId="5572FC17" w14:textId="015E6E40" w:rsidR="006C656B" w:rsidRDefault="006C656B" w:rsidP="006C656B">
                      <w:pPr>
                        <w:rPr>
                          <w:rFonts w:ascii="Comic Sans MS" w:hAnsi="Comic Sans MS"/>
                        </w:rPr>
                      </w:pPr>
                      <w:r>
                        <w:rPr>
                          <w:rFonts w:ascii="Comic Sans MS" w:hAnsi="Comic Sans MS"/>
                        </w:rPr>
                        <w:t>Carbon atoms</w:t>
                      </w:r>
                    </w:p>
                    <w:p w14:paraId="7DEE24AD" w14:textId="49E9B8BF" w:rsidR="006C656B" w:rsidRDefault="006C656B" w:rsidP="006C656B">
                      <w:pPr>
                        <w:rPr>
                          <w:rFonts w:ascii="Comic Sans MS" w:hAnsi="Comic Sans MS"/>
                        </w:rPr>
                      </w:pPr>
                      <w:r>
                        <w:rPr>
                          <w:rFonts w:ascii="Comic Sans MS" w:hAnsi="Comic Sans MS"/>
                        </w:rPr>
                        <w:t>Covalent bonds</w:t>
                      </w:r>
                    </w:p>
                    <w:p w14:paraId="1E8C4641" w14:textId="3E050302" w:rsidR="006C656B" w:rsidRDefault="006C656B" w:rsidP="006C656B">
                      <w:pPr>
                        <w:rPr>
                          <w:rFonts w:ascii="Comic Sans MS" w:hAnsi="Comic Sans MS"/>
                        </w:rPr>
                      </w:pPr>
                      <w:r>
                        <w:rPr>
                          <w:rFonts w:ascii="Comic Sans MS" w:hAnsi="Comic Sans MS"/>
                        </w:rPr>
                        <w:t>Giant structure</w:t>
                      </w:r>
                    </w:p>
                    <w:p w14:paraId="0DB5AC9F" w14:textId="62785941" w:rsidR="006C656B" w:rsidRDefault="006C656B" w:rsidP="006C656B">
                      <w:r>
                        <w:rPr>
                          <w:rFonts w:ascii="Comic Sans MS" w:hAnsi="Comic Sans MS"/>
                        </w:rPr>
                        <w:t>How many bonds do each carbon form? _____</w:t>
                      </w:r>
                    </w:p>
                    <w:p w14:paraId="53C5F1B7" w14:textId="77777777" w:rsidR="006C656B" w:rsidRDefault="006C656B"/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INCLUDEPICTURE "https://images.squarespace-cdn.com/content/v1/5c5aed8434c4e20e953d6011/1617469865762-A0IBQZ6YKVL36NAQ68KI/diamond.jpg"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8D7CEB" wp14:editId="29E8FCF7">
            <wp:extent cx="2595245" cy="2546702"/>
            <wp:effectExtent l="0" t="0" r="0" b="6350"/>
            <wp:docPr id="576844507" name="Picture 2" descr="Structure and Bonding of Carbon (AQA) — the science sa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ructure and Bonding of Carbon (AQA) — the science sau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809" cy="25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000000">
        <w:br w:type="page"/>
      </w:r>
    </w:p>
    <w:p w14:paraId="327C9FA0" w14:textId="77777777" w:rsidR="006C656B" w:rsidRPr="006C656B" w:rsidRDefault="006C656B" w:rsidP="006C656B">
      <w:pPr>
        <w:pStyle w:val="NormalWeb"/>
        <w:numPr>
          <w:ilvl w:val="0"/>
          <w:numId w:val="10"/>
        </w:numPr>
        <w:rPr>
          <w:rFonts w:ascii="Comic Sans MS" w:hAnsi="Comic Sans MS"/>
        </w:rPr>
      </w:pPr>
      <w:r w:rsidRPr="006C656B">
        <w:rPr>
          <w:rStyle w:val="Strong"/>
          <w:rFonts w:ascii="Comic Sans MS" w:hAnsi="Comic Sans MS"/>
        </w:rPr>
        <w:lastRenderedPageBreak/>
        <w:t>How many covalent bonds does each carbon atom form in diamond?</w:t>
      </w:r>
    </w:p>
    <w:p w14:paraId="3251B3BC" w14:textId="5567863E" w:rsidR="006C656B" w:rsidRPr="006C656B" w:rsidRDefault="006C656B" w:rsidP="006C656B">
      <w:pPr>
        <w:rPr>
          <w:rFonts w:ascii="Comic Sans MS" w:hAnsi="Comic Sans MS"/>
        </w:rPr>
      </w:pPr>
      <w:r w:rsidRPr="006C656B">
        <w:rPr>
          <w:rFonts w:ascii="Comic Sans MS" w:hAnsi="Comic Sans MS"/>
          <w:noProof/>
        </w:rPr>
        <w:t>______________________________________________________________________________</w:t>
      </w:r>
    </w:p>
    <w:p w14:paraId="093D929E" w14:textId="70F775AD" w:rsidR="00CE075F" w:rsidRDefault="006C656B" w:rsidP="00CE075F">
      <w:pPr>
        <w:pStyle w:val="NormalWeb"/>
        <w:numPr>
          <w:ilvl w:val="0"/>
          <w:numId w:val="11"/>
        </w:numPr>
        <w:spacing w:line="360" w:lineRule="auto"/>
        <w:rPr>
          <w:rFonts w:ascii="Comic Sans MS" w:hAnsi="Comic Sans MS"/>
        </w:rPr>
      </w:pPr>
      <w:r w:rsidRPr="006C656B">
        <w:rPr>
          <w:rStyle w:val="Strong"/>
          <w:rFonts w:ascii="Comic Sans MS" w:hAnsi="Comic Sans MS"/>
        </w:rPr>
        <w:t>Give two properties of diamond that make it useful for cutting tools.</w:t>
      </w:r>
      <w:r w:rsidRPr="006C656B">
        <w:rPr>
          <w:rFonts w:ascii="Comic Sans MS" w:hAnsi="Comic Sans MS"/>
        </w:rPr>
        <w:br/>
        <w:t>Property 1 ____________________________________________</w:t>
      </w:r>
      <w:r w:rsidRPr="006C656B">
        <w:rPr>
          <w:rFonts w:ascii="Comic Sans MS" w:hAnsi="Comic Sans MS"/>
        </w:rPr>
        <w:br/>
        <w:t>Property 2 ____________________________________________</w:t>
      </w:r>
    </w:p>
    <w:p w14:paraId="5432C36A" w14:textId="77777777" w:rsidR="00CE075F" w:rsidRPr="00CE075F" w:rsidRDefault="00CE075F" w:rsidP="00CE075F">
      <w:pPr>
        <w:pStyle w:val="NormalWeb"/>
        <w:spacing w:line="360" w:lineRule="auto"/>
        <w:ind w:left="360"/>
        <w:rPr>
          <w:rFonts w:ascii="Comic Sans MS" w:hAnsi="Comic Sans MS"/>
          <w:sz w:val="2"/>
          <w:szCs w:val="2"/>
        </w:rPr>
      </w:pPr>
    </w:p>
    <w:p w14:paraId="697DC523" w14:textId="43514174" w:rsidR="006C656B" w:rsidRPr="006C656B" w:rsidRDefault="006C656B" w:rsidP="006C656B">
      <w:pPr>
        <w:pStyle w:val="NormalWeb"/>
        <w:numPr>
          <w:ilvl w:val="0"/>
          <w:numId w:val="11"/>
        </w:numPr>
        <w:rPr>
          <w:rStyle w:val="Strong"/>
          <w:rFonts w:ascii="Comic Sans MS" w:hAnsi="Comic Sans MS"/>
          <w:b w:val="0"/>
          <w:bCs w:val="0"/>
        </w:rPr>
      </w:pPr>
      <w:r w:rsidRPr="006C656B">
        <w:rPr>
          <w:rStyle w:val="Strong"/>
          <w:rFonts w:ascii="Comic Sans MS" w:hAnsi="Comic Sans MS"/>
        </w:rPr>
        <w:t>Explain why diamond is very hard.</w:t>
      </w:r>
    </w:p>
    <w:p w14:paraId="7E12F174" w14:textId="77777777" w:rsidR="006C656B" w:rsidRPr="006C656B" w:rsidRDefault="006C656B" w:rsidP="006C656B">
      <w:pPr>
        <w:rPr>
          <w:rFonts w:ascii="Comic Sans MS" w:hAnsi="Comic Sans MS"/>
        </w:rPr>
      </w:pPr>
      <w:r w:rsidRPr="006C656B">
        <w:rPr>
          <w:rFonts w:ascii="Comic Sans MS" w:hAnsi="Comic Sans MS"/>
          <w:noProof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C8FFAC" w14:textId="77777777" w:rsidR="006C656B" w:rsidRPr="006C656B" w:rsidRDefault="006C656B" w:rsidP="006C656B">
      <w:pPr>
        <w:pStyle w:val="NormalWeb"/>
        <w:rPr>
          <w:rFonts w:ascii="Comic Sans MS" w:hAnsi="Comic Sans MS"/>
        </w:rPr>
      </w:pPr>
    </w:p>
    <w:p w14:paraId="1FC10483" w14:textId="2378095E" w:rsidR="006C656B" w:rsidRPr="006C656B" w:rsidRDefault="006C656B" w:rsidP="006C656B">
      <w:pPr>
        <w:pStyle w:val="NormalWeb"/>
        <w:numPr>
          <w:ilvl w:val="0"/>
          <w:numId w:val="12"/>
        </w:numPr>
        <w:rPr>
          <w:rStyle w:val="Strong"/>
          <w:rFonts w:ascii="Comic Sans MS" w:hAnsi="Comic Sans MS"/>
          <w:b w:val="0"/>
          <w:bCs w:val="0"/>
        </w:rPr>
      </w:pPr>
      <w:r w:rsidRPr="006C656B">
        <w:rPr>
          <w:rStyle w:val="Strong"/>
          <w:rFonts w:ascii="Comic Sans MS" w:hAnsi="Comic Sans MS"/>
        </w:rPr>
        <w:t>Why doesn’t diamond conduct electricity?</w:t>
      </w:r>
    </w:p>
    <w:p w14:paraId="4B724E15" w14:textId="28B3AB91" w:rsidR="006C656B" w:rsidRPr="006C656B" w:rsidRDefault="006C656B" w:rsidP="006C656B">
      <w:pPr>
        <w:rPr>
          <w:rFonts w:ascii="Comic Sans MS" w:hAnsi="Comic Sans MS"/>
        </w:rPr>
      </w:pPr>
      <w:r w:rsidRPr="006C656B">
        <w:rPr>
          <w:rFonts w:ascii="Comic Sans MS" w:hAnsi="Comic Sans MS"/>
          <w:noProof/>
        </w:rPr>
        <w:t>____________________________________________________________________________________________________________________________________________________________</w:t>
      </w:r>
    </w:p>
    <w:p w14:paraId="52135A0C" w14:textId="77777777" w:rsidR="006C656B" w:rsidRPr="006C656B" w:rsidRDefault="006C656B" w:rsidP="006C656B">
      <w:pPr>
        <w:pStyle w:val="NormalWeb"/>
        <w:rPr>
          <w:rFonts w:ascii="Comic Sans MS" w:hAnsi="Comic Sans MS"/>
        </w:rPr>
      </w:pPr>
    </w:p>
    <w:p w14:paraId="345C60E3" w14:textId="484CA87C" w:rsidR="006C656B" w:rsidRPr="006C656B" w:rsidRDefault="006C656B" w:rsidP="006C656B">
      <w:pPr>
        <w:pStyle w:val="NormalWeb"/>
        <w:numPr>
          <w:ilvl w:val="0"/>
          <w:numId w:val="13"/>
        </w:numPr>
        <w:rPr>
          <w:rStyle w:val="Strong"/>
          <w:rFonts w:ascii="Comic Sans MS" w:hAnsi="Comic Sans MS"/>
          <w:b w:val="0"/>
          <w:bCs w:val="0"/>
        </w:rPr>
      </w:pPr>
      <w:r w:rsidRPr="006C656B">
        <w:rPr>
          <w:rStyle w:val="Strong"/>
          <w:rFonts w:ascii="Comic Sans MS" w:hAnsi="Comic Sans MS"/>
        </w:rPr>
        <w:t>Compare the melting point of diamond to simple molecules like oxygen.</w:t>
      </w:r>
    </w:p>
    <w:p w14:paraId="5F5DF59B" w14:textId="77777777" w:rsidR="006C656B" w:rsidRPr="006C656B" w:rsidRDefault="006C656B" w:rsidP="006C656B">
      <w:pPr>
        <w:rPr>
          <w:rFonts w:ascii="Comic Sans MS" w:hAnsi="Comic Sans MS"/>
        </w:rPr>
      </w:pPr>
      <w:r w:rsidRPr="006C656B">
        <w:rPr>
          <w:rFonts w:ascii="Comic Sans MS" w:hAnsi="Comic Sans MS"/>
          <w:noProof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C8C006" w14:textId="1B926593" w:rsidR="006C656B" w:rsidRPr="006C656B" w:rsidRDefault="006C656B" w:rsidP="00CE075F">
      <w:pPr>
        <w:pStyle w:val="NormalWeb"/>
        <w:numPr>
          <w:ilvl w:val="0"/>
          <w:numId w:val="13"/>
        </w:numPr>
        <w:rPr>
          <w:rStyle w:val="Strong"/>
          <w:rFonts w:ascii="Comic Sans MS" w:hAnsi="Comic Sans MS"/>
          <w:b w:val="0"/>
          <w:bCs w:val="0"/>
        </w:rPr>
      </w:pPr>
      <w:r w:rsidRPr="006C656B">
        <w:rPr>
          <w:rStyle w:val="Strong"/>
          <w:rFonts w:ascii="Comic Sans MS" w:hAnsi="Comic Sans MS"/>
        </w:rPr>
        <w:t>Circle the correct type of bonding found in diamond:</w:t>
      </w:r>
      <w:r w:rsidRPr="006C656B">
        <w:rPr>
          <w:rFonts w:ascii="Comic Sans MS" w:hAnsi="Comic Sans MS"/>
        </w:rPr>
        <w:br/>
      </w:r>
    </w:p>
    <w:p w14:paraId="4DE4B7EA" w14:textId="5341F7CE" w:rsidR="006C656B" w:rsidRDefault="006C656B" w:rsidP="00CE075F">
      <w:pPr>
        <w:pStyle w:val="NormalWeb"/>
        <w:ind w:left="1260" w:firstLine="180"/>
        <w:rPr>
          <w:rStyle w:val="Strong"/>
          <w:rFonts w:ascii="Comic Sans MS" w:hAnsi="Comic Sans MS"/>
        </w:rPr>
      </w:pPr>
      <w:r w:rsidRPr="006C656B">
        <w:rPr>
          <w:rStyle w:val="Strong"/>
          <w:rFonts w:ascii="Comic Sans MS" w:hAnsi="Comic Sans MS"/>
        </w:rPr>
        <w:t>ionic</w:t>
      </w:r>
      <w:r w:rsidRPr="006C656B">
        <w:rPr>
          <w:rStyle w:val="Strong"/>
          <w:rFonts w:ascii="Comic Sans MS" w:hAnsi="Comic Sans MS"/>
        </w:rPr>
        <w:t> </w:t>
      </w:r>
      <w:r>
        <w:rPr>
          <w:rStyle w:val="Strong"/>
          <w:rFonts w:ascii="Comic Sans MS" w:hAnsi="Comic Sans MS"/>
        </w:rPr>
        <w:tab/>
      </w:r>
      <w:r>
        <w:rPr>
          <w:rStyle w:val="Strong"/>
          <w:rFonts w:ascii="Comic Sans MS" w:hAnsi="Comic Sans MS"/>
        </w:rPr>
        <w:tab/>
      </w:r>
      <w:r>
        <w:rPr>
          <w:rStyle w:val="Strong"/>
          <w:rFonts w:ascii="Comic Sans MS" w:hAnsi="Comic Sans MS"/>
        </w:rPr>
        <w:tab/>
      </w:r>
      <w:r w:rsidRPr="006C656B">
        <w:rPr>
          <w:rStyle w:val="Strong"/>
          <w:rFonts w:ascii="Comic Sans MS" w:hAnsi="Comic Sans MS"/>
        </w:rPr>
        <w:t> </w:t>
      </w:r>
      <w:r w:rsidRPr="006C656B">
        <w:rPr>
          <w:rStyle w:val="Strong"/>
          <w:rFonts w:ascii="Comic Sans MS" w:hAnsi="Comic Sans MS"/>
        </w:rPr>
        <w:t>covalent</w:t>
      </w:r>
      <w:r w:rsidRPr="006C656B">
        <w:rPr>
          <w:rStyle w:val="Strong"/>
          <w:rFonts w:ascii="Comic Sans MS" w:hAnsi="Comic Sans MS"/>
        </w:rPr>
        <w:t> </w:t>
      </w:r>
      <w:r>
        <w:rPr>
          <w:rStyle w:val="Strong"/>
          <w:rFonts w:ascii="Comic Sans MS" w:hAnsi="Comic Sans MS"/>
        </w:rPr>
        <w:tab/>
      </w:r>
      <w:r>
        <w:rPr>
          <w:rStyle w:val="Strong"/>
          <w:rFonts w:ascii="Comic Sans MS" w:hAnsi="Comic Sans MS"/>
        </w:rPr>
        <w:tab/>
      </w:r>
      <w:r>
        <w:rPr>
          <w:rStyle w:val="Strong"/>
          <w:rFonts w:ascii="Comic Sans MS" w:hAnsi="Comic Sans MS"/>
        </w:rPr>
        <w:tab/>
      </w:r>
      <w:r w:rsidRPr="006C656B">
        <w:rPr>
          <w:rStyle w:val="Strong"/>
          <w:rFonts w:ascii="Comic Sans MS" w:hAnsi="Comic Sans MS"/>
        </w:rPr>
        <w:t> </w:t>
      </w:r>
      <w:r w:rsidRPr="006C656B">
        <w:rPr>
          <w:rStyle w:val="Strong"/>
          <w:rFonts w:ascii="Comic Sans MS" w:hAnsi="Comic Sans MS"/>
        </w:rPr>
        <w:t>metallic</w:t>
      </w:r>
    </w:p>
    <w:p w14:paraId="02B0337E" w14:textId="77777777" w:rsidR="00CE075F" w:rsidRPr="006C656B" w:rsidRDefault="00CE075F" w:rsidP="00CE075F">
      <w:pPr>
        <w:pStyle w:val="NormalWeb"/>
        <w:spacing w:line="360" w:lineRule="auto"/>
        <w:ind w:left="1260" w:firstLine="180"/>
        <w:rPr>
          <w:rStyle w:val="Strong"/>
          <w:rFonts w:ascii="Comic Sans MS" w:hAnsi="Comic Sans MS"/>
          <w:b w:val="0"/>
          <w:bCs w:val="0"/>
        </w:rPr>
      </w:pPr>
    </w:p>
    <w:p w14:paraId="083C8F2A" w14:textId="1BE51937" w:rsidR="00212509" w:rsidRPr="00CE075F" w:rsidRDefault="006C656B" w:rsidP="00CE075F">
      <w:pPr>
        <w:pStyle w:val="NormalWeb"/>
        <w:numPr>
          <w:ilvl w:val="0"/>
          <w:numId w:val="13"/>
        </w:numPr>
        <w:spacing w:line="360" w:lineRule="auto"/>
        <w:rPr>
          <w:rFonts w:ascii="Comic Sans MS" w:hAnsi="Comic Sans MS"/>
        </w:rPr>
      </w:pPr>
      <w:r w:rsidRPr="006C656B">
        <w:rPr>
          <w:rStyle w:val="Strong"/>
          <w:rFonts w:ascii="Comic Sans MS" w:hAnsi="Comic Sans MS"/>
        </w:rPr>
        <w:t>True or False:</w:t>
      </w:r>
      <w:r w:rsidRPr="006C656B">
        <w:rPr>
          <w:rFonts w:ascii="Comic Sans MS" w:hAnsi="Comic Sans MS"/>
        </w:rPr>
        <w:t xml:space="preserve"> Diamond has delocalised electrons.</w:t>
      </w:r>
      <w:r w:rsidRPr="006C656B">
        <w:rPr>
          <w:rFonts w:ascii="Comic Sans MS" w:hAnsi="Comic Sans MS"/>
        </w:rPr>
        <w:br/>
        <w:t>Explain your answer:</w:t>
      </w:r>
      <w:r w:rsidR="00CE075F">
        <w:rPr>
          <w:rFonts w:ascii="Comic Sans MS" w:hAnsi="Comic Sans MS"/>
        </w:rPr>
        <w:t xml:space="preserve"> </w:t>
      </w:r>
      <w:r w:rsidRPr="00CE075F">
        <w:rPr>
          <w:rFonts w:ascii="Comic Sans MS" w:hAnsi="Comic Sans MS"/>
          <w:noProof/>
        </w:rPr>
        <w:t>___________________________________________________</w:t>
      </w:r>
    </w:p>
    <w:sectPr w:rsidR="00212509" w:rsidRPr="00CE075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E349" w14:textId="77777777" w:rsidR="00627B3A" w:rsidRDefault="00627B3A" w:rsidP="006C656B">
      <w:pPr>
        <w:spacing w:after="0" w:line="240" w:lineRule="auto"/>
      </w:pPr>
      <w:r>
        <w:separator/>
      </w:r>
    </w:p>
  </w:endnote>
  <w:endnote w:type="continuationSeparator" w:id="0">
    <w:p w14:paraId="5690C1EC" w14:textId="77777777" w:rsidR="00627B3A" w:rsidRDefault="00627B3A" w:rsidP="006C6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1B7F" w14:textId="77777777" w:rsidR="00627B3A" w:rsidRDefault="00627B3A" w:rsidP="006C656B">
      <w:pPr>
        <w:spacing w:after="0" w:line="240" w:lineRule="auto"/>
      </w:pPr>
      <w:r>
        <w:separator/>
      </w:r>
    </w:p>
  </w:footnote>
  <w:footnote w:type="continuationSeparator" w:id="0">
    <w:p w14:paraId="0CB74B1E" w14:textId="77777777" w:rsidR="00627B3A" w:rsidRDefault="00627B3A" w:rsidP="006C6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13672"/>
    <w:multiLevelType w:val="multilevel"/>
    <w:tmpl w:val="C45E074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25D20FB"/>
    <w:multiLevelType w:val="multilevel"/>
    <w:tmpl w:val="093EE21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9E0225E"/>
    <w:multiLevelType w:val="multilevel"/>
    <w:tmpl w:val="3D8814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3A5050B"/>
    <w:multiLevelType w:val="multilevel"/>
    <w:tmpl w:val="6CBA9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9797D41"/>
    <w:multiLevelType w:val="multilevel"/>
    <w:tmpl w:val="E2D0C22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4" w15:restartNumberingAfterBreak="0">
    <w:nsid w:val="545E6663"/>
    <w:multiLevelType w:val="multilevel"/>
    <w:tmpl w:val="79CE7ABE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2082022684">
    <w:abstractNumId w:val="8"/>
  </w:num>
  <w:num w:numId="2" w16cid:durableId="1721247920">
    <w:abstractNumId w:val="6"/>
  </w:num>
  <w:num w:numId="3" w16cid:durableId="126164788">
    <w:abstractNumId w:val="5"/>
  </w:num>
  <w:num w:numId="4" w16cid:durableId="142359662">
    <w:abstractNumId w:val="4"/>
  </w:num>
  <w:num w:numId="5" w16cid:durableId="1643853331">
    <w:abstractNumId w:val="7"/>
  </w:num>
  <w:num w:numId="6" w16cid:durableId="847643356">
    <w:abstractNumId w:val="3"/>
  </w:num>
  <w:num w:numId="7" w16cid:durableId="843475453">
    <w:abstractNumId w:val="2"/>
  </w:num>
  <w:num w:numId="8" w16cid:durableId="972372736">
    <w:abstractNumId w:val="1"/>
  </w:num>
  <w:num w:numId="9" w16cid:durableId="1068110604">
    <w:abstractNumId w:val="0"/>
  </w:num>
  <w:num w:numId="10" w16cid:durableId="1018627513">
    <w:abstractNumId w:val="12"/>
  </w:num>
  <w:num w:numId="11" w16cid:durableId="1891334603">
    <w:abstractNumId w:val="13"/>
  </w:num>
  <w:num w:numId="12" w16cid:durableId="1982616805">
    <w:abstractNumId w:val="11"/>
  </w:num>
  <w:num w:numId="13" w16cid:durableId="1273586955">
    <w:abstractNumId w:val="9"/>
  </w:num>
  <w:num w:numId="14" w16cid:durableId="2049839790">
    <w:abstractNumId w:val="10"/>
  </w:num>
  <w:num w:numId="15" w16cid:durableId="415789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509"/>
    <w:rsid w:val="0029639D"/>
    <w:rsid w:val="00326F90"/>
    <w:rsid w:val="00627B3A"/>
    <w:rsid w:val="006C656B"/>
    <w:rsid w:val="00AA1D8D"/>
    <w:rsid w:val="00B47730"/>
    <w:rsid w:val="00C736ED"/>
    <w:rsid w:val="00CB0664"/>
    <w:rsid w:val="00CE0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8661E"/>
  <w14:defaultImageDpi w14:val="300"/>
  <w15:docId w15:val="{14EF23E6-1F5C-C54E-96AB-579A5332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C6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Sharif</cp:lastModifiedBy>
  <cp:revision>2</cp:revision>
  <dcterms:created xsi:type="dcterms:W3CDTF">2013-12-23T23:15:00Z</dcterms:created>
  <dcterms:modified xsi:type="dcterms:W3CDTF">2025-10-13T23:47:00Z</dcterms:modified>
  <cp:category/>
</cp:coreProperties>
</file>