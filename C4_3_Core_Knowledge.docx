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56"/>
        </w:rPr>
        <w:t>C4.3 – Quantitative Chemistry: Core Knowledge</w:t>
      </w:r>
    </w:p>
    <w:p>
      <w:pPr>
        <w:jc w:val="center"/>
      </w:pPr>
      <w:r>
        <w:rPr>
          <w:rFonts w:ascii="Arial" w:hAnsi="Arial"/>
          <w:i/>
          <w:sz w:val="24"/>
        </w:rPr>
        <w:t>AQA GCSE Separate Science (Triple) Specification</w:t>
      </w:r>
    </w:p>
    <w:p/>
    <w:p>
      <w:r>
        <w:rPr>
          <w:b/>
        </w:rPr>
        <w:t xml:space="preserve">Key: </w:t>
      </w:r>
      <w:r>
        <w:t xml:space="preserve">Standard text = Foundation tier (ALL students must learn) | </w:t>
      </w:r>
      <w:r>
        <w:rPr>
          <w:color w:val="000000"/>
          <w:highlight w:val="yellow"/>
        </w:rPr>
        <w:t>Yellow highlight = Higher tier extension (Triple science students only)</w:t>
      </w:r>
    </w:p>
    <w:p/>
    <w:p>
      <w:r>
        <w:rPr>
          <w:rFonts w:ascii="Arial" w:hAnsi="Arial"/>
          <w:b/>
          <w:sz w:val="28"/>
        </w:rPr>
        <w:t>Week 1 – C4.3.1 and C4.3.2 and C4.3.3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5E8F0"/>
          </w:tcPr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Question</w:t>
            </w:r>
          </w:p>
        </w:tc>
        <w:tc>
          <w:tcPr>
            <w:tcW w:type="dxa" w:w="4680"/>
            <w:shd w:fill="D5E8F0"/>
          </w:tcPr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Answer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What is the average mass of an element's atoms compared to a carbon-12 atom?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relative atomic mass is not a definition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What is the sum of the relative atomic masses in a chemical formula?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Relative formula mass is the correct term.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How is the mass of an element in a compound expressed as a percentage?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percentage by mass of the element in the compound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What term describes the change in mass in grams during a reaction?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Mass change during a reaction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What is the term for the volume needed to neutralise an acid or alkali in titration?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Titre volume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What term describes the reason why an error occurs in an experiment?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Systematic error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What term refers to the goal or result expected from an experiment?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Experimental aim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What type of substance produces H+ ions in aqueous solutions?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Acid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What type of substance produces OH- ions in aqueous solutions?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Alkali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What is a solution called when water is the solvent?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Aqueous solution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20"/>
                <w:highlight w:val="yellow"/>
              </w:rPr>
              <w:t>What is the term for the amount of substance containing 6.02 x 10^23 particles?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  <w:highlight w:val="yellow"/>
              </w:rPr>
              <w:t>mole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20"/>
                <w:highlight w:val="yellow"/>
              </w:rPr>
              <w:t>What term describes the amount of matter in a substance?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  <w:highlight w:val="yellow"/>
              </w:rPr>
              <w:t>mass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20"/>
                <w:highlight w:val="yellow"/>
              </w:rPr>
              <w:t>What term refers to the quantity of a substance present?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  <w:highlight w:val="yellow"/>
              </w:rPr>
              <w:t>amount of substance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20"/>
                <w:highlight w:val="yellow"/>
              </w:rPr>
              <w:t>What is the sum of the relative atomic masses in a chemical formula?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  <w:highlight w:val="yellow"/>
              </w:rPr>
              <w:t>Relative formula mass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20"/>
                <w:highlight w:val="yellow"/>
              </w:rPr>
              <w:t>What is the numerical value of the number of particles in one mole?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  <w:highlight w:val="yellow"/>
              </w:rPr>
              <w:t>Avogadro's number is 6.022 x 10^23.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State where to find the relative atomic mass of an element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The periodic table.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State Avogadro’s number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6.02 × 10²³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State the number of particles in 1 mole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6.02 × 10²³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State the number of atoms in 1 mole of sodium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6.02 × 10²³ atoms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State the number of molecules in 1 mole of carbon dioxide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6.02 × 10²³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State the relationship between relative formula mass and the mass in grams of one mole of a substance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The mass in grams of one mole equals relative form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State the equation that links number of moles, mass and Mr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moles = mass ÷ molar mass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State the units of mass, Mr, and number of moles.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Mass: grams, Mr: relative molecular mass, moles: m</w:t>
            </w:r>
          </w:p>
        </w:tc>
      </w:tr>
    </w:tbl>
    <w:p/>
    <w:p>
      <w:r>
        <w:rPr>
          <w:rFonts w:ascii="Arial" w:hAnsi="Arial"/>
          <w:b/>
          <w:sz w:val="28"/>
        </w:rPr>
        <w:t>Week 2 – C4.3.4 and C4.3.5 and C4.3.6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5E8F0"/>
          </w:tcPr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Question</w:t>
            </w:r>
          </w:p>
        </w:tc>
        <w:tc>
          <w:tcPr>
            <w:tcW w:type="dxa" w:w="4680"/>
            <w:shd w:fill="D5E8F0"/>
          </w:tcPr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Answer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What term describes the amount of matter in a substance?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mass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What is the term for the amount of space a substance occupies?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volume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What is the mass of solute dissolved in a given volume of solvent called?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mass concentration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What is a substance that is dissolved in a solvent?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solute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What is a mixture of a dissolved solute and a solvent called?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solution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What do you call the ratio of balancing numbers in a chemical equation?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stoichiometric ratio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What is the symbol for relative atomic mass?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Relative atomic mass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What constant represents the number of particles in one mole of a substance?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Avogadro’s number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What equipment is used to measure a variable volume in a titration?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Burette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What shows the number of atoms of each element in a compound?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Chemical formula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20"/>
                <w:highlight w:val="yellow"/>
              </w:rPr>
              <w:t>What term describes the amount of matter in a substance?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  <w:highlight w:val="yellow"/>
              </w:rPr>
              <w:t>mass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20"/>
                <w:highlight w:val="yellow"/>
              </w:rPr>
              <w:t>What is the term for the amount of space a substance occupies?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  <w:highlight w:val="yellow"/>
              </w:rPr>
              <w:t>volume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20"/>
                <w:highlight w:val="yellow"/>
              </w:rPr>
              <w:t>What is the mass of solute dissolved in a given volume of solvent called?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  <w:highlight w:val="yellow"/>
              </w:rPr>
              <w:t>mass concentration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20"/>
                <w:highlight w:val="yellow"/>
              </w:rPr>
              <w:t>What is the unit used to measure the amount of substance?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  <w:highlight w:val="yellow"/>
              </w:rPr>
              <w:t>moles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20"/>
                <w:highlight w:val="yellow"/>
              </w:rPr>
              <w:t>What is a mixture of a dissolved solute and a solvent called?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  <w:highlight w:val="yellow"/>
              </w:rPr>
              <w:t>solution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State how many cm3 are in 1 dm3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1000 cm3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State the equation that links concentration, mass and volume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Concentration (mol/dm³) = mass (g) / volume (dm³)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State the units of concentration, volume, amount (moles), mass, and molar mass (Mr).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mol/dm³, dm³, mol, g, g/mol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State the equation that links concentration, number of moles and volume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C = n / V is correct.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State the equation that links number of moles, mass and Mr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mass = number of moles × Mr</w:t>
            </w:r>
          </w:p>
        </w:tc>
      </w:tr>
    </w:tbl>
    <w:p/>
    <w:p>
      <w:r>
        <w:rPr>
          <w:rFonts w:ascii="Arial" w:hAnsi="Arial"/>
          <w:b/>
          <w:sz w:val="28"/>
        </w:rPr>
        <w:t>Week 3 – C4.3.7 and C4.3.8 and C4.3.9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5E8F0"/>
          </w:tcPr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Question</w:t>
            </w:r>
          </w:p>
        </w:tc>
        <w:tc>
          <w:tcPr>
            <w:tcW w:type="dxa" w:w="4680"/>
            <w:shd w:fill="D5E8F0"/>
          </w:tcPr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Answer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What type of substance produces H+ ions in aqueous solutions?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acid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What do you call a substance that can accept protons or donate electron pairs?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Bronsted-Lowry acid or Lewis base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What type of substance produces OH- ions in aqueous solutions?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alkali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What type of reaction occurs when an acid and a base react with each other?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neutralisation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What shows the number of atoms of each element in a compound?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chemical formula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What is the term for the balancing numbers in front of a chemical formula?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Coefficient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What is a substance made of two or more different elements chemically bonded together?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Compound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What is the mass of solute dissolved in a given volume of solvent called?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Mass of solute per unit volume of solvent.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What term describes a solution with a large mass of solute in a small volume of solvent?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Concentrated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What do you call results that fall within 0.2 cm³ of each other?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Concordant results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20"/>
                <w:highlight w:val="yellow"/>
              </w:rPr>
              <w:t>What term describes the amount of matter in a substance?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  <w:highlight w:val="yellow"/>
              </w:rPr>
              <w:t>mass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20"/>
                <w:highlight w:val="yellow"/>
              </w:rPr>
              <w:t>What is the unit used to measure the amount of substance?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  <w:highlight w:val="yellow"/>
              </w:rPr>
              <w:t>moles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20"/>
                <w:highlight w:val="yellow"/>
              </w:rPr>
              <w:t>What does the symbol Mr stand for in chemistry?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  <w:highlight w:val="yellow"/>
              </w:rPr>
              <w:t>Molar mass of a substance.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20"/>
                <w:highlight w:val="yellow"/>
              </w:rPr>
              <w:t>What is the ratio of moles of reactants and products in a balanced equation called?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  <w:highlight w:val="yellow"/>
              </w:rPr>
              <w:t>stoichiometric ratio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20"/>
                <w:highlight w:val="yellow"/>
              </w:rPr>
              <w:t>Which reactant is completely consumed, limiting the amount of product formed?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  <w:highlight w:val="yellow"/>
              </w:rPr>
              <w:t>limiting reactant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State the general equation for the reaction between an acid and a metal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Acid + Metal → Salt + Hydrogen gas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State the general equation for the reaction between an acid and a metal carbonate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Acid + Metal Carbonate → Salt + Water + CO₂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State the general equation for the reaction between an acid and an alkali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Acid + Alkali → Salt + Water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State the products of a reaction between hydrochloric acid and calcium carbonate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Calcium chloride, carbon dioxide, water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State the products of a reaction between sulfuric acid and magnesium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Magnesium sulfate and hydrogen gas are correct. OK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State the products of a reaction between nitric acid and copper oxide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Copper nitrate and water are correct products. OK</w:t>
            </w:r>
          </w:p>
        </w:tc>
      </w:tr>
    </w:tbl>
    <w:p/>
    <w:p>
      <w:r>
        <w:rPr>
          <w:rFonts w:ascii="Arial" w:hAnsi="Arial"/>
          <w:b/>
          <w:sz w:val="28"/>
        </w:rPr>
        <w:t>Week 4 – C4.3.10 and C4.3.13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5E8F0"/>
          </w:tcPr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Question</w:t>
            </w:r>
          </w:p>
        </w:tc>
        <w:tc>
          <w:tcPr>
            <w:tcW w:type="dxa" w:w="4680"/>
            <w:shd w:fill="D5E8F0"/>
          </w:tcPr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Answer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What type of substance produces H+ ions in aqueous solutions?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acid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What type of substance produces OH- ions in aqueous solutions?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alkali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What type of reaction occurs when an acid and a base react with each other?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neutralisation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What is the symbol for a positively charged hydrogen ion?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H⁺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What is the symbol for a negatively charged hydroxide ion?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OH⁻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What is the mass of solute dissolved in a given volume of solvent called?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mass concentration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What is the unit used to measure the amount of substance?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moles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What principle states that the mass of reactants equals the mass of products?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Conservation of Mass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What term describes the process of reducing the concentration of a solution?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Dilute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What is the term for an acid or alkali splitting into its ions in solution?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Dissociate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20"/>
                <w:highlight w:val="yellow"/>
              </w:rPr>
              <w:t>What type of substance produces H+ ions in aqueous solutions?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  <w:highlight w:val="yellow"/>
              </w:rPr>
              <w:t>acid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20"/>
                <w:highlight w:val="yellow"/>
              </w:rPr>
              <w:t>What type of substance produces OH- ions in aqueous solutions?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  <w:highlight w:val="yellow"/>
              </w:rPr>
              <w:t>alkali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20"/>
                <w:highlight w:val="yellow"/>
              </w:rPr>
              <w:t>What method is used to determine the volume of acid needed to neutralise an alkali?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  <w:highlight w:val="yellow"/>
              </w:rPr>
              <w:t>titration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20"/>
                <w:highlight w:val="yellow"/>
              </w:rPr>
              <w:t>What type of reaction occurs when an acid and a base react with each other?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  <w:highlight w:val="yellow"/>
              </w:rPr>
              <w:t>neutralisation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20"/>
                <w:highlight w:val="yellow"/>
              </w:rPr>
              <w:t>What is the term for the volume needed to neutralise an acid or alkali in titration?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  <w:highlight w:val="yellow"/>
              </w:rPr>
              <w:t>titre volume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State the pH range of acids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0-6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State the pH range of alkalis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pH 8 to 14</w:t>
            </w:r>
          </w:p>
        </w:tc>
      </w:tr>
    </w:tbl>
    <w:p/>
    <w:p>
      <w:r>
        <w:rPr>
          <w:rFonts w:ascii="Arial" w:hAnsi="Arial"/>
          <w:b/>
          <w:sz w:val="28"/>
        </w:rPr>
        <w:t>Week 5 – C4.3.14 and C4.3.15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5E8F0"/>
          </w:tcPr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Question</w:t>
            </w:r>
          </w:p>
        </w:tc>
        <w:tc>
          <w:tcPr>
            <w:tcW w:type="dxa" w:w="4680"/>
            <w:shd w:fill="D5E8F0"/>
          </w:tcPr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Answer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What term describes the process of forming ions from an acid or alkali in solution?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ionization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What is the term for an acid or alkali splitting into its ions in solution?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dissociate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What is the term for the amount of space a substance occupies?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volume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What is the term for the amount of substance containing 6.02 x 10^23 particles?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mole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What is the volume occupied by one mole of gas at room temperature and pressure?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answer: 24 dm³ at room temperature and pressure.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What does rtp stand for in the context of gas measurements?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Room temperature and pressure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What is the force exerted by gas particles per unit area called?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pressure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What measure indicates the average kinetic energy of particles in a substance?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temperature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What do we call a substance made of only one type of atom?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Element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What is the term for the reactant that remains after a reaction has occurred?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Excess reactant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20"/>
                <w:highlight w:val="yellow"/>
              </w:rPr>
              <w:t>What type of substance produces H+ ions in aqueous solutions?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  <w:highlight w:val="yellow"/>
              </w:rPr>
              <w:t>acid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20"/>
                <w:highlight w:val="yellow"/>
              </w:rPr>
              <w:t>Which type of acid fully dissociates in solution?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  <w:highlight w:val="yellow"/>
              </w:rPr>
              <w:t>strong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20"/>
                <w:highlight w:val="yellow"/>
              </w:rPr>
              <w:t>What do we call an acid that partially dissociates in solution?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  <w:highlight w:val="yellow"/>
              </w:rPr>
              <w:t>weak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20"/>
                <w:highlight w:val="yellow"/>
              </w:rPr>
              <w:t>What term describes a solution with a large mass of solute in a small volume of solvent?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  <w:highlight w:val="yellow"/>
              </w:rPr>
              <w:t>concentrated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20"/>
                <w:highlight w:val="yellow"/>
              </w:rPr>
              <w:t>What term describes the process of reducing the concentration of a solution?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  <w:highlight w:val="yellow"/>
              </w:rPr>
              <w:t>dilute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State the equation that links number of moles, concentration and volume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moles = concentration × volume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State the units of concentration, volume, and amount of substance.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mol/dm³, dm³, mol</w:t>
            </w:r>
          </w:p>
        </w:tc>
      </w:tr>
    </w:tbl>
    <w:p/>
    <w:p>
      <w:r>
        <w:rPr>
          <w:rFonts w:ascii="Arial" w:hAnsi="Arial"/>
          <w:b/>
          <w:sz w:val="28"/>
        </w:rPr>
        <w:t>Week 6 – C4.3.11/C4.3.12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5E8F0"/>
          </w:tcPr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Question</w:t>
            </w:r>
          </w:p>
        </w:tc>
        <w:tc>
          <w:tcPr>
            <w:tcW w:type="dxa" w:w="4680"/>
            <w:shd w:fill="D5E8F0"/>
          </w:tcPr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Answer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What do you call results that fall within 0.2 cm³ of each other?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concordant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What indicator is commonly used in titrations for its clear colour change?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phenolphthalein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What is the plural term for a chemical formula?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Formulae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What term describes the process of forming ions from an acid or alkali in solution?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Ionise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Which reactant is completely consumed, limiting the amount of product formed?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Limiting reactant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What term describes the amount of matter in a substance?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Mass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What do you call the ratio of balancing numbers in a chemical equation?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Stoichiometric ratio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What is the volume occupied by one mole of gas at room temperature and pressure?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24 dm³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What is the term for the amount of substance containing 6.02 x 10^23 particles?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Mole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What do we call a small group of non-metal atoms that are chemically bonded?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Molecule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20"/>
                <w:highlight w:val="yellow"/>
              </w:rPr>
              <w:t>What type of substance produces H+ ions in aqueous solutions?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  <w:highlight w:val="yellow"/>
              </w:rPr>
              <w:t>acid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20"/>
                <w:highlight w:val="yellow"/>
              </w:rPr>
              <w:t>What type of substance produces OH- ions in aqueous solutions?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  <w:highlight w:val="yellow"/>
              </w:rPr>
              <w:t>alkali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20"/>
                <w:highlight w:val="yellow"/>
              </w:rPr>
              <w:t>What method is used to determine the volume of acid needed to neutralise an alkali?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  <w:highlight w:val="yellow"/>
              </w:rPr>
              <w:t>titration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20"/>
                <w:highlight w:val="yellow"/>
              </w:rPr>
              <w:t>What type of reaction occurs when an acid and a base react with each other?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  <w:highlight w:val="yellow"/>
              </w:rPr>
              <w:t>neutralisation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20"/>
                <w:highlight w:val="yellow"/>
              </w:rPr>
              <w:t>What is the term for the volume needed to neutralise an acid or alkali in titration?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  <w:highlight w:val="yellow"/>
              </w:rPr>
              <w:t>titre volume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State molar volume at rtp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24 dm³ per mole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State the equation that links molar volume, number of moles and volume of a gas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Number of moles = volume / molar volume</w:t>
            </w:r>
          </w:p>
        </w:tc>
      </w:tr>
    </w:tbl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